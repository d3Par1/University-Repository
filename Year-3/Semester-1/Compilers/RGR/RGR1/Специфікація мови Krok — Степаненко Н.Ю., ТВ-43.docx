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9915" w14:textId="77777777" w:rsidR="00DC0661" w:rsidRDefault="008632D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>НАЦІОНАЛЬНИЙ ТЕХНІЧНИЙ УНІВЕРСИТЕТ УКРАЇНИ</w:t>
      </w:r>
    </w:p>
    <w:p w14:paraId="63E6B270" w14:textId="77777777" w:rsidR="00DC0661" w:rsidRDefault="008632DE">
      <w:pPr>
        <w:spacing w:line="240" w:lineRule="auto"/>
        <w:ind w:firstLine="0"/>
        <w:jc w:val="center"/>
        <w:rPr>
          <w:b/>
          <w:bCs/>
          <w:sz w:val="24"/>
        </w:rPr>
      </w:pPr>
      <w:r>
        <w:rPr>
          <w:b/>
          <w:bCs/>
          <w:szCs w:val="28"/>
        </w:rPr>
        <w:t xml:space="preserve">«КИЇВСЬКИЙ ПОЛІТЕХНІЧНИЙ </w:t>
      </w:r>
      <w:proofErr w:type="gramStart"/>
      <w:r>
        <w:rPr>
          <w:b/>
          <w:bCs/>
          <w:szCs w:val="28"/>
        </w:rPr>
        <w:t>ІНСТИТУТ  ІМЕНІ</w:t>
      </w:r>
      <w:proofErr w:type="gramEnd"/>
      <w:r>
        <w:rPr>
          <w:b/>
          <w:bCs/>
          <w:szCs w:val="28"/>
        </w:rPr>
        <w:t xml:space="preserve">  ІГОРЯ</w:t>
      </w:r>
    </w:p>
    <w:p w14:paraId="24585D8A" w14:textId="77777777" w:rsidR="00DC0661" w:rsidRPr="00CE625A" w:rsidRDefault="008632DE">
      <w:pPr>
        <w:spacing w:line="240" w:lineRule="auto"/>
        <w:ind w:firstLine="0"/>
        <w:jc w:val="center"/>
        <w:rPr>
          <w:b/>
          <w:bCs/>
          <w:sz w:val="24"/>
          <w:lang w:val="ru-RU"/>
        </w:rPr>
      </w:pPr>
      <w:r w:rsidRPr="00CE625A">
        <w:rPr>
          <w:b/>
          <w:bCs/>
          <w:szCs w:val="28"/>
          <w:lang w:val="ru-RU"/>
        </w:rPr>
        <w:t>СІКОРСЬКОГО»</w:t>
      </w:r>
    </w:p>
    <w:p w14:paraId="6D092B5B" w14:textId="77777777" w:rsidR="00DC0661" w:rsidRPr="00CE625A" w:rsidRDefault="008632DE">
      <w:pPr>
        <w:spacing w:line="240" w:lineRule="auto"/>
        <w:ind w:firstLine="0"/>
        <w:jc w:val="center"/>
        <w:rPr>
          <w:b/>
          <w:bCs/>
          <w:sz w:val="24"/>
          <w:lang w:val="ru-RU"/>
        </w:rPr>
      </w:pPr>
      <w:r>
        <w:rPr>
          <w:b/>
          <w:bCs/>
          <w:szCs w:val="28"/>
          <w:lang w:val="uk-UA"/>
        </w:rPr>
        <w:t>Навчально-науковий інститут атомної та теплової енергетики</w:t>
      </w:r>
    </w:p>
    <w:p w14:paraId="13D1330E" w14:textId="77777777" w:rsidR="00DC0661" w:rsidRPr="00CE625A" w:rsidRDefault="008632DE">
      <w:pPr>
        <w:spacing w:line="240" w:lineRule="auto"/>
        <w:ind w:firstLine="0"/>
        <w:jc w:val="center"/>
        <w:rPr>
          <w:b/>
          <w:bCs/>
          <w:sz w:val="24"/>
          <w:lang w:val="ru-RU"/>
        </w:rPr>
      </w:pPr>
      <w:r>
        <w:rPr>
          <w:b/>
          <w:bCs/>
          <w:szCs w:val="28"/>
          <w:lang w:val="uk-UA"/>
        </w:rPr>
        <w:t>Кафедра інженерії програмного забезпечення в енергетиці</w:t>
      </w:r>
    </w:p>
    <w:p w14:paraId="5BA05043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303412AD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58BD45BF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7029947D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06327307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58739182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64A20A61" w14:textId="77777777" w:rsidR="00DC0661" w:rsidRPr="00CE625A" w:rsidRDefault="00DC0661">
      <w:pPr>
        <w:spacing w:line="240" w:lineRule="auto"/>
        <w:ind w:firstLine="0"/>
        <w:jc w:val="left"/>
        <w:rPr>
          <w:b/>
          <w:bCs/>
          <w:sz w:val="24"/>
          <w:lang w:val="ru-RU"/>
        </w:rPr>
      </w:pPr>
    </w:p>
    <w:p w14:paraId="3775297E" w14:textId="77777777" w:rsidR="00DC0661" w:rsidRPr="00CE625A" w:rsidRDefault="008632DE">
      <w:pPr>
        <w:spacing w:line="240" w:lineRule="auto"/>
        <w:ind w:firstLine="0"/>
        <w:jc w:val="center"/>
        <w:rPr>
          <w:b/>
          <w:bCs/>
          <w:sz w:val="24"/>
          <w:lang w:val="ru-RU"/>
        </w:rPr>
      </w:pPr>
      <w:r w:rsidRPr="00CE625A">
        <w:rPr>
          <w:b/>
          <w:bCs/>
          <w:szCs w:val="28"/>
          <w:lang w:val="ru-RU"/>
        </w:rPr>
        <w:t>Розрахунково-графічна робота</w:t>
      </w:r>
    </w:p>
    <w:p w14:paraId="24C5A316" w14:textId="77777777" w:rsidR="00DC0661" w:rsidRPr="00CE625A" w:rsidRDefault="008632DE">
      <w:pPr>
        <w:spacing w:line="240" w:lineRule="auto"/>
        <w:ind w:firstLine="0"/>
        <w:jc w:val="center"/>
        <w:rPr>
          <w:szCs w:val="28"/>
          <w:lang w:val="ru-RU"/>
        </w:rPr>
      </w:pPr>
      <w:r w:rsidRPr="00CE625A">
        <w:rPr>
          <w:szCs w:val="28"/>
          <w:lang w:val="ru-RU"/>
        </w:rPr>
        <w:t xml:space="preserve">ПРОЄКТУВАННЯ ТА СПЕЦИФІКАЦІЯ </w:t>
      </w:r>
      <w:r w:rsidRPr="00CE625A">
        <w:rPr>
          <w:szCs w:val="28"/>
          <w:lang w:val="ru-RU"/>
        </w:rPr>
        <w:br/>
        <w:t xml:space="preserve">ПРОСТОЇ ІМПЕРАТИВНОЇ МОВИ ПРОГРАМУВАННЯ </w:t>
      </w:r>
      <w:r w:rsidRPr="00CE625A">
        <w:rPr>
          <w:szCs w:val="28"/>
          <w:lang w:val="ru-RU"/>
        </w:rPr>
        <w:br/>
        <w:t>ЗАГАЛЬНОГО ПРИЗНАЧЕННЯ</w:t>
      </w:r>
    </w:p>
    <w:p w14:paraId="4D0E5470" w14:textId="77777777" w:rsidR="00DC0661" w:rsidRPr="00CE625A" w:rsidRDefault="008632DE">
      <w:pPr>
        <w:spacing w:line="240" w:lineRule="auto"/>
        <w:ind w:firstLine="0"/>
        <w:jc w:val="center"/>
        <w:rPr>
          <w:szCs w:val="28"/>
          <w:lang w:val="ru-RU"/>
        </w:rPr>
      </w:pPr>
      <w:r w:rsidRPr="00CE625A">
        <w:rPr>
          <w:szCs w:val="28"/>
          <w:lang w:val="ru-RU"/>
        </w:rPr>
        <w:t>(з дисципліни «Основи розробки трансляторів»)</w:t>
      </w:r>
    </w:p>
    <w:p w14:paraId="39CA3789" w14:textId="77777777" w:rsidR="00DC0661" w:rsidRPr="00CE625A" w:rsidRDefault="008632DE">
      <w:pPr>
        <w:spacing w:line="240" w:lineRule="auto"/>
        <w:ind w:firstLine="0"/>
        <w:jc w:val="center"/>
        <w:rPr>
          <w:szCs w:val="28"/>
          <w:lang w:val="ru-RU"/>
        </w:rPr>
      </w:pPr>
      <w:r w:rsidRPr="00CE625A">
        <w:rPr>
          <w:szCs w:val="28"/>
          <w:lang w:val="ru-RU"/>
        </w:rPr>
        <w:t xml:space="preserve">Мова програмування </w:t>
      </w:r>
      <w:r>
        <w:rPr>
          <w:szCs w:val="28"/>
        </w:rPr>
        <w:t>Krok</w:t>
      </w:r>
    </w:p>
    <w:p w14:paraId="1DC15D5C" w14:textId="77777777" w:rsidR="00DC0661" w:rsidRPr="00CE625A" w:rsidRDefault="008632DE">
      <w:pPr>
        <w:spacing w:line="240" w:lineRule="auto"/>
        <w:ind w:firstLine="0"/>
        <w:jc w:val="center"/>
        <w:rPr>
          <w:b/>
          <w:bCs/>
          <w:sz w:val="24"/>
          <w:lang w:val="ru-RU"/>
        </w:rPr>
      </w:pPr>
      <w:r>
        <w:rPr>
          <w:b/>
          <w:bCs/>
          <w:szCs w:val="28"/>
          <w:lang w:val="uk-UA"/>
        </w:rPr>
        <w:t>Рівень 2 Основний</w:t>
      </w:r>
    </w:p>
    <w:p w14:paraId="1E275D0E" w14:textId="77777777" w:rsidR="00DC0661" w:rsidRPr="00CE625A" w:rsidRDefault="00DC0661">
      <w:pPr>
        <w:spacing w:line="240" w:lineRule="auto"/>
        <w:ind w:firstLine="0"/>
        <w:jc w:val="left"/>
        <w:rPr>
          <w:szCs w:val="28"/>
          <w:lang w:val="ru-RU"/>
        </w:rPr>
      </w:pPr>
    </w:p>
    <w:p w14:paraId="67299243" w14:textId="77777777" w:rsidR="00DC0661" w:rsidRPr="00CE625A" w:rsidRDefault="00DC0661">
      <w:pPr>
        <w:spacing w:line="240" w:lineRule="auto"/>
        <w:ind w:firstLine="0"/>
        <w:jc w:val="left"/>
        <w:rPr>
          <w:szCs w:val="28"/>
          <w:lang w:val="ru-RU"/>
        </w:rPr>
      </w:pPr>
    </w:p>
    <w:p w14:paraId="40DD0CAD" w14:textId="77777777" w:rsidR="00DC0661" w:rsidRPr="00CE625A" w:rsidRDefault="00DC0661">
      <w:pPr>
        <w:spacing w:line="240" w:lineRule="auto"/>
        <w:ind w:firstLine="0"/>
        <w:jc w:val="left"/>
        <w:rPr>
          <w:szCs w:val="28"/>
          <w:lang w:val="ru-RU"/>
        </w:rPr>
      </w:pPr>
    </w:p>
    <w:p w14:paraId="7B3C17BE" w14:textId="77777777" w:rsidR="00DC0661" w:rsidRPr="00CE625A" w:rsidRDefault="008632DE">
      <w:pPr>
        <w:spacing w:line="240" w:lineRule="auto"/>
        <w:ind w:firstLine="0"/>
        <w:jc w:val="left"/>
        <w:rPr>
          <w:szCs w:val="28"/>
          <w:lang w:val="ru-RU"/>
        </w:rPr>
      </w:pPr>
      <w:r w:rsidRPr="00CE625A">
        <w:rPr>
          <w:szCs w:val="28"/>
          <w:lang w:val="ru-RU"/>
        </w:rPr>
        <w:t>Учасники проєкту:</w:t>
      </w:r>
    </w:p>
    <w:p w14:paraId="4B67DE7E" w14:textId="77777777" w:rsidR="00DC0661" w:rsidRPr="00CE625A" w:rsidRDefault="008632DE">
      <w:pPr>
        <w:tabs>
          <w:tab w:val="left" w:pos="2329"/>
        </w:tabs>
        <w:spacing w:line="240" w:lineRule="auto"/>
        <w:ind w:firstLine="0"/>
        <w:jc w:val="left"/>
        <w:rPr>
          <w:szCs w:val="28"/>
          <w:lang w:val="ru-RU"/>
        </w:rPr>
      </w:pPr>
      <w:r w:rsidRPr="00CE625A">
        <w:rPr>
          <w:szCs w:val="28"/>
          <w:lang w:val="ru-RU"/>
        </w:rPr>
        <w:tab/>
        <w:t>Степаненко Назар Юрійович</w:t>
      </w:r>
    </w:p>
    <w:p w14:paraId="6ACF5506" w14:textId="6D1EBB79" w:rsidR="00DC0661" w:rsidRPr="00CE625A" w:rsidRDefault="008632DE">
      <w:pPr>
        <w:tabs>
          <w:tab w:val="left" w:pos="2329"/>
        </w:tabs>
        <w:spacing w:line="240" w:lineRule="auto"/>
        <w:ind w:firstLine="0"/>
        <w:jc w:val="left"/>
        <w:rPr>
          <w:szCs w:val="28"/>
          <w:lang w:val="ru-RU"/>
        </w:rPr>
      </w:pPr>
      <w:r w:rsidRPr="00CE625A">
        <w:rPr>
          <w:szCs w:val="28"/>
          <w:lang w:val="ru-RU"/>
        </w:rPr>
        <w:tab/>
        <w:t>Аніщенко Артем</w:t>
      </w:r>
      <w:r w:rsidR="00CE625A">
        <w:rPr>
          <w:szCs w:val="28"/>
        </w:rPr>
        <w:t xml:space="preserve"> </w:t>
      </w:r>
      <w:r w:rsidR="00CE625A">
        <w:rPr>
          <w:szCs w:val="28"/>
          <w:lang w:val="ru-RU"/>
        </w:rPr>
        <w:t>Олександрович</w:t>
      </w:r>
    </w:p>
    <w:p w14:paraId="2EFDAB6F" w14:textId="77777777" w:rsidR="00DC0661" w:rsidRPr="00CE625A" w:rsidRDefault="00DC0661">
      <w:pPr>
        <w:tabs>
          <w:tab w:val="left" w:pos="2329"/>
        </w:tabs>
        <w:spacing w:line="240" w:lineRule="auto"/>
        <w:ind w:firstLine="0"/>
        <w:jc w:val="left"/>
        <w:rPr>
          <w:szCs w:val="28"/>
          <w:lang w:val="ru-RU"/>
        </w:rPr>
      </w:pPr>
    </w:p>
    <w:p w14:paraId="54A69CA9" w14:textId="77777777" w:rsidR="00DC0661" w:rsidRPr="00CE625A" w:rsidRDefault="00DC0661">
      <w:pPr>
        <w:spacing w:line="240" w:lineRule="auto"/>
        <w:ind w:firstLine="0"/>
        <w:jc w:val="left"/>
        <w:rPr>
          <w:szCs w:val="28"/>
          <w:lang w:val="ru-RU"/>
        </w:rPr>
      </w:pPr>
    </w:p>
    <w:p w14:paraId="16D4E959" w14:textId="77777777" w:rsidR="00DC0661" w:rsidRPr="00CE625A" w:rsidRDefault="00DC0661">
      <w:pPr>
        <w:spacing w:line="240" w:lineRule="auto"/>
        <w:ind w:firstLine="0"/>
        <w:jc w:val="left"/>
        <w:rPr>
          <w:szCs w:val="28"/>
          <w:lang w:val="ru-RU"/>
        </w:rPr>
      </w:pPr>
    </w:p>
    <w:p w14:paraId="0108A8AB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443B577A" w14:textId="77777777" w:rsidR="00DC0661" w:rsidRPr="00CE625A" w:rsidRDefault="008632DE">
      <w:pPr>
        <w:spacing w:line="240" w:lineRule="auto"/>
        <w:ind w:firstLine="0"/>
        <w:jc w:val="left"/>
        <w:rPr>
          <w:szCs w:val="28"/>
          <w:lang w:val="ru-RU"/>
        </w:rPr>
      </w:pPr>
      <w:r w:rsidRPr="00CE625A">
        <w:rPr>
          <w:szCs w:val="28"/>
          <w:lang w:val="ru-RU"/>
        </w:rPr>
        <w:t>Виконав: студент ІІІ курсу, групи ТВ-43</w:t>
      </w:r>
    </w:p>
    <w:p w14:paraId="3397B55E" w14:textId="77777777" w:rsidR="00DC0661" w:rsidRPr="00CE625A" w:rsidRDefault="008632DE">
      <w:pPr>
        <w:spacing w:line="240" w:lineRule="auto"/>
        <w:ind w:firstLine="0"/>
        <w:jc w:val="left"/>
        <w:rPr>
          <w:szCs w:val="28"/>
          <w:lang w:val="ru-RU"/>
        </w:rPr>
      </w:pPr>
      <w:r w:rsidRPr="00CE625A">
        <w:rPr>
          <w:szCs w:val="28"/>
          <w:lang w:val="ru-RU"/>
        </w:rPr>
        <w:t>спеціальності 121 «Інженерія програмного забезпечення»</w:t>
      </w:r>
    </w:p>
    <w:p w14:paraId="5E15B87B" w14:textId="77777777" w:rsidR="00DC0661" w:rsidRPr="00CE625A" w:rsidRDefault="008632DE">
      <w:pPr>
        <w:spacing w:line="240" w:lineRule="auto"/>
        <w:ind w:firstLine="0"/>
        <w:jc w:val="left"/>
        <w:rPr>
          <w:sz w:val="24"/>
          <w:lang w:val="ru-RU"/>
        </w:rPr>
      </w:pPr>
      <w:r w:rsidRPr="00CE625A">
        <w:rPr>
          <w:sz w:val="24"/>
          <w:lang w:val="ru-RU"/>
        </w:rPr>
        <w:t xml:space="preserve"> Степаненко Назар Юрійович</w:t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  <w:t xml:space="preserve">_ _ _  _ _ _  _ _ _ </w:t>
      </w:r>
    </w:p>
    <w:p w14:paraId="02531EA7" w14:textId="77777777" w:rsidR="00DC0661" w:rsidRPr="00CE625A" w:rsidRDefault="008632DE">
      <w:pPr>
        <w:tabs>
          <w:tab w:val="left" w:pos="7718"/>
        </w:tabs>
        <w:spacing w:line="240" w:lineRule="auto"/>
        <w:ind w:left="680" w:firstLine="0"/>
        <w:jc w:val="left"/>
        <w:rPr>
          <w:sz w:val="16"/>
          <w:szCs w:val="16"/>
          <w:lang w:val="ru-RU"/>
        </w:rPr>
      </w:pPr>
      <w:r w:rsidRPr="00CE625A">
        <w:rPr>
          <w:sz w:val="16"/>
          <w:szCs w:val="16"/>
          <w:lang w:val="ru-RU"/>
        </w:rPr>
        <w:t>(Прізвище, ім’я, по батькові)</w:t>
      </w:r>
      <w:r w:rsidRPr="00CE625A">
        <w:rPr>
          <w:sz w:val="16"/>
          <w:szCs w:val="16"/>
          <w:lang w:val="ru-RU"/>
        </w:rPr>
        <w:tab/>
        <w:t>(Підпис)</w:t>
      </w:r>
    </w:p>
    <w:p w14:paraId="49CBA996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2535ACD3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1733D027" w14:textId="77777777" w:rsidR="00DC0661" w:rsidRDefault="008632DE">
      <w:pPr>
        <w:spacing w:line="240" w:lineRule="auto"/>
        <w:ind w:firstLine="0"/>
        <w:jc w:val="left"/>
        <w:rPr>
          <w:sz w:val="24"/>
        </w:rPr>
      </w:pPr>
      <w:r w:rsidRPr="00CE625A">
        <w:rPr>
          <w:sz w:val="24"/>
          <w:lang w:val="ru-RU"/>
        </w:rPr>
        <w:t xml:space="preserve">Перевірив: </w:t>
      </w:r>
      <w:r w:rsidRPr="00CE625A">
        <w:rPr>
          <w:sz w:val="24"/>
          <w:u w:val="single"/>
          <w:lang w:val="ru-RU"/>
        </w:rPr>
        <w:t xml:space="preserve">   доцент, к.т.н. Стативка Ю.І.          </w:t>
      </w:r>
      <w:r w:rsidRPr="00CE625A">
        <w:rPr>
          <w:sz w:val="24"/>
          <w:lang w:val="ru-RU"/>
        </w:rPr>
        <w:t xml:space="preserve"> </w:t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</w:r>
      <w:r w:rsidRPr="00CE625A">
        <w:rPr>
          <w:sz w:val="24"/>
          <w:lang w:val="ru-RU"/>
        </w:rPr>
        <w:tab/>
      </w:r>
      <w:r>
        <w:rPr>
          <w:sz w:val="24"/>
        </w:rPr>
        <w:t xml:space="preserve">_ _ _  _ _ _  _ _ _ </w:t>
      </w:r>
    </w:p>
    <w:p w14:paraId="39C5362B" w14:textId="77777777" w:rsidR="00DC0661" w:rsidRPr="00CE625A" w:rsidRDefault="008632DE">
      <w:pPr>
        <w:tabs>
          <w:tab w:val="left" w:pos="7716"/>
          <w:tab w:val="left" w:pos="8907"/>
        </w:tabs>
        <w:spacing w:line="240" w:lineRule="auto"/>
        <w:ind w:left="1191" w:firstLine="0"/>
        <w:jc w:val="left"/>
        <w:rPr>
          <w:sz w:val="16"/>
          <w:szCs w:val="16"/>
          <w:lang w:val="ru-RU"/>
        </w:rPr>
      </w:pPr>
      <w:r w:rsidRPr="00CE625A">
        <w:rPr>
          <w:sz w:val="16"/>
          <w:szCs w:val="16"/>
          <w:lang w:val="ru-RU"/>
        </w:rPr>
        <w:t>(Посада, науковий ступінь, прізвище та ініціали)</w:t>
      </w:r>
      <w:r w:rsidRPr="00CE625A">
        <w:rPr>
          <w:sz w:val="16"/>
          <w:szCs w:val="16"/>
          <w:lang w:val="ru-RU"/>
        </w:rPr>
        <w:tab/>
        <w:t>(Підпис)</w:t>
      </w:r>
    </w:p>
    <w:p w14:paraId="5DBBECD5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0D797FB9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0925959B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01E91409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65B23DA3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01F3820B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75D092B8" w14:textId="77777777" w:rsidR="00DC0661" w:rsidRPr="00CE625A" w:rsidRDefault="00DC0661">
      <w:pPr>
        <w:spacing w:line="240" w:lineRule="auto"/>
        <w:ind w:firstLine="0"/>
        <w:jc w:val="left"/>
        <w:rPr>
          <w:sz w:val="24"/>
          <w:lang w:val="ru-RU"/>
        </w:rPr>
      </w:pPr>
    </w:p>
    <w:p w14:paraId="5D999BEC" w14:textId="77777777" w:rsidR="00DC0661" w:rsidRDefault="008632DE">
      <w:pPr>
        <w:spacing w:line="240" w:lineRule="auto"/>
        <w:ind w:firstLine="0"/>
        <w:jc w:val="center"/>
        <w:rPr>
          <w:sz w:val="24"/>
        </w:rPr>
      </w:pPr>
      <w:proofErr w:type="spellStart"/>
      <w:r>
        <w:rPr>
          <w:sz w:val="24"/>
        </w:rPr>
        <w:t>Київ</w:t>
      </w:r>
      <w:proofErr w:type="spellEnd"/>
      <w:r>
        <w:rPr>
          <w:sz w:val="24"/>
        </w:rPr>
        <w:t xml:space="preserve"> – 2026</w:t>
      </w:r>
    </w:p>
    <w:p w14:paraId="68FFA00C" w14:textId="77777777" w:rsidR="00DC0661" w:rsidRDefault="008632DE">
      <w:pPr>
        <w:ind w:firstLine="0"/>
      </w:pPr>
      <w:r>
        <w:br w:type="page"/>
      </w:r>
    </w:p>
    <w:p w14:paraId="31ABDB1B" w14:textId="77777777" w:rsidR="00DC0661" w:rsidRDefault="008632DE">
      <w:pPr>
        <w:ind w:firstLine="0"/>
        <w:jc w:val="center"/>
      </w:pPr>
      <w:r>
        <w:rPr>
          <w:b/>
          <w:sz w:val="32"/>
        </w:rPr>
        <w:lastRenderedPageBreak/>
        <w:t>ЗМІСТ</w:t>
      </w:r>
    </w:p>
    <w:p w14:paraId="6DF6995A" w14:textId="77459D5F" w:rsidR="00DF34C9" w:rsidRDefault="008632DE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837111" w:history="1">
        <w:r w:rsidR="00DF34C9" w:rsidRPr="00142DE2">
          <w:rPr>
            <w:rStyle w:val="Hyperlink"/>
            <w:noProof/>
          </w:rPr>
          <w:t>1 Вступ</w:t>
        </w:r>
        <w:r w:rsidR="00DF34C9">
          <w:rPr>
            <w:noProof/>
            <w:webHidden/>
          </w:rPr>
          <w:tab/>
        </w:r>
        <w:r w:rsidR="00DF34C9">
          <w:rPr>
            <w:noProof/>
            <w:webHidden/>
          </w:rPr>
          <w:fldChar w:fldCharType="begin"/>
        </w:r>
        <w:r w:rsidR="00DF34C9">
          <w:rPr>
            <w:noProof/>
            <w:webHidden/>
          </w:rPr>
          <w:instrText xml:space="preserve"> PAGEREF _Toc240837111 \h </w:instrText>
        </w:r>
        <w:r w:rsidR="00DF34C9">
          <w:rPr>
            <w:noProof/>
            <w:webHidden/>
          </w:rPr>
        </w:r>
        <w:r w:rsidR="00DF34C9">
          <w:rPr>
            <w:noProof/>
            <w:webHidden/>
          </w:rPr>
          <w:fldChar w:fldCharType="separate"/>
        </w:r>
        <w:r w:rsidR="00DF34C9">
          <w:rPr>
            <w:noProof/>
            <w:webHidden/>
          </w:rPr>
          <w:t>6</w:t>
        </w:r>
        <w:r w:rsidR="00DF34C9">
          <w:rPr>
            <w:noProof/>
            <w:webHidden/>
          </w:rPr>
          <w:fldChar w:fldCharType="end"/>
        </w:r>
      </w:hyperlink>
    </w:p>
    <w:p w14:paraId="2865F1FB" w14:textId="2DFEE9C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2" w:history="1">
        <w:r w:rsidRPr="00142DE2">
          <w:rPr>
            <w:rStyle w:val="Hyperlink"/>
            <w:noProof/>
          </w:rPr>
          <w:t>1.1 Назва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00ED64" w14:textId="4C624DE6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3" w:history="1">
        <w:r w:rsidRPr="00142DE2">
          <w:rPr>
            <w:rStyle w:val="Hyperlink"/>
            <w:noProof/>
          </w:rPr>
          <w:t>1.2 Рівень складності та мова-прототип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A012E9" w14:textId="00FDAEFF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4" w:history="1">
        <w:r w:rsidRPr="00142DE2">
          <w:rPr>
            <w:rStyle w:val="Hyperlink"/>
            <w:noProof/>
          </w:rPr>
          <w:t>1.3 Призначення та ключові особливості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02389A" w14:textId="6D2C530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5" w:history="1">
        <w:r w:rsidRPr="00142DE2">
          <w:rPr>
            <w:rStyle w:val="Hyperlink"/>
            <w:noProof/>
          </w:rPr>
          <w:t>1.4 Обробка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42627B" w14:textId="388A72A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6" w:history="1">
        <w:r w:rsidRPr="00142DE2">
          <w:rPr>
            <w:rStyle w:val="Hyperlink"/>
            <w:noProof/>
          </w:rPr>
          <w:t>1.5 Нотація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C8F029" w14:textId="2CC9EC2D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7" w:history="1">
        <w:r w:rsidRPr="00142DE2">
          <w:rPr>
            <w:rStyle w:val="Hyperlink"/>
            <w:noProof/>
          </w:rPr>
          <w:t>1.5.1 Розширена нотація Бекуса — Наура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B228D1" w14:textId="2A4F3535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8" w:history="1">
        <w:r w:rsidRPr="00142DE2">
          <w:rPr>
            <w:rStyle w:val="Hyperlink"/>
            <w:noProof/>
          </w:rPr>
          <w:t>1.5.2 Граматика мови у канонічній формі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D49E30" w14:textId="43543A70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19" w:history="1">
        <w:r w:rsidRPr="00142DE2">
          <w:rPr>
            <w:rStyle w:val="Hyperlink"/>
            <w:noProof/>
          </w:rPr>
          <w:t>1.5.3 Синтаксичні діаграми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C55D1F" w14:textId="2AD0A8A4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0" w:history="1">
        <w:r w:rsidRPr="00142DE2">
          <w:rPr>
            <w:rStyle w:val="Hyperlink"/>
            <w:noProof/>
          </w:rPr>
          <w:t>1.5.4 Представлення семантики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924541" w14:textId="06F344BB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1" w:history="1">
        <w:r w:rsidRPr="00142DE2">
          <w:rPr>
            <w:rStyle w:val="Hyperlink"/>
            <w:noProof/>
          </w:rPr>
          <w:t>1.6 Відповідність вимогам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77A408" w14:textId="4C5BE04B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2" w:history="1">
        <w:r w:rsidRPr="00142DE2">
          <w:rPr>
            <w:rStyle w:val="Hyperlink"/>
            <w:noProof/>
          </w:rPr>
          <w:t>2 Лексична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DCA371" w14:textId="6F9AAEB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3" w:history="1">
        <w:r w:rsidRPr="00142DE2">
          <w:rPr>
            <w:rStyle w:val="Hyperlink"/>
            <w:noProof/>
          </w:rPr>
          <w:t>2.1 Алфавіт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770C66" w14:textId="0AE9BE9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4" w:history="1">
        <w:r w:rsidRPr="00142DE2">
          <w:rPr>
            <w:rStyle w:val="Hyperlink"/>
            <w:noProof/>
          </w:rPr>
          <w:t>2.2 Роздільники рядків та пробільні символи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23A9E7" w14:textId="1DDF3643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5" w:history="1">
        <w:r w:rsidRPr="00142DE2">
          <w:rPr>
            <w:rStyle w:val="Hyperlink"/>
            <w:noProof/>
          </w:rPr>
          <w:t>2.3 Коментарі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39DEB4" w14:textId="608FD99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6" w:history="1">
        <w:r w:rsidRPr="00142DE2">
          <w:rPr>
            <w:rStyle w:val="Hyperlink"/>
            <w:noProof/>
          </w:rPr>
          <w:t>2.4 Лексеми і токени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218CC9" w14:textId="0198781B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7" w:history="1">
        <w:r w:rsidRPr="00142DE2">
          <w:rPr>
            <w:rStyle w:val="Hyperlink"/>
            <w:noProof/>
          </w:rPr>
          <w:t>2.5 Ідентифікатори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922DC5B" w14:textId="46B2B33C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8" w:history="1">
        <w:r w:rsidRPr="00142DE2">
          <w:rPr>
            <w:rStyle w:val="Hyperlink"/>
            <w:noProof/>
          </w:rPr>
          <w:t>2.6 Ключові слова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96C40A9" w14:textId="2D8AE3DB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29" w:history="1">
        <w:r w:rsidRPr="00142DE2">
          <w:rPr>
            <w:rStyle w:val="Hyperlink"/>
            <w:noProof/>
          </w:rPr>
          <w:t>2.7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F976AC" w14:textId="65B66E67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0" w:history="1">
        <w:r w:rsidRPr="00142DE2">
          <w:rPr>
            <w:rStyle w:val="Hyperlink"/>
            <w:noProof/>
          </w:rPr>
          <w:t>2.7.1 Цілі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54A982D" w14:textId="49CFDD29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1" w:history="1">
        <w:r w:rsidRPr="00142DE2">
          <w:rPr>
            <w:rStyle w:val="Hyperlink"/>
            <w:noProof/>
          </w:rPr>
          <w:t>2.7.2 Дійсні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CBB34" w14:textId="0DAE252A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2" w:history="1">
        <w:r w:rsidRPr="00142DE2">
          <w:rPr>
            <w:rStyle w:val="Hyperlink"/>
            <w:noProof/>
          </w:rPr>
          <w:t>2.7.3 Рядкові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66B753" w14:textId="2F253612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3" w:history="1">
        <w:r w:rsidRPr="00142DE2">
          <w:rPr>
            <w:rStyle w:val="Hyperlink"/>
            <w:noProof/>
          </w:rPr>
          <w:t>2.7.4 Логічні літерали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93A12C" w14:textId="03993431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4" w:history="1">
        <w:r w:rsidRPr="00142DE2">
          <w:rPr>
            <w:rStyle w:val="Hyperlink"/>
            <w:noProof/>
          </w:rPr>
          <w:t>2.8 Оператори та роздільники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59B13C4" w14:textId="278C730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5" w:history="1">
        <w:r w:rsidRPr="00142DE2">
          <w:rPr>
            <w:rStyle w:val="Hyperlink"/>
            <w:noProof/>
          </w:rPr>
          <w:t>2.9 Автоматична вставка крапки з комою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9520691" w14:textId="5D6161A5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6" w:history="1">
        <w:r w:rsidRPr="00142DE2">
          <w:rPr>
            <w:rStyle w:val="Hyperlink"/>
            <w:noProof/>
          </w:rPr>
          <w:t>2.10 Таблиця токенів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D2C3A3" w14:textId="22FA0035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7" w:history="1">
        <w:r w:rsidRPr="00142DE2">
          <w:rPr>
            <w:rStyle w:val="Hyperlink"/>
            <w:noProof/>
          </w:rPr>
          <w:t>3 Типи даних і змінні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A831B0" w14:textId="0BF3D87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8" w:history="1">
        <w:r w:rsidRPr="00142DE2">
          <w:rPr>
            <w:rStyle w:val="Hyperlink"/>
            <w:noProof/>
          </w:rPr>
          <w:t>3.1 Значення, змінні та категорії змінних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986EEF2" w14:textId="14A5A902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39" w:history="1">
        <w:r w:rsidRPr="00142DE2">
          <w:rPr>
            <w:rStyle w:val="Hyperlink"/>
            <w:noProof/>
          </w:rPr>
          <w:t>3.2 Класифікація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889BB17" w14:textId="76AD18AE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0" w:history="1">
        <w:r w:rsidRPr="00142DE2">
          <w:rPr>
            <w:rStyle w:val="Hyperlink"/>
            <w:noProof/>
          </w:rPr>
          <w:t>3.3 Користувацькі скалярні типи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DB40E3" w14:textId="270DE441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1" w:history="1">
        <w:r w:rsidRPr="00142DE2">
          <w:rPr>
            <w:rStyle w:val="Hyperlink"/>
            <w:noProof/>
          </w:rPr>
          <w:t>3.4 Сконструйовані типи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553503" w14:textId="524CC615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2" w:history="1">
        <w:r w:rsidRPr="00142DE2">
          <w:rPr>
            <w:rStyle w:val="Hyperlink"/>
            <w:noProof/>
          </w:rPr>
          <w:t>3.4.1 Масиви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3DF60D2" w14:textId="563546A7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3" w:history="1">
        <w:r w:rsidRPr="00142DE2">
          <w:rPr>
            <w:rStyle w:val="Hyperlink"/>
            <w:noProof/>
          </w:rPr>
          <w:t>3.4.2 Структури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B9242FD" w14:textId="576DAE56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4" w:history="1">
        <w:r w:rsidRPr="00142DE2">
          <w:rPr>
            <w:rStyle w:val="Hyperlink"/>
            <w:noProof/>
          </w:rPr>
          <w:t>3.4.3 Параметри-вказівники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20B08F" w14:textId="35842461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5" w:history="1">
        <w:r w:rsidRPr="00142DE2">
          <w:rPr>
            <w:rStyle w:val="Hyperlink"/>
            <w:noProof/>
          </w:rPr>
          <w:t>3.5 Еквівалентність та сумісність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2225730" w14:textId="743FA97A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6" w:history="1">
        <w:r w:rsidRPr="00142DE2">
          <w:rPr>
            <w:rStyle w:val="Hyperlink"/>
            <w:noProof/>
          </w:rPr>
          <w:t>3.6 Приведення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A777C04" w14:textId="76A122D7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7" w:history="1">
        <w:r w:rsidRPr="00142DE2">
          <w:rPr>
            <w:rStyle w:val="Hyperlink"/>
            <w:noProof/>
          </w:rPr>
          <w:t>3.6.1 Неявне приведення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4DD8C68" w14:textId="28CFD9E5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8" w:history="1">
        <w:r w:rsidRPr="00142DE2">
          <w:rPr>
            <w:rStyle w:val="Hyperlink"/>
            <w:noProof/>
          </w:rPr>
          <w:t>3.6.2 Явне приведення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60525D" w14:textId="5DF3C75E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49" w:history="1">
        <w:r w:rsidRPr="00142DE2">
          <w:rPr>
            <w:rStyle w:val="Hyperlink"/>
            <w:noProof/>
          </w:rPr>
          <w:t>4 Вирази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44498CB" w14:textId="2A1E3537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0" w:history="1">
        <w:r w:rsidRPr="00142DE2">
          <w:rPr>
            <w:rStyle w:val="Hyperlink"/>
            <w:noProof/>
          </w:rPr>
          <w:t>4.1 Класифікація виразів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6A689DF" w14:textId="793B6E72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1" w:history="1">
        <w:r w:rsidRPr="00142DE2">
          <w:rPr>
            <w:rStyle w:val="Hyperlink"/>
            <w:noProof/>
          </w:rPr>
          <w:t>4.2 Синтаксис виразів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E041FF5" w14:textId="0DB94207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2" w:history="1">
        <w:r w:rsidRPr="00142DE2">
          <w:rPr>
            <w:rStyle w:val="Hyperlink"/>
            <w:noProof/>
          </w:rPr>
          <w:t>4.3 Обчислення виразів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4ABBB8" w14:textId="45FFC95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3" w:history="1">
        <w:r w:rsidRPr="00142DE2">
          <w:rPr>
            <w:rStyle w:val="Hyperlink"/>
            <w:noProof/>
          </w:rPr>
          <w:t>4.4 Оператори: пріоритет, асоціативність, типи операндів і результату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11040C9" w14:textId="33990EA8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4" w:history="1">
        <w:r w:rsidRPr="00142DE2">
          <w:rPr>
            <w:rStyle w:val="Hyperlink"/>
            <w:noProof/>
          </w:rPr>
          <w:t>4.4.1 Арифметичні оператори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79228AD" w14:textId="11E8AE3D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5" w:history="1">
        <w:r w:rsidRPr="00142DE2">
          <w:rPr>
            <w:rStyle w:val="Hyperlink"/>
            <w:noProof/>
          </w:rPr>
          <w:t>4.4.2 Оператори порівняння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D2F3D86" w14:textId="5C9BEB80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6" w:history="1">
        <w:r w:rsidRPr="00142DE2">
          <w:rPr>
            <w:rStyle w:val="Hyperlink"/>
            <w:noProof/>
          </w:rPr>
          <w:t>4.4.3 Логічні оператори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58453A" w14:textId="5E519C54" w:rsidR="00DF34C9" w:rsidRDefault="00DF34C9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7" w:history="1">
        <w:r w:rsidRPr="00142DE2">
          <w:rPr>
            <w:rStyle w:val="Hyperlink"/>
            <w:noProof/>
          </w:rPr>
          <w:t>4.4.4 Операції над рядками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648C2E" w14:textId="6CA4DBD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8" w:history="1">
        <w:r w:rsidRPr="00142DE2">
          <w:rPr>
            <w:rStyle w:val="Hyperlink"/>
            <w:noProof/>
          </w:rPr>
          <w:t>4.5 L-значення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5626679" w14:textId="702CC92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59" w:history="1">
        <w:r w:rsidRPr="00142DE2">
          <w:rPr>
            <w:rStyle w:val="Hyperlink"/>
            <w:noProof/>
          </w:rPr>
          <w:t>4.6 Константні вирази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B021EC8" w14:textId="597261BC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0" w:history="1">
        <w:r w:rsidRPr="00142DE2">
          <w:rPr>
            <w:rStyle w:val="Hyperlink"/>
            <w:noProof/>
          </w:rPr>
          <w:t>5 Інструкції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638491" w14:textId="1DA6F791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1" w:history="1">
        <w:r w:rsidRPr="00142DE2">
          <w:rPr>
            <w:rStyle w:val="Hyperlink"/>
            <w:noProof/>
          </w:rPr>
          <w:t>5.1 Блок і список інструкцій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3E1AB6E" w14:textId="69024756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2" w:history="1">
        <w:r w:rsidRPr="00142DE2">
          <w:rPr>
            <w:rStyle w:val="Hyperlink"/>
            <w:noProof/>
          </w:rPr>
          <w:t>5.2 Присвоювання значення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37A856F" w14:textId="6407AD1F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3" w:history="1">
        <w:r w:rsidRPr="00142DE2">
          <w:rPr>
            <w:rStyle w:val="Hyperlink"/>
            <w:noProof/>
          </w:rPr>
          <w:t>5.3 Інструкція розгалуження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E5DD16F" w14:textId="52CBDAAF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4" w:history="1">
        <w:r w:rsidRPr="00142DE2">
          <w:rPr>
            <w:rStyle w:val="Hyperlink"/>
            <w:noProof/>
          </w:rPr>
          <w:t>5.4 Інструкція повторення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0386E8F" w14:textId="6D37C425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5" w:history="1">
        <w:r w:rsidRPr="00142DE2">
          <w:rPr>
            <w:rStyle w:val="Hyperlink"/>
            <w:noProof/>
          </w:rPr>
          <w:t>5.5 Інструкції введення та виведення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FF638B2" w14:textId="5504A81C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6" w:history="1">
        <w:r w:rsidRPr="00142DE2">
          <w:rPr>
            <w:rStyle w:val="Hyperlink"/>
            <w:noProof/>
          </w:rPr>
          <w:t>5.6 Інструкція повернення з функції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3E9C8DA" w14:textId="7FF031AE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7" w:history="1">
        <w:r w:rsidRPr="00142DE2">
          <w:rPr>
            <w:rStyle w:val="Hyperlink"/>
            <w:noProof/>
          </w:rPr>
          <w:t>6 Декларації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ACB11EA" w14:textId="1E3159AC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8" w:history="1">
        <w:r w:rsidRPr="00142DE2">
          <w:rPr>
            <w:rStyle w:val="Hyperlink"/>
            <w:noProof/>
          </w:rPr>
          <w:t>6.1 Оголошення змінних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B7AF2C2" w14:textId="3864A73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69" w:history="1">
        <w:r w:rsidRPr="00142DE2">
          <w:rPr>
            <w:rStyle w:val="Hyperlink"/>
            <w:noProof/>
          </w:rPr>
          <w:t>6.2 Іменовані константи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BFD186" w14:textId="63FF22F5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0" w:history="1">
        <w:r w:rsidRPr="00142DE2">
          <w:rPr>
            <w:rStyle w:val="Hyperlink"/>
            <w:noProof/>
          </w:rPr>
          <w:t>6.3 Оголошення типів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7D5BB60" w14:textId="1616C557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1" w:history="1">
        <w:r w:rsidRPr="00142DE2">
          <w:rPr>
            <w:rStyle w:val="Hyperlink"/>
            <w:noProof/>
          </w:rPr>
          <w:t>6.4 Оголошення функцій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D822678" w14:textId="69D195E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2" w:history="1">
        <w:r w:rsidRPr="00142DE2">
          <w:rPr>
            <w:rStyle w:val="Hyperlink"/>
            <w:noProof/>
          </w:rPr>
          <w:t>6.5 Області видимості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50AA635" w14:textId="7483F5B6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3" w:history="1">
        <w:r w:rsidRPr="00142DE2">
          <w:rPr>
            <w:rStyle w:val="Hyperlink"/>
            <w:noProof/>
          </w:rPr>
          <w:t>6.6 Час життя та керування пам'яттю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4970636" w14:textId="2458F506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4" w:history="1">
        <w:r w:rsidRPr="00142DE2">
          <w:rPr>
            <w:rStyle w:val="Hyperlink"/>
            <w:noProof/>
          </w:rPr>
          <w:t>7 Структура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0D61FFB" w14:textId="76AE0361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5" w:history="1">
        <w:r w:rsidRPr="00142DE2">
          <w:rPr>
            <w:rStyle w:val="Hyperlink"/>
            <w:noProof/>
          </w:rPr>
          <w:t>7.1 Файл програми, пакет та імпорт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195BC45" w14:textId="6DDBC5C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6" w:history="1">
        <w:r w:rsidRPr="00142DE2">
          <w:rPr>
            <w:rStyle w:val="Hyperlink"/>
            <w:noProof/>
          </w:rPr>
          <w:t>7.2 Функція main і модель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86485F9" w14:textId="3BDF6E0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7" w:history="1">
        <w:r w:rsidRPr="00142DE2">
          <w:rPr>
            <w:rStyle w:val="Hyperlink"/>
            <w:noProof/>
          </w:rPr>
          <w:t>7.3 Помилки трансляції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374724E" w14:textId="27FE1C0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8" w:history="1">
        <w:r w:rsidRPr="00142DE2">
          <w:rPr>
            <w:rStyle w:val="Hyperlink"/>
            <w:noProof/>
          </w:rPr>
          <w:t>7.4 Помилки часу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551F3CE" w14:textId="02F28C6B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79" w:history="1">
        <w:r w:rsidRPr="00142DE2">
          <w:rPr>
            <w:rStyle w:val="Hyperlink"/>
            <w:noProof/>
          </w:rPr>
          <w:t>8 Властивості граматики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402D4AB" w14:textId="0BAC1DA0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0" w:history="1">
        <w:r w:rsidRPr="00142DE2">
          <w:rPr>
            <w:rStyle w:val="Hyperlink"/>
            <w:noProof/>
          </w:rPr>
          <w:t>8.1 Кількісні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BA56BC0" w14:textId="48C4773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1" w:history="1">
        <w:r w:rsidRPr="00142DE2">
          <w:rPr>
            <w:rStyle w:val="Hyperlink"/>
            <w:noProof/>
          </w:rPr>
          <w:t>8.2 Практичні трансформації: факторизація та заміна рекурсії ітерацією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4239777" w14:textId="773FB012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2" w:history="1">
        <w:r w:rsidRPr="00142DE2">
          <w:rPr>
            <w:rStyle w:val="Hyperlink"/>
            <w:noProof/>
          </w:rPr>
          <w:t>8.3 Стандартні трансформації граматик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4768DAB" w14:textId="3931B0AB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3" w:history="1">
        <w:r w:rsidRPr="00142DE2">
          <w:rPr>
            <w:rStyle w:val="Hyperlink"/>
            <w:noProof/>
          </w:rPr>
          <w:t>8.4 Автоматична перевірка граматики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7325A000" w14:textId="1562708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4" w:history="1">
        <w:r w:rsidRPr="00142DE2">
          <w:rPr>
            <w:rStyle w:val="Hyperlink"/>
            <w:noProof/>
          </w:rPr>
          <w:t>8.5 Граматика та контекстні умови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57819C3" w14:textId="0364F2E2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5" w:history="1">
        <w:r w:rsidRPr="00142DE2">
          <w:rPr>
            <w:rStyle w:val="Hyperlink"/>
            <w:noProof/>
          </w:rPr>
          <w:t>9 Приклади програм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B8107C2" w14:textId="2465A41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6" w:history="1">
        <w:r w:rsidRPr="00142DE2">
          <w:rPr>
            <w:rStyle w:val="Hyperlink"/>
            <w:noProof/>
          </w:rPr>
          <w:t>9.1 Базовий приклад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01386FA" w14:textId="576E55B6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7" w:history="1">
        <w:r w:rsidRPr="00142DE2">
          <w:rPr>
            <w:rStyle w:val="Hyperlink"/>
            <w:noProof/>
          </w:rPr>
          <w:t>9.2 Типи та приведення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82DF512" w14:textId="7469F58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8" w:history="1">
        <w:r w:rsidRPr="00142DE2">
          <w:rPr>
            <w:rStyle w:val="Hyperlink"/>
            <w:noProof/>
          </w:rPr>
          <w:t>9.3 Розгалуження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61F7B9F" w14:textId="57410678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89" w:history="1">
        <w:r w:rsidRPr="00142DE2">
          <w:rPr>
            <w:rStyle w:val="Hyperlink"/>
            <w:noProof/>
          </w:rPr>
          <w:t>9.4 Цикли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0D6528F" w14:textId="07BADBDE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0" w:history="1">
        <w:r w:rsidRPr="00142DE2">
          <w:rPr>
            <w:rStyle w:val="Hyperlink"/>
            <w:noProof/>
          </w:rPr>
          <w:t>9.5 Функції та рекурсія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92A22F2" w14:textId="3A668C5D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1" w:history="1">
        <w:r w:rsidRPr="00142DE2">
          <w:rPr>
            <w:rStyle w:val="Hyperlink"/>
            <w:noProof/>
          </w:rPr>
          <w:t>9.6 Передача параметрів за посиланням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08B8671" w14:textId="70598B05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2" w:history="1">
        <w:r w:rsidRPr="00142DE2">
          <w:rPr>
            <w:rStyle w:val="Hyperlink"/>
            <w:noProof/>
          </w:rPr>
          <w:t>9.7 Масиви та структури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3B15F70" w14:textId="7F5A017E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3" w:history="1">
        <w:r w:rsidRPr="00142DE2">
          <w:rPr>
            <w:rStyle w:val="Hyperlink"/>
            <w:noProof/>
          </w:rPr>
          <w:t>9.8 Області видимості та затінення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6A722FA" w14:textId="60137476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4" w:history="1">
        <w:r w:rsidRPr="00142DE2">
          <w:rPr>
            <w:rStyle w:val="Hyperlink"/>
            <w:noProof/>
          </w:rPr>
          <w:t>9.9 Помилки часу виконання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4F5C21C" w14:textId="566A8124" w:rsidR="00DF34C9" w:rsidRDefault="00DF34C9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5" w:history="1">
        <w:r w:rsidRPr="00142DE2">
          <w:rPr>
            <w:rStyle w:val="Hyperlink"/>
            <w:noProof/>
          </w:rPr>
          <w:t>9.10 Некоректні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3249E96" w14:textId="5EA1C666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6" w:history="1">
        <w:r w:rsidRPr="00142DE2">
          <w:rPr>
            <w:rStyle w:val="Hyperlink"/>
            <w:noProof/>
          </w:rPr>
          <w:t>Перелік посилань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EE4C857" w14:textId="172498B0" w:rsidR="00DF34C9" w:rsidRDefault="00DF34C9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40837197" w:history="1">
        <w:r w:rsidRPr="00142DE2">
          <w:rPr>
            <w:rStyle w:val="Hyperlink"/>
            <w:noProof/>
          </w:rPr>
          <w:t>10 Повна граматика мови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_Toc240837197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901601E" w14:textId="59E6A85E" w:rsidR="00DC0661" w:rsidRDefault="008632DE">
      <w:pPr>
        <w:ind w:firstLine="0"/>
      </w:pPr>
      <w:r>
        <w:fldChar w:fldCharType="end"/>
      </w:r>
    </w:p>
    <w:p w14:paraId="34D1396A" w14:textId="77777777" w:rsidR="00DC0661" w:rsidRDefault="008632DE">
      <w:pPr>
        <w:ind w:firstLine="0"/>
      </w:pPr>
      <w:r>
        <w:br w:type="page"/>
      </w:r>
    </w:p>
    <w:p w14:paraId="59945B2B" w14:textId="77777777" w:rsidR="00DC0661" w:rsidRPr="00CE625A" w:rsidRDefault="008632DE">
      <w:pPr>
        <w:pStyle w:val="Heading1"/>
        <w:rPr>
          <w:lang w:val="ru-RU"/>
        </w:rPr>
      </w:pPr>
      <w:bookmarkStart w:id="0" w:name="_Toc240837111"/>
      <w:r w:rsidRPr="00CE625A">
        <w:rPr>
          <w:lang w:val="ru-RU"/>
        </w:rPr>
        <w:lastRenderedPageBreak/>
        <w:t>1 Вступ</w:t>
      </w:r>
      <w:bookmarkEnd w:id="0"/>
    </w:p>
    <w:p w14:paraId="2B7A5B4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Цей документ є специфікацією мови програмування </w:t>
      </w:r>
      <w:r>
        <w:rPr>
          <w:b/>
        </w:rPr>
        <w:t>Krok</w:t>
      </w:r>
      <w:r w:rsidRPr="00CE625A">
        <w:rPr>
          <w:lang w:val="ru-RU"/>
        </w:rPr>
        <w:t xml:space="preserve"> — формальним і повним описом її лексики, синтаксису, системи типів та семантики. Структуру документа побудовано за переліком елементів специфікації імперативної мови, наведеним у розд. 2.4 навчального посібника [1]: вступ, лексична структура, типи даних і змінні, вирази, інструкції, декларації, структура програми, повна граматика мови. Додатково наведено розділ про властивості розробленої граматики та розділ контрольних прикладів програм.</w:t>
      </w:r>
    </w:p>
    <w:p w14:paraId="100CD11F" w14:textId="77777777" w:rsidR="00DC0661" w:rsidRPr="00CE625A" w:rsidRDefault="008632DE">
      <w:pPr>
        <w:pStyle w:val="Heading2"/>
        <w:rPr>
          <w:lang w:val="ru-RU"/>
        </w:rPr>
      </w:pPr>
      <w:bookmarkStart w:id="1" w:name="_Toc240837112"/>
      <w:r w:rsidRPr="00CE625A">
        <w:rPr>
          <w:lang w:val="ru-RU"/>
        </w:rPr>
        <w:t>1.1 Назва мови</w:t>
      </w:r>
      <w:bookmarkEnd w:id="1"/>
    </w:p>
    <w:p w14:paraId="56BF3E5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Мова має назву </w:t>
      </w:r>
      <w:r>
        <w:rPr>
          <w:b/>
        </w:rPr>
        <w:t>Krok</w:t>
      </w:r>
      <w:r w:rsidRPr="00CE625A">
        <w:rPr>
          <w:lang w:val="ru-RU"/>
        </w:rPr>
        <w:t xml:space="preserve">; назва вимовляється як «крок» і записується в текстах латиницею. Назва є транслітерацією українського слова «крок» і пов'язана з мовою-прототипом: англійське </w:t>
      </w:r>
      <w:r>
        <w:rPr>
          <w:i/>
        </w:rPr>
        <w:t>go</w:t>
      </w:r>
      <w:r w:rsidRPr="00CE625A">
        <w:rPr>
          <w:lang w:val="ru-RU"/>
        </w:rPr>
        <w:t xml:space="preserve"> означає «іди», а крок — елементарна одиниця руху. Так само кожна інструкція програми є одним кроком алгоритму, а сама мова є «кроком» від повноцінної мови </w:t>
      </w:r>
      <w:r>
        <w:t>Go</w:t>
      </w:r>
      <w:r w:rsidRPr="00CE625A">
        <w:rPr>
          <w:lang w:val="ru-RU"/>
        </w:rPr>
        <w:t xml:space="preserve"> до простої навчальної мови, для якої в межах дисципліни буде розроблено транслятор.</w:t>
      </w:r>
    </w:p>
    <w:p w14:paraId="01C6A22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Файли з вихідним кодом мовою </w:t>
      </w:r>
      <w:r>
        <w:t>Krok</w:t>
      </w:r>
      <w:r w:rsidRPr="00CE625A">
        <w:rPr>
          <w:lang w:val="ru-RU"/>
        </w:rPr>
        <w:t xml:space="preserve"> мають розширення 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lang w:val="ru-RU"/>
        </w:rPr>
        <w:t>.</w:t>
      </w:r>
    </w:p>
    <w:p w14:paraId="3C46E418" w14:textId="77777777" w:rsidR="00DC0661" w:rsidRPr="00CE625A" w:rsidRDefault="008632DE">
      <w:pPr>
        <w:pStyle w:val="Heading2"/>
        <w:rPr>
          <w:lang w:val="ru-RU"/>
        </w:rPr>
      </w:pPr>
      <w:bookmarkStart w:id="2" w:name="_Toc240837113"/>
      <w:r w:rsidRPr="00CE625A">
        <w:rPr>
          <w:lang w:val="ru-RU"/>
        </w:rPr>
        <w:t>1.2 Рівень складності та мова-прототип</w:t>
      </w:r>
      <w:bookmarkEnd w:id="2"/>
    </w:p>
    <w:p w14:paraId="06A93C3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Мова </w:t>
      </w:r>
      <w:r>
        <w:t>Krok</w:t>
      </w:r>
      <w:r w:rsidRPr="00CE625A">
        <w:rPr>
          <w:lang w:val="ru-RU"/>
        </w:rPr>
        <w:t xml:space="preserve"> відповідає </w:t>
      </w:r>
      <w:r w:rsidRPr="00CE625A">
        <w:rPr>
          <w:b/>
          <w:lang w:val="ru-RU"/>
        </w:rPr>
        <w:t>Рівню 2 (Основний)</w:t>
      </w:r>
      <w:r w:rsidRPr="00CE625A">
        <w:rPr>
          <w:lang w:val="ru-RU"/>
        </w:rPr>
        <w:t>: це процедурно-модульна статично типізована мова з користувацькими типами. Об'єктно-орієнтовані концепції не підтримуються.</w:t>
      </w:r>
    </w:p>
    <w:p w14:paraId="2578167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Мовою-прототипом обрано мову </w:t>
      </w:r>
      <w:r>
        <w:rPr>
          <w:b/>
        </w:rPr>
        <w:t>Go</w:t>
      </w:r>
      <w:r w:rsidRPr="00CE625A">
        <w:rPr>
          <w:lang w:val="ru-RU"/>
        </w:rPr>
        <w:t xml:space="preserve"> (</w:t>
      </w:r>
      <w:r>
        <w:t>https</w:t>
      </w:r>
      <w:r w:rsidRPr="00CE625A">
        <w:rPr>
          <w:lang w:val="ru-RU"/>
        </w:rPr>
        <w:t>://</w:t>
      </w:r>
      <w:r>
        <w:t>go</w:t>
      </w:r>
      <w:r w:rsidRPr="00CE625A">
        <w:rPr>
          <w:lang w:val="ru-RU"/>
        </w:rPr>
        <w:t>.</w:t>
      </w:r>
      <w:r>
        <w:t>dev</w:t>
      </w:r>
      <w:r w:rsidRPr="00CE625A">
        <w:rPr>
          <w:lang w:val="ru-RU"/>
        </w:rPr>
        <w:t>/</w:t>
      </w:r>
      <w:r>
        <w:t>doc</w:t>
      </w:r>
      <w:r w:rsidRPr="00CE625A">
        <w:rPr>
          <w:lang w:val="ru-RU"/>
        </w:rPr>
        <w:t>/</w:t>
      </w:r>
      <w:r>
        <w:t>effective</w:t>
      </w:r>
      <w:r w:rsidRPr="00CE625A">
        <w:rPr>
          <w:lang w:val="ru-RU"/>
        </w:rPr>
        <w:t>_</w:t>
      </w:r>
      <w:r>
        <w:t>go</w:t>
      </w:r>
      <w:r w:rsidRPr="00CE625A">
        <w:rPr>
          <w:lang w:val="ru-RU"/>
        </w:rPr>
        <w:t xml:space="preserve">). З мови </w:t>
      </w:r>
      <w:r>
        <w:t>Go</w:t>
      </w:r>
      <w:r w:rsidRPr="00CE625A">
        <w:rPr>
          <w:lang w:val="ru-RU"/>
        </w:rPr>
        <w:t xml:space="preserve"> запозичено синтаксис оголошень (</w:t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const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type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func</w:t>
      </w:r>
      <w:proofErr w:type="spellEnd"/>
      <w:r w:rsidRPr="00CE625A">
        <w:rPr>
          <w:lang w:val="ru-RU"/>
        </w:rPr>
        <w:t>), структуру програми (</w:t>
      </w:r>
      <w:r>
        <w:rPr>
          <w:rFonts w:ascii="Consolas" w:eastAsia="Consolas" w:hAnsi="Consolas" w:cs="Consolas"/>
          <w:sz w:val="25"/>
        </w:rPr>
        <w:t>package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import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, функція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>), інструкцію присвоєння (</w:t>
      </w:r>
      <w:r w:rsidRPr="00CE625A">
        <w:rPr>
          <w:rFonts w:ascii="Consolas" w:eastAsia="Consolas" w:hAnsi="Consolas" w:cs="Consolas"/>
          <w:sz w:val="25"/>
          <w:lang w:val="ru-RU"/>
        </w:rPr>
        <w:t>=</w:t>
      </w:r>
      <w:r w:rsidRPr="00CE625A">
        <w:rPr>
          <w:lang w:val="ru-RU"/>
        </w:rPr>
        <w:t>) та оголошення з ініціалізацією (</w:t>
      </w:r>
      <w:r w:rsidRPr="00CE625A">
        <w:rPr>
          <w:rFonts w:ascii="Consolas" w:eastAsia="Consolas" w:hAnsi="Consolas" w:cs="Consolas"/>
          <w:sz w:val="25"/>
          <w:lang w:val="ru-RU"/>
        </w:rPr>
        <w:t>:=</w:t>
      </w:r>
      <w:r w:rsidRPr="00CE625A">
        <w:rPr>
          <w:lang w:val="ru-RU"/>
        </w:rPr>
        <w:t>), інкремент і декремент (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), інструкції повторення 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lang w:val="ru-RU"/>
        </w:rPr>
        <w:t xml:space="preserve"> та розгалуження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, введення/виведення через пакет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lang w:val="ru-RU"/>
        </w:rPr>
        <w:t xml:space="preserve">, однорядкові коментарі </w:t>
      </w:r>
      <w:r w:rsidRPr="00CE625A">
        <w:rPr>
          <w:rFonts w:ascii="Consolas" w:eastAsia="Consolas" w:hAnsi="Consolas" w:cs="Consolas"/>
          <w:sz w:val="25"/>
          <w:lang w:val="ru-RU"/>
        </w:rPr>
        <w:t>//</w:t>
      </w:r>
      <w:r w:rsidRPr="00CE625A">
        <w:rPr>
          <w:lang w:val="ru-RU"/>
        </w:rPr>
        <w:t>, правило автоматичної вставки крапки з комою, масиви, структури та вказівники як механізм передачі параметрів за посиланням.</w:t>
      </w:r>
    </w:p>
    <w:p w14:paraId="0B02E98A" w14:textId="77777777" w:rsidR="00DC0661" w:rsidRDefault="008632DE">
      <w:r w:rsidRPr="00CE625A">
        <w:rPr>
          <w:lang w:val="ru-RU"/>
        </w:rPr>
        <w:lastRenderedPageBreak/>
        <w:t xml:space="preserve">Семантику елементів мови адаптовано до потреб навчального транслятора.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відмінності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мови-прототипу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в </w:t>
      </w:r>
      <w:proofErr w:type="spellStart"/>
      <w:r>
        <w:t>табл</w:t>
      </w:r>
      <w:proofErr w:type="spellEnd"/>
      <w:r>
        <w:t>. 1.1.</w:t>
      </w:r>
    </w:p>
    <w:p w14:paraId="09C614D9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1.1 – </w:t>
      </w:r>
      <w:proofErr w:type="spellStart"/>
      <w:r>
        <w:rPr>
          <w:sz w:val="26"/>
        </w:rPr>
        <w:t>Основні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відмінності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мови</w:t>
      </w:r>
      <w:proofErr w:type="spellEnd"/>
      <w:r>
        <w:rPr>
          <w:sz w:val="26"/>
        </w:rPr>
        <w:t xml:space="preserve"> Krok </w:t>
      </w:r>
      <w:proofErr w:type="spellStart"/>
      <w:r>
        <w:rPr>
          <w:sz w:val="26"/>
        </w:rPr>
        <w:t>від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мови-прототипу</w:t>
      </w:r>
      <w:proofErr w:type="spellEnd"/>
      <w:r>
        <w:rPr>
          <w:sz w:val="26"/>
        </w:rPr>
        <w:t xml:space="preserve"> Go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7488502A" w14:textId="77777777">
        <w:trPr>
          <w:cantSplit/>
          <w:tblHeader/>
          <w:jc w:val="center"/>
        </w:trPr>
        <w:tc>
          <w:tcPr>
            <w:tcW w:w="3213" w:type="dxa"/>
          </w:tcPr>
          <w:p w14:paraId="0F1A87C6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Аспект</w:t>
            </w:r>
            <w:proofErr w:type="spellEnd"/>
          </w:p>
        </w:tc>
        <w:tc>
          <w:tcPr>
            <w:tcW w:w="3213" w:type="dxa"/>
          </w:tcPr>
          <w:p w14:paraId="07D78097" w14:textId="77777777" w:rsidR="00DC0661" w:rsidRDefault="008632D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Go</w:t>
            </w:r>
          </w:p>
        </w:tc>
        <w:tc>
          <w:tcPr>
            <w:tcW w:w="3213" w:type="dxa"/>
          </w:tcPr>
          <w:p w14:paraId="716CC32C" w14:textId="77777777" w:rsidR="00DC0661" w:rsidRDefault="008632D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Krok</w:t>
            </w:r>
          </w:p>
        </w:tc>
      </w:tr>
      <w:tr w:rsidR="00DC0661" w:rsidRPr="00CE625A" w14:paraId="5FE9D437" w14:textId="77777777">
        <w:trPr>
          <w:cantSplit/>
          <w:jc w:val="center"/>
        </w:trPr>
        <w:tc>
          <w:tcPr>
            <w:tcW w:w="3213" w:type="dxa"/>
          </w:tcPr>
          <w:p w14:paraId="2C784BB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Приведення</w:t>
            </w:r>
            <w:proofErr w:type="spellEnd"/>
            <w:r>
              <w:rPr>
                <w:sz w:val="24"/>
              </w:rPr>
              <w:t xml:space="preserve"> int → float</w:t>
            </w:r>
          </w:p>
        </w:tc>
        <w:tc>
          <w:tcPr>
            <w:tcW w:w="3213" w:type="dxa"/>
          </w:tcPr>
          <w:p w14:paraId="1DFDEAC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лише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явне</w:t>
            </w:r>
            <w:proofErr w:type="spellEnd"/>
          </w:p>
        </w:tc>
        <w:tc>
          <w:tcPr>
            <w:tcW w:w="3213" w:type="dxa"/>
          </w:tcPr>
          <w:p w14:paraId="31247D5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неявне розширення та явне приведення</w:t>
            </w:r>
          </w:p>
        </w:tc>
      </w:tr>
      <w:tr w:rsidR="00DC0661" w14:paraId="2D41FE64" w14:textId="77777777">
        <w:trPr>
          <w:cantSplit/>
          <w:jc w:val="center"/>
        </w:trPr>
        <w:tc>
          <w:tcPr>
            <w:tcW w:w="3213" w:type="dxa"/>
          </w:tcPr>
          <w:p w14:paraId="287F18C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Піднесення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степеня</w:t>
            </w:r>
            <w:proofErr w:type="spellEnd"/>
          </w:p>
        </w:tc>
        <w:tc>
          <w:tcPr>
            <w:tcW w:w="3213" w:type="dxa"/>
          </w:tcPr>
          <w:p w14:paraId="2EE53E4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немає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оператора</w:t>
            </w:r>
            <w:proofErr w:type="spellEnd"/>
          </w:p>
        </w:tc>
        <w:tc>
          <w:tcPr>
            <w:tcW w:w="3213" w:type="dxa"/>
          </w:tcPr>
          <w:p w14:paraId="2B92793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правоасоціативний</w:t>
            </w:r>
            <w:proofErr w:type="spellEnd"/>
          </w:p>
        </w:tc>
      </w:tr>
      <w:tr w:rsidR="00DC0661" w14:paraId="6B7091C8" w14:textId="77777777">
        <w:trPr>
          <w:cantSplit/>
          <w:jc w:val="center"/>
        </w:trPr>
        <w:tc>
          <w:tcPr>
            <w:tcW w:w="3213" w:type="dxa"/>
          </w:tcPr>
          <w:p w14:paraId="57C9050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Переповнення</w:t>
            </w:r>
            <w:proofErr w:type="spellEnd"/>
            <w:r>
              <w:rPr>
                <w:sz w:val="24"/>
              </w:rPr>
              <w:t xml:space="preserve"> int</w:t>
            </w:r>
          </w:p>
        </w:tc>
        <w:tc>
          <w:tcPr>
            <w:tcW w:w="3213" w:type="dxa"/>
          </w:tcPr>
          <w:p w14:paraId="55D2374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циклічне</w:t>
            </w:r>
            <w:proofErr w:type="spellEnd"/>
            <w:r>
              <w:rPr>
                <w:sz w:val="24"/>
              </w:rPr>
              <w:t xml:space="preserve"> (wrap-around)</w:t>
            </w:r>
          </w:p>
        </w:tc>
        <w:tc>
          <w:tcPr>
            <w:tcW w:w="3213" w:type="dxa"/>
          </w:tcPr>
          <w:p w14:paraId="7C9E996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помилка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виконання</w:t>
            </w:r>
            <w:proofErr w:type="spellEnd"/>
          </w:p>
        </w:tc>
      </w:tr>
      <w:tr w:rsidR="00DC0661" w14:paraId="6D47C2C9" w14:textId="77777777">
        <w:trPr>
          <w:cantSplit/>
          <w:jc w:val="center"/>
        </w:trPr>
        <w:tc>
          <w:tcPr>
            <w:tcW w:w="3213" w:type="dxa"/>
          </w:tcPr>
          <w:p w14:paraId="5895A5D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Типи</w:t>
            </w:r>
            <w:proofErr w:type="spellEnd"/>
            <w:r>
              <w:rPr>
                <w:sz w:val="24"/>
              </w:rPr>
              <w:t xml:space="preserve"> int, float, </w:t>
            </w:r>
            <w:proofErr w:type="gramStart"/>
            <w:r>
              <w:rPr>
                <w:sz w:val="24"/>
              </w:rPr>
              <w:t>bool</w:t>
            </w:r>
            <w:proofErr w:type="gramEnd"/>
            <w:r>
              <w:rPr>
                <w:sz w:val="24"/>
              </w:rPr>
              <w:t>, string</w:t>
            </w:r>
          </w:p>
        </w:tc>
        <w:tc>
          <w:tcPr>
            <w:tcW w:w="3213" w:type="dxa"/>
          </w:tcPr>
          <w:p w14:paraId="0008BAA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попередньо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оголошені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ідентифікатори</w:t>
            </w:r>
            <w:proofErr w:type="spellEnd"/>
          </w:p>
        </w:tc>
        <w:tc>
          <w:tcPr>
            <w:tcW w:w="3213" w:type="dxa"/>
          </w:tcPr>
          <w:p w14:paraId="69EE127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ключові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слова</w:t>
            </w:r>
            <w:proofErr w:type="spellEnd"/>
          </w:p>
        </w:tc>
      </w:tr>
      <w:tr w:rsidR="00DC0661" w14:paraId="264B252A" w14:textId="77777777">
        <w:trPr>
          <w:cantSplit/>
          <w:jc w:val="center"/>
        </w:trPr>
        <w:tc>
          <w:tcPr>
            <w:tcW w:w="3213" w:type="dxa"/>
          </w:tcPr>
          <w:p w14:paraId="7508992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Вказівники</w:t>
            </w:r>
            <w:proofErr w:type="spellEnd"/>
          </w:p>
        </w:tc>
        <w:tc>
          <w:tcPr>
            <w:tcW w:w="3213" w:type="dxa"/>
          </w:tcPr>
          <w:p w14:paraId="65E811A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довільні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значення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nil</w:t>
            </w:r>
          </w:p>
        </w:tc>
        <w:tc>
          <w:tcPr>
            <w:tcW w:w="3213" w:type="dxa"/>
          </w:tcPr>
          <w:p w14:paraId="12FA458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лише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параметрів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функцій</w:t>
            </w:r>
            <w:proofErr w:type="spellEnd"/>
          </w:p>
        </w:tc>
      </w:tr>
      <w:tr w:rsidR="00DC0661" w:rsidRPr="00CE625A" w14:paraId="4BED6C73" w14:textId="77777777">
        <w:trPr>
          <w:cantSplit/>
          <w:jc w:val="center"/>
        </w:trPr>
        <w:tc>
          <w:tcPr>
            <w:tcW w:w="3213" w:type="dxa"/>
          </w:tcPr>
          <w:p w14:paraId="2BDD882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Складені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літерали</w:t>
            </w:r>
            <w:proofErr w:type="spellEnd"/>
          </w:p>
        </w:tc>
        <w:tc>
          <w:tcPr>
            <w:tcW w:w="3213" w:type="dxa"/>
          </w:tcPr>
          <w:p w14:paraId="6CBD66CE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для масивів, зрізів, структур, мап</w:t>
            </w:r>
          </w:p>
        </w:tc>
        <w:tc>
          <w:tcPr>
            <w:tcW w:w="3213" w:type="dxa"/>
          </w:tcPr>
          <w:p w14:paraId="391DEBD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лише для масивів із явним типом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[</w:t>
            </w:r>
            <w:r>
              <w:rPr>
                <w:rFonts w:ascii="Consolas" w:eastAsia="Consolas" w:hAnsi="Consolas" w:cs="Consolas"/>
                <w:sz w:val="21"/>
              </w:rPr>
              <w:t>N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]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</w:p>
        </w:tc>
      </w:tr>
      <w:tr w:rsidR="00DC0661" w:rsidRPr="00CE625A" w14:paraId="5F2F47FF" w14:textId="77777777">
        <w:trPr>
          <w:cantSplit/>
          <w:jc w:val="center"/>
        </w:trPr>
        <w:tc>
          <w:tcPr>
            <w:tcW w:w="3213" w:type="dxa"/>
          </w:tcPr>
          <w:p w14:paraId="6E664D5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Інструкція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3213" w:type="dxa"/>
          </w:tcPr>
          <w:p w14:paraId="65B2137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чотири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форми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break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continue</w:t>
            </w:r>
          </w:p>
        </w:tc>
        <w:tc>
          <w:tcPr>
            <w:tcW w:w="3213" w:type="dxa"/>
          </w:tcPr>
          <w:p w14:paraId="7BA0B43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дві форми: з передумовою та трикомпонентна</w:t>
            </w:r>
          </w:p>
        </w:tc>
      </w:tr>
      <w:tr w:rsidR="00DC0661" w14:paraId="2A6D63A8" w14:textId="77777777">
        <w:trPr>
          <w:cantSplit/>
          <w:jc w:val="center"/>
        </w:trPr>
        <w:tc>
          <w:tcPr>
            <w:tcW w:w="3213" w:type="dxa"/>
          </w:tcPr>
          <w:p w14:paraId="33E9F88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ініціалізацією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switch</w:t>
            </w:r>
          </w:p>
        </w:tc>
        <w:tc>
          <w:tcPr>
            <w:tcW w:w="3213" w:type="dxa"/>
          </w:tcPr>
          <w:p w14:paraId="31F0F6D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04396F3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немає</w:t>
            </w:r>
            <w:proofErr w:type="spellEnd"/>
          </w:p>
        </w:tc>
      </w:tr>
      <w:tr w:rsidR="00DC0661" w14:paraId="519BEA94" w14:textId="77777777">
        <w:trPr>
          <w:cantSplit/>
          <w:jc w:val="center"/>
        </w:trPr>
        <w:tc>
          <w:tcPr>
            <w:tcW w:w="3213" w:type="dxa"/>
          </w:tcPr>
          <w:p w14:paraId="4194FE78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Зрізи, мапи, методи, інтерфейси, горутини</w:t>
            </w:r>
          </w:p>
        </w:tc>
        <w:tc>
          <w:tcPr>
            <w:tcW w:w="3213" w:type="dxa"/>
          </w:tcPr>
          <w:p w14:paraId="0BF324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є</w:t>
            </w:r>
          </w:p>
        </w:tc>
        <w:tc>
          <w:tcPr>
            <w:tcW w:w="3213" w:type="dxa"/>
          </w:tcPr>
          <w:p w14:paraId="09D1D31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немає</w:t>
            </w:r>
            <w:proofErr w:type="spellEnd"/>
          </w:p>
        </w:tc>
      </w:tr>
      <w:tr w:rsidR="00DC0661" w:rsidRPr="00CE625A" w14:paraId="347E3929" w14:textId="77777777">
        <w:trPr>
          <w:cantSplit/>
          <w:jc w:val="center"/>
        </w:trPr>
        <w:tc>
          <w:tcPr>
            <w:tcW w:w="3213" w:type="dxa"/>
          </w:tcPr>
          <w:p w14:paraId="658305B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Пакети</w:t>
            </w:r>
            <w:proofErr w:type="spellEnd"/>
          </w:p>
        </w:tc>
        <w:tc>
          <w:tcPr>
            <w:tcW w:w="3213" w:type="dxa"/>
          </w:tcPr>
          <w:p w14:paraId="6E7ED7B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довільні</w:t>
            </w:r>
            <w:proofErr w:type="spellEnd"/>
          </w:p>
        </w:tc>
        <w:tc>
          <w:tcPr>
            <w:tcW w:w="3213" w:type="dxa"/>
          </w:tcPr>
          <w:p w14:paraId="13260443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лише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 w:rsidRPr="00CE625A">
              <w:rPr>
                <w:sz w:val="24"/>
                <w:lang w:val="ru-RU"/>
              </w:rPr>
              <w:t xml:space="preserve"> та вбудований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</w:p>
        </w:tc>
      </w:tr>
    </w:tbl>
    <w:p w14:paraId="6963A3EC" w14:textId="77777777" w:rsidR="00DC0661" w:rsidRPr="00CE625A" w:rsidRDefault="00DC0661">
      <w:pPr>
        <w:spacing w:line="240" w:lineRule="auto"/>
        <w:rPr>
          <w:lang w:val="ru-RU"/>
        </w:rPr>
      </w:pPr>
    </w:p>
    <w:p w14:paraId="2E94804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Проєкт виконується спільно (виконавці — Степаненко Н. Ю. та Аніщенко А.). Відповідно до вимог до спільних проєктів кожен виконавець обирає власний варіант інструкцій повторення та розгалуження. У цій специфікації описано варіант: </w:t>
      </w:r>
      <w:r w:rsidRPr="00CE625A">
        <w:rPr>
          <w:b/>
          <w:lang w:val="ru-RU"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for</w:t>
      </w:r>
      <w:r w:rsidRPr="00CE625A">
        <w:rPr>
          <w:b/>
          <w:lang w:val="ru-RU"/>
        </w:rPr>
        <w:t xml:space="preserve"> з передумовою та трикомпонентна інструкція </w:t>
      </w:r>
      <w:r>
        <w:rPr>
          <w:rFonts w:ascii="Consolas" w:eastAsia="Consolas" w:hAnsi="Consolas" w:cs="Consolas"/>
          <w:b/>
          <w:sz w:val="25"/>
        </w:rPr>
        <w:t>for</w:t>
      </w:r>
      <w:r w:rsidRPr="00CE625A">
        <w:rPr>
          <w:lang w:val="ru-RU"/>
        </w:rPr>
        <w:t xml:space="preserve"> (розд. 5.4) і </w:t>
      </w:r>
      <w:r w:rsidRPr="00CE625A">
        <w:rPr>
          <w:b/>
          <w:lang w:val="ru-RU"/>
        </w:rPr>
        <w:t xml:space="preserve">інструкція </w:t>
      </w:r>
      <w:r>
        <w:rPr>
          <w:rFonts w:ascii="Consolas" w:eastAsia="Consolas" w:hAnsi="Consolas" w:cs="Consolas"/>
          <w:b/>
          <w:sz w:val="25"/>
        </w:rPr>
        <w:t>if</w:t>
      </w:r>
      <w:r w:rsidRPr="00CE625A">
        <w:rPr>
          <w:b/>
          <w:lang w:val="ru-RU"/>
        </w:rPr>
        <w:t xml:space="preserve"> з необов'язковими гілками </w:t>
      </w:r>
      <w:r>
        <w:rPr>
          <w:rFonts w:ascii="Consolas" w:eastAsia="Consolas" w:hAnsi="Consolas" w:cs="Consolas"/>
          <w:b/>
          <w:sz w:val="25"/>
        </w:rPr>
        <w:t>else</w:t>
      </w:r>
      <w:r w:rsidRPr="00CE625A">
        <w:rPr>
          <w:rFonts w:ascii="Consolas" w:eastAsia="Consolas" w:hAnsi="Consolas" w:cs="Consolas"/>
          <w:b/>
          <w:sz w:val="25"/>
          <w:lang w:val="ru-RU"/>
        </w:rPr>
        <w:t xml:space="preserve"> </w:t>
      </w:r>
      <w:r>
        <w:rPr>
          <w:rFonts w:ascii="Consolas" w:eastAsia="Consolas" w:hAnsi="Consolas" w:cs="Consolas"/>
          <w:b/>
          <w:sz w:val="25"/>
        </w:rPr>
        <w:t>if</w:t>
      </w:r>
      <w:r w:rsidRPr="00CE625A">
        <w:rPr>
          <w:b/>
          <w:lang w:val="ru-RU"/>
        </w:rPr>
        <w:t xml:space="preserve"> та </w:t>
      </w:r>
      <w:r>
        <w:rPr>
          <w:rFonts w:ascii="Consolas" w:eastAsia="Consolas" w:hAnsi="Consolas" w:cs="Consolas"/>
          <w:b/>
          <w:sz w:val="25"/>
        </w:rPr>
        <w:t>else</w:t>
      </w:r>
      <w:r w:rsidRPr="00CE625A">
        <w:rPr>
          <w:lang w:val="ru-RU"/>
        </w:rPr>
        <w:t xml:space="preserve"> (розд. 5.3).</w:t>
      </w:r>
    </w:p>
    <w:p w14:paraId="1209308E" w14:textId="77777777" w:rsidR="00DC0661" w:rsidRPr="00CE625A" w:rsidRDefault="008632DE">
      <w:pPr>
        <w:pStyle w:val="Heading2"/>
        <w:rPr>
          <w:lang w:val="ru-RU"/>
        </w:rPr>
      </w:pPr>
      <w:bookmarkStart w:id="3" w:name="_Toc240837114"/>
      <w:r w:rsidRPr="00CE625A">
        <w:rPr>
          <w:lang w:val="ru-RU"/>
        </w:rPr>
        <w:t>1.3 Призначення та ключові особливості</w:t>
      </w:r>
      <w:bookmarkEnd w:id="3"/>
    </w:p>
    <w:p w14:paraId="0598837E" w14:textId="77777777" w:rsidR="00DC0661" w:rsidRPr="00CE625A" w:rsidRDefault="008632DE">
      <w:pPr>
        <w:rPr>
          <w:lang w:val="ru-RU"/>
        </w:rPr>
      </w:pPr>
      <w:r>
        <w:t>Krok</w:t>
      </w:r>
      <w:r w:rsidRPr="00CE625A">
        <w:rPr>
          <w:lang w:val="ru-RU"/>
        </w:rPr>
        <w:t xml:space="preserve"> — проста імперативна процедурна мова програмування загального призначення, статично і суворо типізована, призначена для запису обчислювальних алгоритмів, що взаємодіють із середовищем через стандартні потоки введення та виведення: числові розрахунки, обробка масивів, рекурсивні алгоритми, прості моделі даних на основі структур.</w:t>
      </w:r>
    </w:p>
    <w:p w14:paraId="46F92C5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Ключові особливості мови:</w:t>
      </w:r>
    </w:p>
    <w:p w14:paraId="602644C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lastRenderedPageBreak/>
        <w:t>–</w:t>
      </w:r>
      <w:r w:rsidRPr="00CE625A">
        <w:rPr>
          <w:lang w:val="ru-RU"/>
        </w:rPr>
        <w:tab/>
        <w:t>статична типізація: тип кожної змінної та кожного виразу відомий на етапі трансляції;</w:t>
      </w:r>
    </w:p>
    <w:p w14:paraId="3729F504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сувора типізація: єдиним неявним перетворенням є розширення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→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>, решта перетворень — явні;</w:t>
      </w:r>
    </w:p>
    <w:p w14:paraId="5FA9690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обов'язкове оголошення імен і нульові значення для неініціалізованих змінних;</w:t>
      </w:r>
    </w:p>
    <w:p w14:paraId="01300652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семантика значень для масивів і структур; передача за посиланням лише через явні параметри-вказівники;</w:t>
      </w:r>
    </w:p>
    <w:p w14:paraId="2A6F2F2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відсутність динамічного розподілу пам'яті та збирача сміття: уся пам'ять — статична область і стек викликів;</w:t>
      </w:r>
    </w:p>
    <w:p w14:paraId="06711AA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перевірка меж масивів та контроль переповнення чисел під час виконання;</w:t>
      </w:r>
    </w:p>
    <w:p w14:paraId="3C18471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граматика мови належить до класу </w:t>
      </w:r>
      <w:r>
        <w:t>LL</w:t>
      </w:r>
      <w:r w:rsidRPr="00CE625A">
        <w:rPr>
          <w:lang w:val="ru-RU"/>
        </w:rPr>
        <w:t>(1), тому транслятор будується методом рекурсивного спуску з одним токеном попереднього перегляду.</w:t>
      </w:r>
    </w:p>
    <w:p w14:paraId="0A6BBAA0" w14:textId="77777777" w:rsidR="00DC0661" w:rsidRPr="00CE625A" w:rsidRDefault="008632DE">
      <w:pPr>
        <w:pStyle w:val="Heading2"/>
        <w:rPr>
          <w:lang w:val="ru-RU"/>
        </w:rPr>
      </w:pPr>
      <w:bookmarkStart w:id="4" w:name="_Toc240837115"/>
      <w:r w:rsidRPr="00CE625A">
        <w:rPr>
          <w:lang w:val="ru-RU"/>
        </w:rPr>
        <w:t>1.4 Обробка програми</w:t>
      </w:r>
      <w:bookmarkEnd w:id="4"/>
    </w:p>
    <w:p w14:paraId="61E33A94" w14:textId="77777777" w:rsidR="00DC0661" w:rsidRDefault="008632DE">
      <w:r w:rsidRPr="00CE625A">
        <w:rPr>
          <w:lang w:val="ru-RU"/>
        </w:rPr>
        <w:t xml:space="preserve">Програма мовою </w:t>
      </w:r>
      <w:r>
        <w:t>Krok</w:t>
      </w:r>
      <w:r w:rsidRPr="00CE625A">
        <w:rPr>
          <w:lang w:val="ru-RU"/>
        </w:rPr>
        <w:t xml:space="preserve"> подається на вхід транслятора (компілятора або інтерпретатора) у вигляді одного текстового файлу в кодуванні </w:t>
      </w:r>
      <w:r>
        <w:t>UTF</w:t>
      </w:r>
      <w:r w:rsidRPr="00CE625A">
        <w:rPr>
          <w:lang w:val="ru-RU"/>
        </w:rPr>
        <w:t xml:space="preserve">-8. </w:t>
      </w:r>
      <w:proofErr w:type="spellStart"/>
      <w:r>
        <w:t>Трансляція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фаз</w:t>
      </w:r>
      <w:proofErr w:type="spellEnd"/>
      <w:r>
        <w:t>:</w:t>
      </w:r>
    </w:p>
    <w:p w14:paraId="654B314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>
        <w:t>1.</w:t>
      </w:r>
      <w:r>
        <w:tab/>
      </w:r>
      <w:proofErr w:type="spellStart"/>
      <w:r>
        <w:t>Лексичний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—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прохід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перетворює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(</w:t>
      </w:r>
      <w:proofErr w:type="gramStart"/>
      <w:r>
        <w:t xml:space="preserve">character stream)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токенів</w:t>
      </w:r>
      <w:proofErr w:type="spellEnd"/>
      <w:r>
        <w:t xml:space="preserve"> (token</w:t>
      </w:r>
      <w:proofErr w:type="gramEnd"/>
      <w:r>
        <w:t xml:space="preserve"> stream), </w:t>
      </w:r>
      <w:proofErr w:type="spellStart"/>
      <w:r>
        <w:t>вилучає</w:t>
      </w:r>
      <w:proofErr w:type="spellEnd"/>
      <w:r>
        <w:t xml:space="preserve"> </w:t>
      </w:r>
      <w:proofErr w:type="spellStart"/>
      <w:r>
        <w:t>коментарі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пробільні</w:t>
      </w:r>
      <w:proofErr w:type="spellEnd"/>
      <w:r>
        <w:t xml:space="preserve"> </w:t>
      </w:r>
      <w:proofErr w:type="spellStart"/>
      <w:r>
        <w:t>символи</w:t>
      </w:r>
      <w:proofErr w:type="spellEnd"/>
      <w:r>
        <w:t xml:space="preserve"> і </w:t>
      </w:r>
      <w:proofErr w:type="spellStart"/>
      <w:r>
        <w:t>вставляє</w:t>
      </w:r>
      <w:proofErr w:type="spellEnd"/>
      <w:r>
        <w:t xml:space="preserve"> </w:t>
      </w:r>
      <w:proofErr w:type="spellStart"/>
      <w:r>
        <w:t>неявні</w:t>
      </w:r>
      <w:proofErr w:type="spellEnd"/>
      <w:r>
        <w:t xml:space="preserve"> </w:t>
      </w:r>
      <w:proofErr w:type="spellStart"/>
      <w:r>
        <w:t>крапки</w:t>
      </w:r>
      <w:proofErr w:type="spellEnd"/>
      <w:r>
        <w:t xml:space="preserve"> з </w:t>
      </w:r>
      <w:proofErr w:type="spellStart"/>
      <w:r>
        <w:t>комою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 xml:space="preserve">. </w:t>
      </w:r>
      <w:r w:rsidRPr="00CE625A">
        <w:rPr>
          <w:lang w:val="ru-RU"/>
        </w:rPr>
        <w:t>2.9). Уся інформація, необхідна для побудови лексичного аналізатора, міститься в розд. 2.</w:t>
      </w:r>
    </w:p>
    <w:p w14:paraId="10AE781E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>Синтаксичний аналіз — перевірка відповідності потоку токенів граматиці мови та побудова дерева розбору (</w:t>
      </w:r>
      <w:r>
        <w:t>parse</w:t>
      </w:r>
      <w:r w:rsidRPr="00CE625A">
        <w:rPr>
          <w:lang w:val="ru-RU"/>
        </w:rPr>
        <w:t xml:space="preserve"> </w:t>
      </w:r>
      <w:r>
        <w:t>tree</w:t>
      </w:r>
      <w:r w:rsidRPr="00CE625A">
        <w:rPr>
          <w:lang w:val="ru-RU"/>
        </w:rPr>
        <w:t>).</w:t>
      </w:r>
    </w:p>
    <w:p w14:paraId="1042CC07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  <w:t>Семантичний аналіз — перевірка контекстних умов: оголошеність імен, області видимості, сумісність типів тощо.</w:t>
      </w:r>
    </w:p>
    <w:p w14:paraId="6D99D3B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4.</w:t>
      </w:r>
      <w:r w:rsidRPr="00CE625A">
        <w:rPr>
          <w:lang w:val="ru-RU"/>
        </w:rPr>
        <w:tab/>
        <w:t>Генерування коду або безпосереднє виконання.</w:t>
      </w:r>
    </w:p>
    <w:p w14:paraId="415B6BD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lastRenderedPageBreak/>
        <w:t>Результат трансляції виконується системою часу виконання (</w:t>
      </w:r>
      <w:r>
        <w:t>run</w:t>
      </w:r>
      <w:r w:rsidRPr="00CE625A">
        <w:rPr>
          <w:lang w:val="ru-RU"/>
        </w:rPr>
        <w:t>-</w:t>
      </w:r>
      <w:r>
        <w:t>time</w:t>
      </w:r>
      <w:r w:rsidRPr="00CE625A">
        <w:rPr>
          <w:lang w:val="ru-RU"/>
        </w:rPr>
        <w:t xml:space="preserve"> </w:t>
      </w:r>
      <w:r>
        <w:t>system</w:t>
      </w:r>
      <w:r w:rsidRPr="00CE625A">
        <w:rPr>
          <w:lang w:val="ru-RU"/>
        </w:rPr>
        <w:t>), яка отримує вхідні дані зі стандартного потоку введення, записує результати у стандартний потік виведення, а повідомлення про помилки — у стандартний потік помилок.</w:t>
      </w:r>
    </w:p>
    <w:p w14:paraId="6B451402" w14:textId="77777777" w:rsidR="00DC0661" w:rsidRPr="00CE625A" w:rsidRDefault="008632DE">
      <w:pPr>
        <w:pStyle w:val="Heading2"/>
        <w:rPr>
          <w:lang w:val="ru-RU"/>
        </w:rPr>
      </w:pPr>
      <w:bookmarkStart w:id="5" w:name="_Toc240837116"/>
      <w:r w:rsidRPr="00CE625A">
        <w:rPr>
          <w:lang w:val="ru-RU"/>
        </w:rPr>
        <w:t>1.5 Нотація</w:t>
      </w:r>
      <w:bookmarkEnd w:id="5"/>
    </w:p>
    <w:p w14:paraId="541D890F" w14:textId="77777777" w:rsidR="00DC0661" w:rsidRPr="00CE625A" w:rsidRDefault="008632DE">
      <w:pPr>
        <w:pStyle w:val="Heading3"/>
        <w:rPr>
          <w:lang w:val="ru-RU"/>
        </w:rPr>
      </w:pPr>
      <w:bookmarkStart w:id="6" w:name="_Toc240837117"/>
      <w:r w:rsidRPr="00CE625A">
        <w:rPr>
          <w:lang w:val="ru-RU"/>
        </w:rPr>
        <w:t>1.5.1 Розширена нотація Бекуса — Наура</w:t>
      </w:r>
      <w:bookmarkEnd w:id="6"/>
    </w:p>
    <w:p w14:paraId="0C1FF9DE" w14:textId="77777777" w:rsidR="00DC0661" w:rsidRDefault="008632DE">
      <w:r w:rsidRPr="00CE625A">
        <w:rPr>
          <w:lang w:val="ru-RU"/>
        </w:rPr>
        <w:t xml:space="preserve">Для опису лексики та синтаксису мови </w:t>
      </w:r>
      <w:r>
        <w:t>Krok</w:t>
      </w:r>
      <w:r w:rsidRPr="00CE625A">
        <w:rPr>
          <w:lang w:val="ru-RU"/>
        </w:rPr>
        <w:t xml:space="preserve"> використовується розширена нотація Бекуса — Наура (РБНФ) у варіанті Н. Вірта, описаному в розд. </w:t>
      </w:r>
      <w:r>
        <w:t>2.2.</w:t>
      </w:r>
      <w:proofErr w:type="gramStart"/>
      <w:r>
        <w:t xml:space="preserve">2 </w:t>
      </w:r>
      <w:proofErr w:type="spellStart"/>
      <w:r>
        <w:t>посібника</w:t>
      </w:r>
      <w:proofErr w:type="spellEnd"/>
      <w:r>
        <w:t xml:space="preserve"> [1</w:t>
      </w:r>
      <w:proofErr w:type="gramEnd"/>
      <w:r>
        <w:t xml:space="preserve">]. </w:t>
      </w:r>
      <w:proofErr w:type="spellStart"/>
      <w:r>
        <w:t>Метасимволи</w:t>
      </w:r>
      <w:proofErr w:type="spellEnd"/>
      <w:r>
        <w:t xml:space="preserve"> </w:t>
      </w:r>
      <w:proofErr w:type="spellStart"/>
      <w:r>
        <w:t>нотації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в </w:t>
      </w:r>
      <w:proofErr w:type="spellStart"/>
      <w:r>
        <w:t>табл</w:t>
      </w:r>
      <w:proofErr w:type="spellEnd"/>
      <w:r>
        <w:t>. 1.2.</w:t>
      </w:r>
    </w:p>
    <w:p w14:paraId="41C15EF7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1.2 – </w:t>
      </w:r>
      <w:proofErr w:type="spellStart"/>
      <w:r>
        <w:rPr>
          <w:sz w:val="26"/>
        </w:rPr>
        <w:t>Прийнята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нотація</w:t>
      </w:r>
      <w:proofErr w:type="spellEnd"/>
      <w:r>
        <w:rPr>
          <w:sz w:val="26"/>
        </w:rPr>
        <w:t xml:space="preserve"> РБНФ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C0661" w14:paraId="3E3E26E7" w14:textId="77777777">
        <w:trPr>
          <w:cantSplit/>
          <w:tblHeader/>
          <w:jc w:val="center"/>
        </w:trPr>
        <w:tc>
          <w:tcPr>
            <w:tcW w:w="4819" w:type="dxa"/>
          </w:tcPr>
          <w:p w14:paraId="3264EEB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Метасимвол</w:t>
            </w:r>
            <w:proofErr w:type="spellEnd"/>
          </w:p>
        </w:tc>
        <w:tc>
          <w:tcPr>
            <w:tcW w:w="4819" w:type="dxa"/>
          </w:tcPr>
          <w:p w14:paraId="6527ADA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Значення</w:t>
            </w:r>
            <w:proofErr w:type="spellEnd"/>
          </w:p>
        </w:tc>
      </w:tr>
      <w:tr w:rsidR="00DC0661" w:rsidRPr="00CE625A" w14:paraId="13AED342" w14:textId="77777777">
        <w:trPr>
          <w:cantSplit/>
          <w:jc w:val="center"/>
        </w:trPr>
        <w:tc>
          <w:tcPr>
            <w:tcW w:w="4819" w:type="dxa"/>
          </w:tcPr>
          <w:p w14:paraId="7167451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= α</w:t>
            </w:r>
          </w:p>
        </w:tc>
        <w:tc>
          <w:tcPr>
            <w:tcW w:w="4819" w:type="dxa"/>
          </w:tcPr>
          <w:p w14:paraId="21D21651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нетермінал </w:t>
            </w:r>
            <w:r>
              <w:rPr>
                <w:rFonts w:ascii="Consolas" w:eastAsia="Consolas" w:hAnsi="Consolas" w:cs="Consolas"/>
                <w:sz w:val="21"/>
              </w:rPr>
              <w:t>A</w:t>
            </w:r>
            <w:r w:rsidRPr="00CE625A">
              <w:rPr>
                <w:sz w:val="24"/>
                <w:lang w:val="ru-RU"/>
              </w:rPr>
              <w:t xml:space="preserve"> визначається як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DC0661" w14:paraId="54C1F7A6" w14:textId="77777777">
        <w:trPr>
          <w:cantSplit/>
          <w:jc w:val="center"/>
        </w:trPr>
        <w:tc>
          <w:tcPr>
            <w:tcW w:w="4819" w:type="dxa"/>
          </w:tcPr>
          <w:p w14:paraId="34EB367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α | β</w:t>
            </w:r>
          </w:p>
        </w:tc>
        <w:tc>
          <w:tcPr>
            <w:tcW w:w="4819" w:type="dxa"/>
          </w:tcPr>
          <w:p w14:paraId="3E9427A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альтернатива</w:t>
            </w:r>
            <w:proofErr w:type="spellEnd"/>
            <w:r>
              <w:rPr>
                <w:sz w:val="24"/>
              </w:rPr>
              <w:t xml:space="preserve">: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β</w:t>
            </w:r>
          </w:p>
        </w:tc>
      </w:tr>
      <w:tr w:rsidR="00DC0661" w14:paraId="411BFF68" w14:textId="77777777">
        <w:trPr>
          <w:cantSplit/>
          <w:jc w:val="center"/>
        </w:trPr>
        <w:tc>
          <w:tcPr>
            <w:tcW w:w="4819" w:type="dxa"/>
          </w:tcPr>
          <w:p w14:paraId="30468E2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α ]</w:t>
            </w:r>
            <w:proofErr w:type="gramEnd"/>
          </w:p>
        </w:tc>
        <w:tc>
          <w:tcPr>
            <w:tcW w:w="4819" w:type="dxa"/>
          </w:tcPr>
          <w:p w14:paraId="1DC8F2E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екземпляр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DC0661" w14:paraId="462EDF02" w14:textId="77777777">
        <w:trPr>
          <w:cantSplit/>
          <w:jc w:val="center"/>
        </w:trPr>
        <w:tc>
          <w:tcPr>
            <w:tcW w:w="4819" w:type="dxa"/>
          </w:tcPr>
          <w:p w14:paraId="6A22110B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{ α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}</w:t>
            </w:r>
          </w:p>
        </w:tc>
        <w:tc>
          <w:tcPr>
            <w:tcW w:w="4819" w:type="dxa"/>
          </w:tcPr>
          <w:p w14:paraId="37F4D22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0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більше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екземплярів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α</w:t>
            </w:r>
          </w:p>
        </w:tc>
      </w:tr>
      <w:tr w:rsidR="00DC0661" w14:paraId="3B42792B" w14:textId="77777777">
        <w:trPr>
          <w:cantSplit/>
          <w:jc w:val="center"/>
        </w:trPr>
        <w:tc>
          <w:tcPr>
            <w:tcW w:w="4819" w:type="dxa"/>
          </w:tcPr>
          <w:p w14:paraId="0F2E3C73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( α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|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β )</w:t>
            </w:r>
            <w:proofErr w:type="gramEnd"/>
          </w:p>
        </w:tc>
        <w:tc>
          <w:tcPr>
            <w:tcW w:w="4819" w:type="dxa"/>
          </w:tcPr>
          <w:p w14:paraId="7BD1D0C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групування</w:t>
            </w:r>
            <w:proofErr w:type="spellEnd"/>
          </w:p>
        </w:tc>
      </w:tr>
      <w:tr w:rsidR="00DC0661" w:rsidRPr="00CE625A" w14:paraId="161D3290" w14:textId="77777777">
        <w:trPr>
          <w:cantSplit/>
          <w:jc w:val="center"/>
        </w:trPr>
        <w:tc>
          <w:tcPr>
            <w:tcW w:w="4819" w:type="dxa"/>
          </w:tcPr>
          <w:p w14:paraId="002F469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Abc</w:t>
            </w:r>
            <w:proofErr w:type="spellEnd"/>
          </w:p>
        </w:tc>
        <w:tc>
          <w:tcPr>
            <w:tcW w:w="4819" w:type="dxa"/>
          </w:tcPr>
          <w:p w14:paraId="30B475F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нетермінал (починається з великої літери)</w:t>
            </w:r>
          </w:p>
        </w:tc>
      </w:tr>
      <w:tr w:rsidR="00DC0661" w:rsidRPr="00CE625A" w14:paraId="683623A8" w14:textId="77777777">
        <w:trPr>
          <w:cantSplit/>
          <w:jc w:val="center"/>
        </w:trPr>
        <w:tc>
          <w:tcPr>
            <w:tcW w:w="4819" w:type="dxa"/>
          </w:tcPr>
          <w:p w14:paraId="79296CE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abc</w:t>
            </w:r>
            <w:proofErr w:type="spellEnd"/>
          </w:p>
        </w:tc>
        <w:tc>
          <w:tcPr>
            <w:tcW w:w="4819" w:type="dxa"/>
          </w:tcPr>
          <w:p w14:paraId="45444C7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термінал — ключове слово (починається з малої літери)</w:t>
            </w:r>
          </w:p>
        </w:tc>
      </w:tr>
      <w:tr w:rsidR="00DC0661" w:rsidRPr="00CE625A" w14:paraId="3AEBF84C" w14:textId="77777777">
        <w:trPr>
          <w:cantSplit/>
          <w:jc w:val="center"/>
        </w:trPr>
        <w:tc>
          <w:tcPr>
            <w:tcW w:w="4819" w:type="dxa"/>
          </w:tcPr>
          <w:p w14:paraId="0002C73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'+'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'Scan'</w:t>
            </w:r>
          </w:p>
        </w:tc>
        <w:tc>
          <w:tcPr>
            <w:tcW w:w="4819" w:type="dxa"/>
          </w:tcPr>
          <w:p w14:paraId="05A2358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термінал, записаний у лапках буквально</w:t>
            </w:r>
          </w:p>
        </w:tc>
      </w:tr>
      <w:tr w:rsidR="00DC0661" w:rsidRPr="00CE625A" w14:paraId="715DEDD6" w14:textId="77777777">
        <w:trPr>
          <w:cantSplit/>
          <w:jc w:val="center"/>
        </w:trPr>
        <w:tc>
          <w:tcPr>
            <w:tcW w:w="4819" w:type="dxa"/>
          </w:tcPr>
          <w:p w14:paraId="09A1602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'\t'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'\n'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'\r'</w:t>
            </w:r>
          </w:p>
        </w:tc>
        <w:tc>
          <w:tcPr>
            <w:tcW w:w="4819" w:type="dxa"/>
          </w:tcPr>
          <w:p w14:paraId="0EF1E7F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термінали: символи табуляції, нового рядка та повернення каретки</w:t>
            </w:r>
          </w:p>
        </w:tc>
      </w:tr>
      <w:tr w:rsidR="00DC0661" w:rsidRPr="00CE625A" w14:paraId="1EC77015" w14:textId="77777777">
        <w:trPr>
          <w:cantSplit/>
          <w:jc w:val="center"/>
        </w:trPr>
        <w:tc>
          <w:tcPr>
            <w:tcW w:w="4819" w:type="dxa"/>
          </w:tcPr>
          <w:p w14:paraId="3B7A208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текст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?</w:t>
            </w:r>
            <w:proofErr w:type="gramEnd"/>
          </w:p>
        </w:tc>
        <w:tc>
          <w:tcPr>
            <w:tcW w:w="4819" w:type="dxa"/>
          </w:tcPr>
          <w:p w14:paraId="573EC99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спеціальна послідовність: неформально описана множина символів</w:t>
            </w:r>
          </w:p>
        </w:tc>
      </w:tr>
      <w:tr w:rsidR="00DC0661" w14:paraId="77F51B0C" w14:textId="77777777">
        <w:trPr>
          <w:cantSplit/>
          <w:jc w:val="center"/>
        </w:trPr>
        <w:tc>
          <w:tcPr>
            <w:tcW w:w="4819" w:type="dxa"/>
          </w:tcPr>
          <w:p w14:paraId="6423962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(*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текст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*)</w:t>
            </w:r>
          </w:p>
        </w:tc>
        <w:tc>
          <w:tcPr>
            <w:tcW w:w="4819" w:type="dxa"/>
          </w:tcPr>
          <w:p w14:paraId="4443CBF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коментар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граматики</w:t>
            </w:r>
            <w:proofErr w:type="spellEnd"/>
          </w:p>
        </w:tc>
      </w:tr>
    </w:tbl>
    <w:p w14:paraId="111B8469" w14:textId="77777777" w:rsidR="00DC0661" w:rsidRDefault="00DC0661">
      <w:pPr>
        <w:spacing w:line="240" w:lineRule="auto"/>
      </w:pPr>
    </w:p>
    <w:p w14:paraId="67B37D1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Правило починається з імені нетермінала на початку рядка; рядки, що починаються з пробілів, продовжують попереднє правило. Обраний варіант РБНФ не використовує ані символу завершення правила, ані знака конкатенації: послідовність символів позначається їх записом поруч.</w:t>
      </w:r>
    </w:p>
    <w:p w14:paraId="6BD2F076" w14:textId="77777777" w:rsidR="00DC0661" w:rsidRPr="00CE625A" w:rsidRDefault="008632DE">
      <w:pPr>
        <w:pStyle w:val="Heading3"/>
        <w:rPr>
          <w:lang w:val="ru-RU"/>
        </w:rPr>
      </w:pPr>
      <w:bookmarkStart w:id="7" w:name="_Toc240837118"/>
      <w:r w:rsidRPr="00CE625A">
        <w:rPr>
          <w:lang w:val="ru-RU"/>
        </w:rPr>
        <w:t>1.5.2 Граматика мови у канонічній формі</w:t>
      </w:r>
      <w:bookmarkEnd w:id="7"/>
    </w:p>
    <w:p w14:paraId="165FCA8B" w14:textId="77777777" w:rsidR="00DC0661" w:rsidRDefault="008632DE">
      <w:r w:rsidRPr="00CE625A">
        <w:rPr>
          <w:lang w:val="ru-RU"/>
        </w:rPr>
        <w:t xml:space="preserve">Формально граматика мови </w:t>
      </w:r>
      <w:r>
        <w:t>Krok</w:t>
      </w:r>
      <w:r w:rsidRPr="00CE625A">
        <w:rPr>
          <w:lang w:val="ru-RU"/>
        </w:rPr>
        <w:t xml:space="preserve"> є контекстно вільною граматикою </w:t>
      </w:r>
      <w:r>
        <w:t>Γ</w:t>
      </w:r>
      <w:r w:rsidRPr="00CE625A">
        <w:rPr>
          <w:lang w:val="ru-RU"/>
        </w:rPr>
        <w:t xml:space="preserve"> = (</w:t>
      </w:r>
      <w:r>
        <w:t>N</w:t>
      </w:r>
      <w:r w:rsidRPr="00CE625A">
        <w:rPr>
          <w:lang w:val="ru-RU"/>
        </w:rPr>
        <w:t xml:space="preserve">, </w:t>
      </w:r>
      <w:r>
        <w:t>T</w:t>
      </w:r>
      <w:r w:rsidRPr="00CE625A">
        <w:rPr>
          <w:lang w:val="ru-RU"/>
        </w:rPr>
        <w:t xml:space="preserve">, </w:t>
      </w:r>
      <w:r>
        <w:t>P</w:t>
      </w:r>
      <w:r w:rsidRPr="00CE625A">
        <w:rPr>
          <w:lang w:val="ru-RU"/>
        </w:rPr>
        <w:t xml:space="preserve">, </w:t>
      </w:r>
      <w:r>
        <w:t>S</w:t>
      </w:r>
      <w:r w:rsidRPr="00CE625A">
        <w:rPr>
          <w:lang w:val="ru-RU"/>
        </w:rPr>
        <w:t xml:space="preserve">), де </w:t>
      </w:r>
      <w:r>
        <w:t>N</w:t>
      </w:r>
      <w:r w:rsidRPr="00CE625A">
        <w:rPr>
          <w:lang w:val="ru-RU"/>
        </w:rPr>
        <w:t xml:space="preserve"> — множина нетерміналів, </w:t>
      </w:r>
      <w:r>
        <w:t>T</w:t>
      </w:r>
      <w:r w:rsidRPr="00CE625A">
        <w:rPr>
          <w:lang w:val="ru-RU"/>
        </w:rPr>
        <w:t xml:space="preserve"> — множина терміналів, </w:t>
      </w:r>
      <w:r>
        <w:t>P</w:t>
      </w:r>
      <w:r w:rsidRPr="00CE625A">
        <w:rPr>
          <w:lang w:val="ru-RU"/>
        </w:rPr>
        <w:t xml:space="preserve"> — множина продукцій виду </w:t>
      </w:r>
      <w:r>
        <w:t>α</w:t>
      </w:r>
      <w:r w:rsidRPr="00CE625A">
        <w:rPr>
          <w:lang w:val="ru-RU"/>
        </w:rPr>
        <w:t xml:space="preserve"> → </w:t>
      </w:r>
      <w:r>
        <w:t>β</w:t>
      </w:r>
      <w:r w:rsidRPr="00CE625A">
        <w:rPr>
          <w:lang w:val="ru-RU"/>
        </w:rPr>
        <w:t xml:space="preserve">, </w:t>
      </w:r>
      <w:r>
        <w:t>S</w:t>
      </w:r>
      <w:r w:rsidRPr="00CE625A">
        <w:rPr>
          <w:lang w:val="ru-RU"/>
        </w:rPr>
        <w:t xml:space="preserve"> — аксіома (початковий символ). </w:t>
      </w:r>
      <w:proofErr w:type="spellStart"/>
      <w:r>
        <w:t>Алфавітом</w:t>
      </w:r>
      <w:proofErr w:type="spellEnd"/>
      <w:r>
        <w:t xml:space="preserve"> </w:t>
      </w:r>
      <w:proofErr w:type="spellStart"/>
      <w:r>
        <w:lastRenderedPageBreak/>
        <w:t>граматики</w:t>
      </w:r>
      <w:proofErr w:type="spellEnd"/>
      <w:r>
        <w:t xml:space="preserve"> є V = N ∪ T, а </w:t>
      </w:r>
      <w:proofErr w:type="spellStart"/>
      <w:r>
        <w:t>алфавітом</w:t>
      </w:r>
      <w:proofErr w:type="spellEnd"/>
      <w:r>
        <w:t xml:space="preserve"> </w:t>
      </w:r>
      <w:proofErr w:type="spellStart"/>
      <w:r>
        <w:t>самої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— </w:t>
      </w:r>
      <w:proofErr w:type="spellStart"/>
      <w:r>
        <w:t>множина</w:t>
      </w:r>
      <w:proofErr w:type="spellEnd"/>
      <w:r>
        <w:t xml:space="preserve"> </w:t>
      </w:r>
      <w:proofErr w:type="spellStart"/>
      <w:r>
        <w:t>терміналів</w:t>
      </w:r>
      <w:proofErr w:type="spellEnd"/>
      <w:r>
        <w:t xml:space="preserve"> T.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лексичний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окремим</w:t>
      </w:r>
      <w:proofErr w:type="spellEnd"/>
      <w:r>
        <w:t xml:space="preserve"> </w:t>
      </w:r>
      <w:proofErr w:type="spellStart"/>
      <w:r>
        <w:t>проходом</w:t>
      </w:r>
      <w:proofErr w:type="spellEnd"/>
      <w:r>
        <w:t xml:space="preserve">, </w:t>
      </w:r>
      <w:proofErr w:type="spellStart"/>
      <w:r>
        <w:t>граматику</w:t>
      </w:r>
      <w:proofErr w:type="spellEnd"/>
      <w:r>
        <w:t xml:space="preserve"> </w:t>
      </w:r>
      <w:proofErr w:type="spellStart"/>
      <w:r>
        <w:t>поділено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>:</w:t>
      </w:r>
    </w:p>
    <w:p w14:paraId="73E9EAB8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proofErr w:type="spellStart"/>
      <w:r>
        <w:rPr>
          <w:b/>
        </w:rPr>
        <w:t>синтаксична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граматика</w:t>
      </w:r>
      <w:proofErr w:type="spellEnd"/>
      <w:r>
        <w:t xml:space="preserve"> з </w:t>
      </w:r>
      <w:proofErr w:type="spellStart"/>
      <w:r>
        <w:t>аксіомою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Program</w:t>
      </w:r>
      <w:r>
        <w:t xml:space="preserve"> </w:t>
      </w:r>
      <w:proofErr w:type="spellStart"/>
      <w:r>
        <w:t>описує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токенів</w:t>
      </w:r>
      <w:proofErr w:type="spellEnd"/>
      <w:r>
        <w:t xml:space="preserve"> </w:t>
      </w:r>
      <w:proofErr w:type="spellStart"/>
      <w:r>
        <w:t>утворюються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;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терміналами</w:t>
      </w:r>
      <w:proofErr w:type="spellEnd"/>
      <w:r>
        <w:t xml:space="preserve"> є </w:t>
      </w:r>
      <w:proofErr w:type="spellStart"/>
      <w:r>
        <w:t>токени</w:t>
      </w:r>
      <w:proofErr w:type="spellEnd"/>
      <w:r>
        <w:t xml:space="preserve"> </w:t>
      </w:r>
      <w:proofErr w:type="spellStart"/>
      <w:r>
        <w:t>мови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>. 2.10);</w:t>
      </w:r>
    </w:p>
    <w:p w14:paraId="6FDE85D5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proofErr w:type="spellStart"/>
      <w:r>
        <w:rPr>
          <w:b/>
        </w:rPr>
        <w:t>лексична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граматика</w:t>
      </w:r>
      <w:proofErr w:type="spellEnd"/>
      <w:r>
        <w:t xml:space="preserve"> з </w:t>
      </w:r>
      <w:proofErr w:type="spellStart"/>
      <w:r>
        <w:t>аксіомою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SourceText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</w:t>
      </w:r>
      <w:proofErr w:type="spellStart"/>
      <w:r>
        <w:t>алфавіту</w:t>
      </w:r>
      <w:proofErr w:type="spellEnd"/>
      <w:r>
        <w:t xml:space="preserve"> </w:t>
      </w:r>
      <w:proofErr w:type="spellStart"/>
      <w:r>
        <w:t>утворюються</w:t>
      </w:r>
      <w:proofErr w:type="spellEnd"/>
      <w:r>
        <w:t xml:space="preserve"> </w:t>
      </w:r>
      <w:proofErr w:type="spellStart"/>
      <w:r>
        <w:t>лексеми</w:t>
      </w:r>
      <w:proofErr w:type="spellEnd"/>
      <w:r>
        <w:t xml:space="preserve">;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терміналами</w:t>
      </w:r>
      <w:proofErr w:type="spellEnd"/>
      <w:r>
        <w:t xml:space="preserve"> є </w:t>
      </w:r>
      <w:proofErr w:type="spellStart"/>
      <w:r>
        <w:t>символи</w:t>
      </w:r>
      <w:proofErr w:type="spellEnd"/>
      <w:r>
        <w:t xml:space="preserve"> </w:t>
      </w:r>
      <w:proofErr w:type="spellStart"/>
      <w:r>
        <w:t>алфавіту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>. 2.1).</w:t>
      </w:r>
    </w:p>
    <w:p w14:paraId="46C13949" w14:textId="77777777" w:rsidR="00DC0661" w:rsidRDefault="008632DE">
      <w:proofErr w:type="spellStart"/>
      <w:r>
        <w:t>Нетермінали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Ident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IntLit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FloatLit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StringLit</w:t>
      </w:r>
      <w:proofErr w:type="spellEnd"/>
      <w:r>
        <w:t xml:space="preserve"> є в </w:t>
      </w:r>
      <w:proofErr w:type="spellStart"/>
      <w:r>
        <w:t>синтаксичній</w:t>
      </w:r>
      <w:proofErr w:type="spellEnd"/>
      <w:r>
        <w:t xml:space="preserve"> </w:t>
      </w:r>
      <w:proofErr w:type="spellStart"/>
      <w:r>
        <w:t>граматиці</w:t>
      </w:r>
      <w:proofErr w:type="spellEnd"/>
      <w:r>
        <w:t xml:space="preserve"> </w:t>
      </w:r>
      <w:proofErr w:type="spellStart"/>
      <w:r>
        <w:t>неподільними</w:t>
      </w:r>
      <w:proofErr w:type="spellEnd"/>
      <w:r>
        <w:t xml:space="preserve"> </w:t>
      </w:r>
      <w:proofErr w:type="spellStart"/>
      <w:r>
        <w:t>токенами</w:t>
      </w:r>
      <w:proofErr w:type="spellEnd"/>
      <w:r>
        <w:t xml:space="preserve">; </w:t>
      </w:r>
      <w:proofErr w:type="spellStart"/>
      <w:r>
        <w:t>нетермінали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BoolLit</w:t>
      </w:r>
      <w:proofErr w:type="spellEnd"/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AssignOp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IncDecOp</w:t>
      </w:r>
      <w:proofErr w:type="spellEnd"/>
      <w:r>
        <w:t xml:space="preserve"> </w:t>
      </w:r>
      <w:proofErr w:type="spellStart"/>
      <w:r>
        <w:t>групують</w:t>
      </w:r>
      <w:proofErr w:type="spellEnd"/>
      <w:r>
        <w:t xml:space="preserve"> </w:t>
      </w:r>
      <w:proofErr w:type="spellStart"/>
      <w:r>
        <w:t>токени</w:t>
      </w:r>
      <w:proofErr w:type="spellEnd"/>
      <w:r>
        <w:t xml:space="preserve"> і </w:t>
      </w:r>
      <w:proofErr w:type="spellStart"/>
      <w:r>
        <w:t>використовуються</w:t>
      </w:r>
      <w:proofErr w:type="spellEnd"/>
      <w:r>
        <w:t xml:space="preserve"> в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частинах</w:t>
      </w:r>
      <w:proofErr w:type="spellEnd"/>
      <w:r>
        <w:t xml:space="preserve">. </w:t>
      </w:r>
      <w:r w:rsidRPr="00CE625A">
        <w:rPr>
          <w:lang w:val="ru-RU"/>
        </w:rPr>
        <w:t xml:space="preserve">Кожне правило має рівно один нетермінал у лівій частині, отже граматика мови є контекстно вільною </w:t>
      </w:r>
      <w:r>
        <w:t>(</w:t>
      </w:r>
      <w:proofErr w:type="spellStart"/>
      <w:r>
        <w:t>тип</w:t>
      </w:r>
      <w:proofErr w:type="spellEnd"/>
      <w:r>
        <w:t xml:space="preserve"> 2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класифікацією</w:t>
      </w:r>
      <w:proofErr w:type="spellEnd"/>
      <w:r>
        <w:t xml:space="preserve"> </w:t>
      </w:r>
      <w:proofErr w:type="spellStart"/>
      <w:r>
        <w:t>Хомського</w:t>
      </w:r>
      <w:proofErr w:type="spellEnd"/>
      <w:r>
        <w:t>).</w:t>
      </w:r>
    </w:p>
    <w:p w14:paraId="7DBF779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Лексика мови, як і лексика мов програмування загалом (розд. 2.1 у [1]), належить до вужчого класу </w:t>
      </w:r>
      <w:r w:rsidRPr="00CE625A">
        <w:rPr>
          <w:b/>
          <w:lang w:val="ru-RU"/>
        </w:rPr>
        <w:t>регулярних</w:t>
      </w:r>
      <w:r w:rsidRPr="00CE625A">
        <w:rPr>
          <w:lang w:val="ru-RU"/>
        </w:rPr>
        <w:t xml:space="preserve"> мов: жодне лексичне правило не є самовкладеним, тому потік символів розпізнається детермінованим скінченним автоматом, а не магазинним. Обидві частини записано однією нотацією РБНФ в одному файлі, тобто формально вони утворюють єдину контекстно вільну граматику мови. Кількісні характеристики граматики та результати її перевірки наведено в розд. 8.</w:t>
      </w:r>
    </w:p>
    <w:p w14:paraId="355ACB8B" w14:textId="77777777" w:rsidR="00DC0661" w:rsidRPr="00CE625A" w:rsidRDefault="008632DE">
      <w:pPr>
        <w:pStyle w:val="Heading3"/>
        <w:rPr>
          <w:lang w:val="ru-RU"/>
        </w:rPr>
      </w:pPr>
      <w:bookmarkStart w:id="8" w:name="_Toc240837119"/>
      <w:r w:rsidRPr="00CE625A">
        <w:rPr>
          <w:lang w:val="ru-RU"/>
        </w:rPr>
        <w:t>1.5.3 Синтаксичні діаграми</w:t>
      </w:r>
      <w:bookmarkEnd w:id="8"/>
    </w:p>
    <w:p w14:paraId="773F73A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Для графічного представлення граматики використовуються синтаксичні діаграми Вірта. Відповідно до розд. 2.2.4 посібника [1] для кожного правила граматики побудовано окрему діаграму у формі орієнтованого графа: термінали зображено в овалах (прямокутниках із заокругленими кутами), нетермінали — у прямокутниках (курсивом), спеціальні послідовності — курсивом без рамки. Вхід і вихід діаграми орієнтовано зліва направо; ланцюжок належить мові, якщо він описує шлях від входу до виходу.</w:t>
      </w:r>
    </w:p>
    <w:p w14:paraId="5843C30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lastRenderedPageBreak/>
        <w:t xml:space="preserve">Діаграми згенеровано автоматично з файлу граматики </w:t>
      </w:r>
      <w:r>
        <w:rPr>
          <w:rFonts w:ascii="Consolas" w:eastAsia="Consolas" w:hAnsi="Consolas" w:cs="Consolas"/>
          <w:sz w:val="25"/>
        </w:rPr>
        <w:t>grammar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ebnf</w:t>
      </w:r>
      <w:proofErr w:type="spellEnd"/>
      <w:r w:rsidRPr="00CE625A">
        <w:rPr>
          <w:lang w:val="ru-RU"/>
        </w:rPr>
        <w:t xml:space="preserve"> програмою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gen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diagrams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lang w:val="ru-RU"/>
        </w:rPr>
        <w:t xml:space="preserve"> (бібліотека </w:t>
      </w:r>
      <w:r>
        <w:t>railroad</w:t>
      </w:r>
      <w:r w:rsidRPr="00CE625A">
        <w:rPr>
          <w:lang w:val="ru-RU"/>
        </w:rPr>
        <w:t>-</w:t>
      </w:r>
      <w:r>
        <w:t>diagrams</w:t>
      </w:r>
      <w:r w:rsidRPr="00CE625A">
        <w:rPr>
          <w:lang w:val="ru-RU"/>
        </w:rPr>
        <w:t>), тому кожне правило має рівно одну діаграму з ідентичними назвами символів.</w:t>
      </w:r>
    </w:p>
    <w:p w14:paraId="3A9EA25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Ту саму граматику експортовано в нотації всіх трьох генераторів діаграм, згаданих у розд. 2.2.4 посібника [1] (програма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export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visualizer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lang w:val="ru-RU"/>
        </w:rPr>
        <w:t>), тому будь-яке правило мови можна відобразити кожним із цих інструментів:</w:t>
      </w:r>
    </w:p>
    <w:p w14:paraId="72C79F0D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</w:t>
      </w:r>
      <w:proofErr w:type="spellStart"/>
      <w:r>
        <w:rPr>
          <w:rFonts w:ascii="Consolas" w:eastAsia="Consolas" w:hAnsi="Consolas" w:cs="Consolas"/>
          <w:sz w:val="25"/>
        </w:rPr>
        <w:t>krok-visualizer.ebnf</w:t>
      </w:r>
      <w:proofErr w:type="spellEnd"/>
      <w:r>
        <w:t xml:space="preserve"> — EBNF Visualizer [6];</w:t>
      </w:r>
    </w:p>
    <w:p w14:paraId="6F2DAAAF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grammar/krok-iso14977.ebnf</w:t>
      </w:r>
      <w:r>
        <w:t xml:space="preserve"> — EBNF 2 </w:t>
      </w:r>
      <w:proofErr w:type="spellStart"/>
      <w:r>
        <w:t>RailRoad</w:t>
      </w:r>
      <w:proofErr w:type="spellEnd"/>
      <w:r>
        <w:t xml:space="preserve"> (</w:t>
      </w:r>
      <w:proofErr w:type="spellStart"/>
      <w:r>
        <w:t>нотація</w:t>
      </w:r>
      <w:proofErr w:type="spellEnd"/>
      <w:r>
        <w:t xml:space="preserve"> ISO/IEC 14977);</w:t>
      </w:r>
    </w:p>
    <w:p w14:paraId="45F9EA3E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grammar/krok-w3c.ebnf</w:t>
      </w:r>
      <w:r>
        <w:t xml:space="preserve"> — Railroad Diagram Generator (</w:t>
      </w:r>
      <w:proofErr w:type="spellStart"/>
      <w:r>
        <w:t>нотація</w:t>
      </w:r>
      <w:proofErr w:type="spellEnd"/>
      <w:r>
        <w:t xml:space="preserve"> W3C).</w:t>
      </w:r>
    </w:p>
    <w:p w14:paraId="1F9C314E" w14:textId="77777777" w:rsidR="00DC0661" w:rsidRPr="00CE625A" w:rsidRDefault="008632DE">
      <w:pPr>
        <w:pStyle w:val="Heading3"/>
        <w:rPr>
          <w:lang w:val="ru-RU"/>
        </w:rPr>
      </w:pPr>
      <w:bookmarkStart w:id="9" w:name="_Toc240837120"/>
      <w:r w:rsidRPr="00CE625A">
        <w:rPr>
          <w:lang w:val="ru-RU"/>
        </w:rPr>
        <w:t>1.5.4 Представлення семантики</w:t>
      </w:r>
      <w:bookmarkEnd w:id="9"/>
    </w:p>
    <w:p w14:paraId="461C3C9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Семантику мови представлено </w:t>
      </w:r>
      <w:r w:rsidRPr="00CE625A">
        <w:rPr>
          <w:b/>
          <w:lang w:val="ru-RU"/>
        </w:rPr>
        <w:t>неформально</w:t>
      </w:r>
      <w:r w:rsidRPr="00CE625A">
        <w:rPr>
          <w:lang w:val="ru-RU"/>
        </w:rPr>
        <w:t xml:space="preserve"> — природномовним текстом, який супроводжує опис синтаксичних конструкцій, з таблицями типів, операторів і помилок та з прикладами програм (розд. 9). Такий спосіб опису відповідає розд. 2.3.2 посібника [1] і практиці специфікацій мов </w:t>
      </w:r>
      <w:r>
        <w:t>Python</w:t>
      </w:r>
      <w:r w:rsidRPr="00CE625A">
        <w:rPr>
          <w:lang w:val="ru-RU"/>
        </w:rPr>
        <w:t xml:space="preserve">, </w:t>
      </w:r>
      <w:r>
        <w:t>Go</w:t>
      </w:r>
      <w:r w:rsidRPr="00CE625A">
        <w:rPr>
          <w:lang w:val="ru-RU"/>
        </w:rPr>
        <w:t xml:space="preserve"> та </w:t>
      </w:r>
      <w:r>
        <w:t>Pascal</w:t>
      </w:r>
      <w:r w:rsidRPr="00CE625A">
        <w:rPr>
          <w:lang w:val="ru-RU"/>
        </w:rPr>
        <w:t>; формальних моделей (операційної, денотаційної чи аксіоматичної семантики) ця специфікація не використовує.</w:t>
      </w:r>
    </w:p>
    <w:p w14:paraId="444CB8EE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Опис семантики кожної конструкції вказує, за яких умов її виконання </w:t>
      </w:r>
      <w:r w:rsidRPr="00CE625A">
        <w:rPr>
          <w:b/>
          <w:lang w:val="ru-RU"/>
        </w:rPr>
        <w:t>завершується нормально</w:t>
      </w:r>
      <w:r w:rsidRPr="00CE625A">
        <w:rPr>
          <w:lang w:val="ru-RU"/>
        </w:rPr>
        <w:t>, а за яких виникає помилка. Перелік помилок наведено в розд. 7.3 (виявляються транслятором) та 7.4 (виявляються під час виконання).</w:t>
      </w:r>
    </w:p>
    <w:p w14:paraId="4E5F6105" w14:textId="77777777" w:rsidR="00DC0661" w:rsidRPr="00CE625A" w:rsidRDefault="008632DE">
      <w:pPr>
        <w:pStyle w:val="Heading2"/>
        <w:rPr>
          <w:lang w:val="ru-RU"/>
        </w:rPr>
      </w:pPr>
      <w:bookmarkStart w:id="10" w:name="_Toc240837121"/>
      <w:r w:rsidRPr="00CE625A">
        <w:rPr>
          <w:lang w:val="ru-RU"/>
        </w:rPr>
        <w:t>1.6 Відповідність вимогам завдання</w:t>
      </w:r>
      <w:bookmarkEnd w:id="10"/>
    </w:p>
    <w:p w14:paraId="3C19DF7F" w14:textId="77777777" w:rsidR="00DC0661" w:rsidRPr="00CE625A" w:rsidRDefault="008632DE">
      <w:pPr>
        <w:keepNext/>
        <w:spacing w:before="80" w:after="40"/>
        <w:ind w:firstLine="0"/>
        <w:jc w:val="left"/>
        <w:rPr>
          <w:lang w:val="ru-RU"/>
        </w:rPr>
      </w:pPr>
      <w:r w:rsidRPr="00CE625A">
        <w:rPr>
          <w:sz w:val="26"/>
          <w:lang w:val="ru-RU"/>
        </w:rPr>
        <w:t>Таблиця 1.3 – Відповідність специфікації вимогам завдання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0DED6B66" w14:textId="77777777">
        <w:trPr>
          <w:cantSplit/>
          <w:tblHeader/>
          <w:jc w:val="center"/>
        </w:trPr>
        <w:tc>
          <w:tcPr>
            <w:tcW w:w="3213" w:type="dxa"/>
          </w:tcPr>
          <w:p w14:paraId="479FED71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Вимога</w:t>
            </w:r>
            <w:proofErr w:type="spellEnd"/>
          </w:p>
        </w:tc>
        <w:tc>
          <w:tcPr>
            <w:tcW w:w="3213" w:type="dxa"/>
          </w:tcPr>
          <w:p w14:paraId="5D64EDE0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Конструкція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мови</w:t>
            </w:r>
            <w:proofErr w:type="spellEnd"/>
            <w:r>
              <w:rPr>
                <w:b/>
                <w:sz w:val="24"/>
              </w:rPr>
              <w:t xml:space="preserve"> Krok</w:t>
            </w:r>
          </w:p>
        </w:tc>
        <w:tc>
          <w:tcPr>
            <w:tcW w:w="3213" w:type="dxa"/>
          </w:tcPr>
          <w:p w14:paraId="0406A4D0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Розділ</w:t>
            </w:r>
            <w:proofErr w:type="spellEnd"/>
          </w:p>
        </w:tc>
      </w:tr>
      <w:tr w:rsidR="00DC0661" w14:paraId="3AA2703A" w14:textId="77777777">
        <w:trPr>
          <w:cantSplit/>
          <w:jc w:val="center"/>
        </w:trPr>
        <w:tc>
          <w:tcPr>
            <w:tcW w:w="3213" w:type="dxa"/>
          </w:tcPr>
          <w:p w14:paraId="683DE57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циклу</w:t>
            </w:r>
            <w:proofErr w:type="spellEnd"/>
          </w:p>
        </w:tc>
        <w:tc>
          <w:tcPr>
            <w:tcW w:w="3213" w:type="dxa"/>
          </w:tcPr>
          <w:p w14:paraId="299A10E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умова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умова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; post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</w:p>
        </w:tc>
        <w:tc>
          <w:tcPr>
            <w:tcW w:w="3213" w:type="dxa"/>
          </w:tcPr>
          <w:p w14:paraId="1686561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5.4</w:t>
            </w:r>
          </w:p>
        </w:tc>
      </w:tr>
      <w:tr w:rsidR="00DC0661" w14:paraId="08E6FE57" w14:textId="77777777">
        <w:trPr>
          <w:cantSplit/>
          <w:jc w:val="center"/>
        </w:trPr>
        <w:tc>
          <w:tcPr>
            <w:tcW w:w="3213" w:type="dxa"/>
          </w:tcPr>
          <w:p w14:paraId="04B824C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розгалуження</w:t>
            </w:r>
            <w:proofErr w:type="spellEnd"/>
          </w:p>
        </w:tc>
        <w:tc>
          <w:tcPr>
            <w:tcW w:w="3213" w:type="dxa"/>
          </w:tcPr>
          <w:p w14:paraId="2768D47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умова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else if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умова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else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</w:p>
        </w:tc>
        <w:tc>
          <w:tcPr>
            <w:tcW w:w="3213" w:type="dxa"/>
          </w:tcPr>
          <w:p w14:paraId="7BABCD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5.3</w:t>
            </w:r>
          </w:p>
        </w:tc>
      </w:tr>
      <w:tr w:rsidR="00DC0661" w14:paraId="60F6F568" w14:textId="77777777">
        <w:trPr>
          <w:cantSplit/>
          <w:jc w:val="center"/>
        </w:trPr>
        <w:tc>
          <w:tcPr>
            <w:tcW w:w="3213" w:type="dxa"/>
          </w:tcPr>
          <w:p w14:paraId="20B7F82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Цілі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дійсні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числа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+ - * /</w:t>
            </w:r>
          </w:p>
        </w:tc>
        <w:tc>
          <w:tcPr>
            <w:tcW w:w="3213" w:type="dxa"/>
          </w:tcPr>
          <w:p w14:paraId="4CB7612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типи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оператори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+ - * / %</w:t>
            </w:r>
          </w:p>
        </w:tc>
        <w:tc>
          <w:tcPr>
            <w:tcW w:w="3213" w:type="dxa"/>
          </w:tcPr>
          <w:p w14:paraId="3218155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3.2, 4.4.1</w:t>
            </w:r>
          </w:p>
        </w:tc>
      </w:tr>
      <w:tr w:rsidR="00DC0661" w14:paraId="6A8B4A6E" w14:textId="77777777">
        <w:trPr>
          <w:cantSplit/>
          <w:jc w:val="center"/>
        </w:trPr>
        <w:tc>
          <w:tcPr>
            <w:tcW w:w="3213" w:type="dxa"/>
          </w:tcPr>
          <w:p w14:paraId="7D3171F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Піднесення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степеня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правоасоціативне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</w:tcPr>
          <w:p w14:paraId="6CEE131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3213" w:type="dxa"/>
          </w:tcPr>
          <w:p w14:paraId="045FCEC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4.4</w:t>
            </w:r>
          </w:p>
        </w:tc>
      </w:tr>
      <w:tr w:rsidR="00DC0661" w14:paraId="74FD5B4D" w14:textId="77777777">
        <w:trPr>
          <w:cantSplit/>
          <w:jc w:val="center"/>
        </w:trPr>
        <w:tc>
          <w:tcPr>
            <w:tcW w:w="3213" w:type="dxa"/>
          </w:tcPr>
          <w:p w14:paraId="7CB33E0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</w:t>
            </w:r>
            <w:proofErr w:type="spellEnd"/>
          </w:p>
        </w:tc>
        <w:tc>
          <w:tcPr>
            <w:tcW w:w="3213" w:type="dxa"/>
          </w:tcPr>
          <w:p w14:paraId="035F1A6A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bool</w:t>
            </w:r>
            <w:proofErr w:type="gram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true</w:t>
            </w:r>
            <w:r>
              <w:rPr>
                <w:sz w:val="24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&amp;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>&amp; |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| !</w:t>
            </w:r>
            <w:proofErr w:type="gramEnd"/>
          </w:p>
        </w:tc>
        <w:tc>
          <w:tcPr>
            <w:tcW w:w="3213" w:type="dxa"/>
          </w:tcPr>
          <w:p w14:paraId="72850AD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3.2, 4.4.3</w:t>
            </w:r>
          </w:p>
        </w:tc>
      </w:tr>
      <w:tr w:rsidR="00DC0661" w14:paraId="2B1DC1A3" w14:textId="77777777">
        <w:trPr>
          <w:cantSplit/>
          <w:jc w:val="center"/>
        </w:trPr>
        <w:tc>
          <w:tcPr>
            <w:tcW w:w="3213" w:type="dxa"/>
          </w:tcPr>
          <w:p w14:paraId="36A4959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lastRenderedPageBreak/>
              <w:t>Рядковий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</w:t>
            </w:r>
            <w:proofErr w:type="spellEnd"/>
          </w:p>
        </w:tc>
        <w:tc>
          <w:tcPr>
            <w:tcW w:w="3213" w:type="dxa"/>
          </w:tcPr>
          <w:p w14:paraId="630B2B4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рядкові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літерали</w:t>
            </w:r>
            <w:proofErr w:type="spellEnd"/>
          </w:p>
        </w:tc>
        <w:tc>
          <w:tcPr>
            <w:tcW w:w="3213" w:type="dxa"/>
          </w:tcPr>
          <w:p w14:paraId="3E890F5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3.2, 4.4.4</w:t>
            </w:r>
          </w:p>
        </w:tc>
      </w:tr>
      <w:tr w:rsidR="00DC0661" w14:paraId="5459F4F1" w14:textId="77777777">
        <w:trPr>
          <w:cantSplit/>
          <w:jc w:val="center"/>
        </w:trPr>
        <w:tc>
          <w:tcPr>
            <w:tcW w:w="3213" w:type="dxa"/>
          </w:tcPr>
          <w:p w14:paraId="2F9A65E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Іменовані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константи</w:t>
            </w:r>
            <w:proofErr w:type="spellEnd"/>
          </w:p>
        </w:tc>
        <w:tc>
          <w:tcPr>
            <w:tcW w:w="3213" w:type="dxa"/>
          </w:tcPr>
          <w:p w14:paraId="51451B8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3213" w:type="dxa"/>
          </w:tcPr>
          <w:p w14:paraId="633DC92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6.2</w:t>
            </w:r>
          </w:p>
        </w:tc>
      </w:tr>
      <w:tr w:rsidR="00DC0661" w14:paraId="000297C9" w14:textId="77777777">
        <w:trPr>
          <w:cantSplit/>
          <w:jc w:val="center"/>
        </w:trPr>
        <w:tc>
          <w:tcPr>
            <w:tcW w:w="3213" w:type="dxa"/>
          </w:tcPr>
          <w:p w14:paraId="1A16A85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Порівняння</w:t>
            </w:r>
            <w:proofErr w:type="spellEnd"/>
          </w:p>
        </w:tc>
        <w:tc>
          <w:tcPr>
            <w:tcW w:w="3213" w:type="dxa"/>
          </w:tcPr>
          <w:p w14:paraId="724566A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 != &lt; &lt;= &gt; &gt;=</w:t>
            </w:r>
          </w:p>
        </w:tc>
        <w:tc>
          <w:tcPr>
            <w:tcW w:w="3213" w:type="dxa"/>
          </w:tcPr>
          <w:p w14:paraId="6B7EF1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4.4.2</w:t>
            </w:r>
          </w:p>
        </w:tc>
      </w:tr>
      <w:tr w:rsidR="00DC0661" w14:paraId="79FB4B30" w14:textId="77777777">
        <w:trPr>
          <w:cantSplit/>
          <w:jc w:val="center"/>
        </w:trPr>
        <w:tc>
          <w:tcPr>
            <w:tcW w:w="3213" w:type="dxa"/>
          </w:tcPr>
          <w:p w14:paraId="7E85B1F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Дужки</w:t>
            </w:r>
            <w:proofErr w:type="spellEnd"/>
            <w:r>
              <w:rPr>
                <w:sz w:val="24"/>
              </w:rPr>
              <w:t xml:space="preserve"> у </w:t>
            </w:r>
            <w:proofErr w:type="spellStart"/>
            <w:r>
              <w:rPr>
                <w:sz w:val="24"/>
              </w:rPr>
              <w:t>виразах</w:t>
            </w:r>
            <w:proofErr w:type="spellEnd"/>
          </w:p>
        </w:tc>
        <w:tc>
          <w:tcPr>
            <w:tcW w:w="3213" w:type="dxa"/>
          </w:tcPr>
          <w:p w14:paraId="6A0A2B0C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( Expression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)</w:t>
            </w:r>
          </w:p>
        </w:tc>
        <w:tc>
          <w:tcPr>
            <w:tcW w:w="3213" w:type="dxa"/>
          </w:tcPr>
          <w:p w14:paraId="232267F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4.2</w:t>
            </w:r>
          </w:p>
        </w:tc>
      </w:tr>
      <w:tr w:rsidR="00DC0661" w14:paraId="323127B3" w14:textId="77777777">
        <w:trPr>
          <w:cantSplit/>
          <w:jc w:val="center"/>
        </w:trPr>
        <w:tc>
          <w:tcPr>
            <w:tcW w:w="3213" w:type="dxa"/>
          </w:tcPr>
          <w:p w14:paraId="3880762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Однорядкові </w:t>
            </w:r>
            <w:proofErr w:type="spellStart"/>
            <w:r>
              <w:rPr>
                <w:sz w:val="24"/>
              </w:rPr>
              <w:t>коментарі</w:t>
            </w:r>
            <w:proofErr w:type="spellEnd"/>
          </w:p>
        </w:tc>
        <w:tc>
          <w:tcPr>
            <w:tcW w:w="3213" w:type="dxa"/>
          </w:tcPr>
          <w:p w14:paraId="3342CBC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// ...</w:t>
            </w:r>
          </w:p>
        </w:tc>
        <w:tc>
          <w:tcPr>
            <w:tcW w:w="3213" w:type="dxa"/>
          </w:tcPr>
          <w:p w14:paraId="248F8D6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2.3</w:t>
            </w:r>
          </w:p>
        </w:tc>
      </w:tr>
      <w:tr w:rsidR="00DC0661" w14:paraId="62D8C352" w14:textId="77777777">
        <w:trPr>
          <w:cantSplit/>
          <w:jc w:val="center"/>
        </w:trPr>
        <w:tc>
          <w:tcPr>
            <w:tcW w:w="3213" w:type="dxa"/>
          </w:tcPr>
          <w:p w14:paraId="22CCD21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Приведення</w:t>
            </w:r>
            <w:proofErr w:type="spellEnd"/>
            <w:r>
              <w:rPr>
                <w:sz w:val="24"/>
              </w:rPr>
              <w:t xml:space="preserve"> int ↔ float</w:t>
            </w:r>
          </w:p>
        </w:tc>
        <w:tc>
          <w:tcPr>
            <w:tcW w:w="3213" w:type="dxa"/>
          </w:tcPr>
          <w:p w14:paraId="26A4DB4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неявне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розширення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float(x)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int(x)</w:t>
            </w:r>
          </w:p>
        </w:tc>
        <w:tc>
          <w:tcPr>
            <w:tcW w:w="3213" w:type="dxa"/>
          </w:tcPr>
          <w:p w14:paraId="1D7D169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3.6.1, 3.6.2</w:t>
            </w:r>
          </w:p>
        </w:tc>
      </w:tr>
      <w:tr w:rsidR="00DC0661" w14:paraId="54A46189" w14:textId="77777777">
        <w:trPr>
          <w:cantSplit/>
          <w:jc w:val="center"/>
        </w:trPr>
        <w:tc>
          <w:tcPr>
            <w:tcW w:w="3213" w:type="dxa"/>
          </w:tcPr>
          <w:p w14:paraId="30CA158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Введення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виведення</w:t>
            </w:r>
            <w:proofErr w:type="spellEnd"/>
          </w:p>
        </w:tc>
        <w:tc>
          <w:tcPr>
            <w:tcW w:w="3213" w:type="dxa"/>
          </w:tcPr>
          <w:p w14:paraId="53A8B5B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fmt.Scan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fmt.Print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fmt.Println</w:t>
            </w:r>
            <w:proofErr w:type="spellEnd"/>
            <w:proofErr w:type="gramEnd"/>
          </w:p>
        </w:tc>
        <w:tc>
          <w:tcPr>
            <w:tcW w:w="3213" w:type="dxa"/>
          </w:tcPr>
          <w:p w14:paraId="0A50B10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5.5</w:t>
            </w:r>
          </w:p>
        </w:tc>
      </w:tr>
      <w:tr w:rsidR="00DC0661" w14:paraId="0B54EB03" w14:textId="77777777">
        <w:trPr>
          <w:cantSplit/>
          <w:jc w:val="center"/>
        </w:trPr>
        <w:tc>
          <w:tcPr>
            <w:tcW w:w="3213" w:type="dxa"/>
          </w:tcPr>
          <w:p w14:paraId="413EB89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Функції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рекурсія</w:t>
            </w:r>
            <w:proofErr w:type="spellEnd"/>
          </w:p>
        </w:tc>
        <w:tc>
          <w:tcPr>
            <w:tcW w:w="3213" w:type="dxa"/>
          </w:tcPr>
          <w:p w14:paraId="1E3D0B7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func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3213" w:type="dxa"/>
          </w:tcPr>
          <w:p w14:paraId="26EDC96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6.4</w:t>
            </w:r>
          </w:p>
        </w:tc>
      </w:tr>
      <w:tr w:rsidR="00DC0661" w14:paraId="0F44B886" w14:textId="77777777">
        <w:trPr>
          <w:cantSplit/>
          <w:jc w:val="center"/>
        </w:trPr>
        <w:tc>
          <w:tcPr>
            <w:tcW w:w="3213" w:type="dxa"/>
          </w:tcPr>
          <w:p w14:paraId="53C87D1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Передача за значенням і за посиланням</w:t>
            </w:r>
          </w:p>
        </w:tc>
        <w:tc>
          <w:tcPr>
            <w:tcW w:w="3213" w:type="dxa"/>
          </w:tcPr>
          <w:p w14:paraId="4D740BF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параметри 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  <w:r w:rsidRPr="00CE625A">
              <w:rPr>
                <w:sz w:val="24"/>
                <w:lang w:val="ru-RU"/>
              </w:rPr>
              <w:t xml:space="preserve"> та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*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  <w:r w:rsidRPr="00CE625A">
              <w:rPr>
                <w:sz w:val="24"/>
                <w:lang w:val="ru-RU"/>
              </w:rPr>
              <w:t xml:space="preserve">,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&amp;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sz w:val="24"/>
                <w:lang w:val="ru-RU"/>
              </w:rPr>
              <w:t xml:space="preserve">,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*</w:t>
            </w:r>
            <w:r>
              <w:rPr>
                <w:rFonts w:ascii="Consolas" w:eastAsia="Consolas" w:hAnsi="Consolas" w:cs="Consolas"/>
                <w:sz w:val="21"/>
              </w:rPr>
              <w:t>p</w:t>
            </w:r>
          </w:p>
        </w:tc>
        <w:tc>
          <w:tcPr>
            <w:tcW w:w="3213" w:type="dxa"/>
          </w:tcPr>
          <w:p w14:paraId="77FBBB1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3.4.3</w:t>
            </w:r>
          </w:p>
        </w:tc>
      </w:tr>
      <w:tr w:rsidR="00DC0661" w14:paraId="7D7BDD30" w14:textId="77777777">
        <w:trPr>
          <w:cantSplit/>
          <w:jc w:val="center"/>
        </w:trPr>
        <w:tc>
          <w:tcPr>
            <w:tcW w:w="3213" w:type="dxa"/>
          </w:tcPr>
          <w:p w14:paraId="5A67A07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Локальні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глобальні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змінні</w:t>
            </w:r>
            <w:proofErr w:type="spellEnd"/>
          </w:p>
        </w:tc>
        <w:tc>
          <w:tcPr>
            <w:tcW w:w="3213" w:type="dxa"/>
          </w:tcPr>
          <w:p w14:paraId="54836FA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блоки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затінення</w:t>
            </w:r>
            <w:proofErr w:type="spellEnd"/>
          </w:p>
        </w:tc>
        <w:tc>
          <w:tcPr>
            <w:tcW w:w="3213" w:type="dxa"/>
          </w:tcPr>
          <w:p w14:paraId="51607BD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6.5</w:t>
            </w:r>
          </w:p>
        </w:tc>
      </w:tr>
      <w:tr w:rsidR="00DC0661" w14:paraId="5561C645" w14:textId="77777777">
        <w:trPr>
          <w:cantSplit/>
          <w:jc w:val="center"/>
        </w:trPr>
        <w:tc>
          <w:tcPr>
            <w:tcW w:w="3213" w:type="dxa"/>
          </w:tcPr>
          <w:p w14:paraId="13E184D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Користувацькі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скалярні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типи</w:t>
            </w:r>
            <w:proofErr w:type="spellEnd"/>
          </w:p>
        </w:tc>
        <w:tc>
          <w:tcPr>
            <w:tcW w:w="3213" w:type="dxa"/>
          </w:tcPr>
          <w:p w14:paraId="4DB1A5B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Celsius float</w:t>
            </w:r>
          </w:p>
        </w:tc>
        <w:tc>
          <w:tcPr>
            <w:tcW w:w="3213" w:type="dxa"/>
          </w:tcPr>
          <w:p w14:paraId="33300CA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3.3</w:t>
            </w:r>
          </w:p>
        </w:tc>
      </w:tr>
      <w:tr w:rsidR="00DC0661" w14:paraId="01B0768F" w14:textId="77777777">
        <w:trPr>
          <w:cantSplit/>
          <w:jc w:val="center"/>
        </w:trPr>
        <w:tc>
          <w:tcPr>
            <w:tcW w:w="3213" w:type="dxa"/>
          </w:tcPr>
          <w:p w14:paraId="230024F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Масиви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багатовимірні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статична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динамічна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ініціалізація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</w:tcPr>
          <w:p w14:paraId="5797517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[N]T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[N]T{...}</w:t>
            </w:r>
          </w:p>
        </w:tc>
        <w:tc>
          <w:tcPr>
            <w:tcW w:w="3213" w:type="dxa"/>
          </w:tcPr>
          <w:p w14:paraId="631D9A2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3.4.1</w:t>
            </w:r>
          </w:p>
        </w:tc>
      </w:tr>
      <w:tr w:rsidR="00DC0661" w14:paraId="21E47D82" w14:textId="77777777">
        <w:trPr>
          <w:cantSplit/>
          <w:jc w:val="center"/>
        </w:trPr>
        <w:tc>
          <w:tcPr>
            <w:tcW w:w="3213" w:type="dxa"/>
          </w:tcPr>
          <w:p w14:paraId="69C106F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Структури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факультативно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</w:tcPr>
          <w:p w14:paraId="2D361D3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type P struct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}</w:t>
            </w:r>
          </w:p>
        </w:tc>
        <w:tc>
          <w:tcPr>
            <w:tcW w:w="3213" w:type="dxa"/>
          </w:tcPr>
          <w:p w14:paraId="100B706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3.4.2</w:t>
            </w:r>
          </w:p>
        </w:tc>
      </w:tr>
      <w:tr w:rsidR="00DC0661" w14:paraId="30E939DC" w14:textId="77777777">
        <w:trPr>
          <w:cantSplit/>
          <w:jc w:val="center"/>
        </w:trPr>
        <w:tc>
          <w:tcPr>
            <w:tcW w:w="3213" w:type="dxa"/>
          </w:tcPr>
          <w:p w14:paraId="55AFA66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Модульна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структура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факультативно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3213" w:type="dxa"/>
          </w:tcPr>
          <w:p w14:paraId="4E8F0CB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 "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>"</w:t>
            </w:r>
          </w:p>
        </w:tc>
        <w:tc>
          <w:tcPr>
            <w:tcW w:w="3213" w:type="dxa"/>
          </w:tcPr>
          <w:p w14:paraId="60E79FC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7.1</w:t>
            </w:r>
          </w:p>
        </w:tc>
      </w:tr>
    </w:tbl>
    <w:p w14:paraId="7E5D78F8" w14:textId="77777777" w:rsidR="00DC0661" w:rsidRDefault="00DC0661">
      <w:pPr>
        <w:spacing w:line="240" w:lineRule="auto"/>
      </w:pPr>
    </w:p>
    <w:p w14:paraId="62F6D04E" w14:textId="77777777" w:rsidR="00DC0661" w:rsidRDefault="008632DE">
      <w:pPr>
        <w:ind w:firstLine="0"/>
      </w:pPr>
      <w:r>
        <w:br w:type="page"/>
      </w:r>
    </w:p>
    <w:p w14:paraId="31A23740" w14:textId="77777777" w:rsidR="00DC0661" w:rsidRDefault="008632DE">
      <w:pPr>
        <w:pStyle w:val="Heading1"/>
      </w:pPr>
      <w:bookmarkStart w:id="11" w:name="_Toc240837122"/>
      <w:r>
        <w:lastRenderedPageBreak/>
        <w:t xml:space="preserve">2 </w:t>
      </w:r>
      <w:proofErr w:type="spellStart"/>
      <w:r>
        <w:t>Лексична</w:t>
      </w:r>
      <w:proofErr w:type="spellEnd"/>
      <w:r>
        <w:t xml:space="preserve"> </w:t>
      </w:r>
      <w:proofErr w:type="spellStart"/>
      <w:r>
        <w:t>структура</w:t>
      </w:r>
      <w:bookmarkEnd w:id="11"/>
      <w:proofErr w:type="spellEnd"/>
    </w:p>
    <w:p w14:paraId="372E4FD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Лексичний аналіз виконується окремим проходом і не залежить від синтаксичних та семантичних аспектів мови. Лексичний аналізатор читає текст програми зліва направо і на кожному кроці виділяє </w:t>
      </w:r>
      <w:r w:rsidRPr="00CE625A">
        <w:rPr>
          <w:b/>
          <w:lang w:val="ru-RU"/>
        </w:rPr>
        <w:t>найдовшу</w:t>
      </w:r>
      <w:r w:rsidRPr="00CE625A">
        <w:rPr>
          <w:lang w:val="ru-RU"/>
        </w:rPr>
        <w:t xml:space="preserve"> послідовність символів, що утворює лексему (правило найдовшого збігу). Наприклад, </w:t>
      </w:r>
      <w:r w:rsidRPr="00CE625A">
        <w:rPr>
          <w:rFonts w:ascii="Consolas" w:eastAsia="Consolas" w:hAnsi="Consolas" w:cs="Consolas"/>
          <w:sz w:val="25"/>
          <w:lang w:val="ru-RU"/>
        </w:rPr>
        <w:t>**</w:t>
      </w:r>
      <w:r w:rsidRPr="00CE625A">
        <w:rPr>
          <w:lang w:val="ru-RU"/>
        </w:rPr>
        <w:t xml:space="preserve"> розпізнається як один оператор піднесення до степеня, а не як два оператори множення; </w:t>
      </w:r>
      <w:r w:rsidRPr="00CE625A">
        <w:rPr>
          <w:rFonts w:ascii="Consolas" w:eastAsia="Consolas" w:hAnsi="Consolas" w:cs="Consolas"/>
          <w:sz w:val="25"/>
          <w:lang w:val="ru-RU"/>
        </w:rPr>
        <w:t>&lt;=</w:t>
      </w:r>
      <w:r w:rsidRPr="00CE625A">
        <w:rPr>
          <w:lang w:val="ru-RU"/>
        </w:rPr>
        <w:t xml:space="preserve"> — як один оператор, а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>---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 — як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>.</w:t>
      </w:r>
    </w:p>
    <w:p w14:paraId="06B9D0C9" w14:textId="77777777" w:rsidR="00DC0661" w:rsidRPr="00CE625A" w:rsidRDefault="008632DE">
      <w:pPr>
        <w:pStyle w:val="Heading2"/>
        <w:rPr>
          <w:lang w:val="ru-RU"/>
        </w:rPr>
      </w:pPr>
      <w:bookmarkStart w:id="12" w:name="_Toc240837123"/>
      <w:r w:rsidRPr="00CE625A">
        <w:rPr>
          <w:lang w:val="ru-RU"/>
        </w:rPr>
        <w:t>2.1 Алфавіт</w:t>
      </w:r>
      <w:bookmarkEnd w:id="12"/>
    </w:p>
    <w:p w14:paraId="218B752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Текст програми мовою </w:t>
      </w:r>
      <w:r>
        <w:t>Krok</w:t>
      </w:r>
      <w:r w:rsidRPr="00CE625A">
        <w:rPr>
          <w:lang w:val="ru-RU"/>
        </w:rPr>
        <w:t xml:space="preserve"> записується в кодуванні </w:t>
      </w:r>
      <w:r>
        <w:t>UTF</w:t>
      </w:r>
      <w:r w:rsidRPr="00CE625A">
        <w:rPr>
          <w:lang w:val="ru-RU"/>
        </w:rPr>
        <w:t xml:space="preserve">-8. Поза рядковими літералами та коментарями програма може містити лише латинські літери, цифри, спеціальні знаки, пробільні символи та символи кінця рядка. Усередині рядкових літералів і коментарів допускаються будь-які символи </w:t>
      </w:r>
      <w:r>
        <w:t>Unicode</w:t>
      </w:r>
      <w:r w:rsidRPr="00CE625A">
        <w:rPr>
          <w:lang w:val="ru-RU"/>
        </w:rPr>
        <w:t xml:space="preserve"> (зокрема кирилиця), крім символів кінця рядка. Мова чутлива до регістру літер: </w:t>
      </w:r>
      <w:r>
        <w:rPr>
          <w:rFonts w:ascii="Consolas" w:eastAsia="Consolas" w:hAnsi="Consolas" w:cs="Consolas"/>
          <w:sz w:val="25"/>
        </w:rPr>
        <w:t>total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Total</w:t>
      </w:r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TOTAL</w:t>
      </w:r>
      <w:r w:rsidRPr="00CE625A">
        <w:rPr>
          <w:lang w:val="ru-RU"/>
        </w:rPr>
        <w:t xml:space="preserve"> — різні ідентифікатори.</w:t>
      </w:r>
    </w:p>
    <w:p w14:paraId="7E1A339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Alphabet       = Letter | Digit | </w:t>
      </w:r>
      <w:proofErr w:type="spellStart"/>
      <w:r>
        <w:rPr>
          <w:rFonts w:ascii="Consolas" w:eastAsia="Consolas" w:hAnsi="Consolas" w:cs="Consolas"/>
          <w:sz w:val="19"/>
        </w:rPr>
        <w:t>SpecialChar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OtherChar</w:t>
      </w:r>
      <w:proofErr w:type="spellEnd"/>
    </w:p>
    <w:p w14:paraId="4E3AA45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Letter         = </w:t>
      </w:r>
      <w:proofErr w:type="spellStart"/>
      <w:r>
        <w:rPr>
          <w:rFonts w:ascii="Consolas" w:eastAsia="Consolas" w:hAnsi="Consolas" w:cs="Consolas"/>
          <w:sz w:val="19"/>
        </w:rPr>
        <w:t>LowerLetter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UpperLetter</w:t>
      </w:r>
      <w:proofErr w:type="spellEnd"/>
      <w:r>
        <w:rPr>
          <w:rFonts w:ascii="Consolas" w:eastAsia="Consolas" w:hAnsi="Consolas" w:cs="Consolas"/>
          <w:sz w:val="19"/>
        </w:rPr>
        <w:t xml:space="preserve"> | '_'</w:t>
      </w:r>
    </w:p>
    <w:p w14:paraId="3AC062B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LowerLetter</w:t>
      </w:r>
      <w:proofErr w:type="spellEnd"/>
      <w:r>
        <w:rPr>
          <w:rFonts w:ascii="Consolas" w:eastAsia="Consolas" w:hAnsi="Consolas" w:cs="Consolas"/>
          <w:sz w:val="19"/>
        </w:rPr>
        <w:t xml:space="preserve">    = 'a' | 'b' | 'c' | 'd' | 'e' | 'f' | 'g' | 'h' | '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'</w:t>
      </w:r>
    </w:p>
    <w:p w14:paraId="01980C0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4111501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50395D8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UpperLetter</w:t>
      </w:r>
      <w:proofErr w:type="spellEnd"/>
      <w:r>
        <w:rPr>
          <w:rFonts w:ascii="Consolas" w:eastAsia="Consolas" w:hAnsi="Consolas" w:cs="Consolas"/>
          <w:sz w:val="19"/>
        </w:rPr>
        <w:t xml:space="preserve">    = 'A' | 'B' | 'C' | 'D' | 'E' | 'F' | 'G' | 'H' | 'I'</w:t>
      </w:r>
    </w:p>
    <w:p w14:paraId="43C55EE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05D5B3F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726680A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Digit          = '0' | </w:t>
      </w: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</w:p>
    <w:p w14:paraId="6162195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  <w:r>
        <w:rPr>
          <w:rFonts w:ascii="Consolas" w:eastAsia="Consolas" w:hAnsi="Consolas" w:cs="Consolas"/>
          <w:sz w:val="19"/>
        </w:rPr>
        <w:t xml:space="preserve">   = '1' | '2' | '3' | '4' | '5' | '6' | '7' | '8' | '9'</w:t>
      </w:r>
    </w:p>
    <w:p w14:paraId="0B7267D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SpecialChar</w:t>
      </w:r>
      <w:proofErr w:type="spellEnd"/>
      <w:r>
        <w:rPr>
          <w:rFonts w:ascii="Consolas" w:eastAsia="Consolas" w:hAnsi="Consolas" w:cs="Consolas"/>
          <w:sz w:val="19"/>
        </w:rPr>
        <w:t xml:space="preserve">    = '+' | '-' | '*' </w:t>
      </w:r>
      <w:proofErr w:type="gramStart"/>
      <w:r>
        <w:rPr>
          <w:rFonts w:ascii="Consolas" w:eastAsia="Consolas" w:hAnsi="Consolas" w:cs="Consolas"/>
          <w:sz w:val="19"/>
        </w:rPr>
        <w:t>| '/' | '%' | '=' | '!' |</w:t>
      </w:r>
      <w:proofErr w:type="gramEnd"/>
      <w:r>
        <w:rPr>
          <w:rFonts w:ascii="Consolas" w:eastAsia="Consolas" w:hAnsi="Consolas" w:cs="Consolas"/>
          <w:sz w:val="19"/>
        </w:rPr>
        <w:t xml:space="preserve"> '&lt;' | '&gt;'</w:t>
      </w:r>
    </w:p>
    <w:p w14:paraId="3F0638A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'&amp;' | '|' | ':' | ';' | ',' | '.' | '(' | ')' | '['</w:t>
      </w:r>
    </w:p>
    <w:p w14:paraId="6CB9776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</w:t>
      </w:r>
      <w:proofErr w:type="gramStart"/>
      <w:r>
        <w:rPr>
          <w:rFonts w:ascii="Consolas" w:eastAsia="Consolas" w:hAnsi="Consolas" w:cs="Consolas"/>
          <w:sz w:val="19"/>
        </w:rPr>
        <w:t>| ']' | '{' | '}' | '"' | '</w:t>
      </w:r>
      <w:proofErr w:type="gramEnd"/>
      <w:r>
        <w:rPr>
          <w:rFonts w:ascii="Consolas" w:eastAsia="Consolas" w:hAnsi="Consolas" w:cs="Consolas"/>
          <w:sz w:val="19"/>
        </w:rPr>
        <w:t>\'</w:t>
      </w:r>
    </w:p>
    <w:p w14:paraId="22267E7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OtherChar</w:t>
      </w:r>
      <w:proofErr w:type="spellEnd"/>
      <w:r>
        <w:rPr>
          <w:rFonts w:ascii="Consolas" w:eastAsia="Consolas" w:hAnsi="Consolas" w:cs="Consolas"/>
          <w:sz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</w:rPr>
        <w:t>= ?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інший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символ</w:t>
      </w:r>
      <w:proofErr w:type="spellEnd"/>
      <w:r>
        <w:rPr>
          <w:rFonts w:ascii="Consolas" w:eastAsia="Consolas" w:hAnsi="Consolas" w:cs="Consolas"/>
          <w:sz w:val="19"/>
        </w:rPr>
        <w:t xml:space="preserve"> Unicode (</w:t>
      </w:r>
      <w:proofErr w:type="spellStart"/>
      <w:r>
        <w:rPr>
          <w:rFonts w:ascii="Consolas" w:eastAsia="Consolas" w:hAnsi="Consolas" w:cs="Consolas"/>
          <w:sz w:val="19"/>
        </w:rPr>
        <w:t>лише</w:t>
      </w:r>
      <w:proofErr w:type="spellEnd"/>
      <w:r>
        <w:rPr>
          <w:rFonts w:ascii="Consolas" w:eastAsia="Consolas" w:hAnsi="Consolas" w:cs="Consolas"/>
          <w:sz w:val="19"/>
        </w:rPr>
        <w:t xml:space="preserve"> в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Comment</w:t>
      </w:r>
      <w:proofErr w:type="gramStart"/>
      <w:r>
        <w:rPr>
          <w:rFonts w:ascii="Consolas" w:eastAsia="Consolas" w:hAnsi="Consolas" w:cs="Consolas"/>
          <w:sz w:val="19"/>
        </w:rPr>
        <w:t>) ?</w:t>
      </w:r>
      <w:proofErr w:type="gramEnd"/>
    </w:p>
    <w:p w14:paraId="39CF53C2" w14:textId="77777777" w:rsidR="00DC0661" w:rsidRDefault="00DC0661">
      <w:pPr>
        <w:spacing w:line="144" w:lineRule="auto"/>
      </w:pPr>
    </w:p>
    <w:p w14:paraId="61CD04D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0244AB" wp14:editId="5C113ED1">
            <wp:extent cx="2253138" cy="2189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phab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21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151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CA3CAF1" wp14:editId="52AD526C">
            <wp:extent cx="2253138" cy="1375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3138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AF92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3FCF07" wp14:editId="50F6188F">
            <wp:extent cx="1483995" cy="76190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werLe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6D0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18F7B3" wp14:editId="34E34806">
            <wp:extent cx="1483995" cy="76190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perLe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7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4C9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E4ED84A" wp14:editId="01CC34A7">
            <wp:extent cx="2334577" cy="11039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20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20C8CC3" wp14:editId="0680E11F">
            <wp:extent cx="1483995" cy="3004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ZeroDig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DD59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949294C" wp14:editId="26C20394">
            <wp:extent cx="1483995" cy="6804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ialCh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63E4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101CBA" wp14:editId="112B1537">
            <wp:extent cx="4560570" cy="8143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herCh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8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0363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2.1 – Синтаксичні діаграми алфавіту</w:t>
      </w:r>
    </w:p>
    <w:p w14:paraId="043EB37A" w14:textId="77777777" w:rsidR="00DC0661" w:rsidRPr="00CE625A" w:rsidRDefault="008632DE">
      <w:pPr>
        <w:pStyle w:val="Heading2"/>
        <w:rPr>
          <w:lang w:val="ru-RU"/>
        </w:rPr>
      </w:pPr>
      <w:bookmarkStart w:id="13" w:name="_Toc240837124"/>
      <w:r w:rsidRPr="00CE625A">
        <w:rPr>
          <w:lang w:val="ru-RU"/>
        </w:rPr>
        <w:lastRenderedPageBreak/>
        <w:t>2.2 Роздільники рядків та пробільні символи</w:t>
      </w:r>
      <w:bookmarkEnd w:id="13"/>
    </w:p>
    <w:p w14:paraId="7477FFDF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Пробільними символами є пробіл і горизонтальна табуляція. Роздільником рядків є символ нового рядка, якому може передувати символ повернення каретки (обидві форми, </w:t>
      </w:r>
      <w:r w:rsidRPr="00CE625A">
        <w:rPr>
          <w:rFonts w:ascii="Consolas" w:eastAsia="Consolas" w:hAnsi="Consolas" w:cs="Consolas"/>
          <w:sz w:val="25"/>
          <w:lang w:val="ru-RU"/>
        </w:rPr>
        <w:t>'\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'</w:t>
      </w:r>
      <w:r w:rsidRPr="00CE625A">
        <w:rPr>
          <w:lang w:val="ru-RU"/>
        </w:rPr>
        <w:t xml:space="preserve"> та </w:t>
      </w:r>
      <w:r w:rsidRPr="00CE625A">
        <w:rPr>
          <w:rFonts w:ascii="Consolas" w:eastAsia="Consolas" w:hAnsi="Consolas" w:cs="Consolas"/>
          <w:sz w:val="25"/>
          <w:lang w:val="ru-RU"/>
        </w:rPr>
        <w:t>'\</w:t>
      </w:r>
      <w:r>
        <w:rPr>
          <w:rFonts w:ascii="Consolas" w:eastAsia="Consolas" w:hAnsi="Consolas" w:cs="Consolas"/>
          <w:sz w:val="25"/>
        </w:rPr>
        <w:t>r</w:t>
      </w:r>
      <w:r w:rsidRPr="00CE625A">
        <w:rPr>
          <w:rFonts w:ascii="Consolas" w:eastAsia="Consolas" w:hAnsi="Consolas" w:cs="Consolas"/>
          <w:sz w:val="25"/>
          <w:lang w:val="ru-RU"/>
        </w:rPr>
        <w:t>' '\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'</w:t>
      </w:r>
      <w:r w:rsidRPr="00CE625A">
        <w:rPr>
          <w:lang w:val="ru-RU"/>
        </w:rPr>
        <w:t>, є допустимими).</w:t>
      </w:r>
    </w:p>
    <w:p w14:paraId="3AA002D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    = ' ' | '\t'</w:t>
      </w:r>
    </w:p>
    <w:p w14:paraId="2799396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  <w:r>
        <w:rPr>
          <w:rFonts w:ascii="Consolas" w:eastAsia="Consolas" w:hAnsi="Consolas" w:cs="Consolas"/>
          <w:sz w:val="19"/>
        </w:rPr>
        <w:t xml:space="preserve">      = '\n' | '\r' '\n'</w:t>
      </w:r>
    </w:p>
    <w:p w14:paraId="3C3B518C" w14:textId="77777777" w:rsidR="00DC0661" w:rsidRDefault="00DC0661">
      <w:pPr>
        <w:spacing w:line="144" w:lineRule="auto"/>
      </w:pPr>
    </w:p>
    <w:p w14:paraId="4AB445BF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D9AC62" wp14:editId="05B6F76F">
            <wp:extent cx="1719262" cy="11039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iteSp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26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7AB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73F09E8" wp14:editId="286BE60B">
            <wp:extent cx="2388870" cy="1103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dO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9F83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2.2 – Синтаксичні діаграми пробільних символів та роздільника рядків</w:t>
      </w:r>
    </w:p>
    <w:p w14:paraId="5BA8470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Пробільні символи та роздільники рядків не є токенами: вони лише розділяють лексеми і на цьому етапі вилучаються з потоку. Єдиний виняток — роздільник рядків, після якого за правилом розд. 2.9 може бути вставлено токен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>. Кількість пробільних символів між токенами не обмежена і на зміст програми не впливає; відступи синтаксичного значення не мають.</w:t>
      </w:r>
    </w:p>
    <w:p w14:paraId="61BA7039" w14:textId="77777777" w:rsidR="00DC0661" w:rsidRPr="00CE625A" w:rsidRDefault="008632DE">
      <w:pPr>
        <w:pStyle w:val="Heading2"/>
        <w:rPr>
          <w:lang w:val="ru-RU"/>
        </w:rPr>
      </w:pPr>
      <w:bookmarkStart w:id="14" w:name="_Toc240837125"/>
      <w:r w:rsidRPr="00CE625A">
        <w:rPr>
          <w:lang w:val="ru-RU"/>
        </w:rPr>
        <w:t>2.3 Коментарі</w:t>
      </w:r>
      <w:bookmarkEnd w:id="14"/>
    </w:p>
    <w:p w14:paraId="487024E1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Однорядковий коментар починається парою символів </w:t>
      </w:r>
      <w:r w:rsidRPr="00CE625A">
        <w:rPr>
          <w:rFonts w:ascii="Consolas" w:eastAsia="Consolas" w:hAnsi="Consolas" w:cs="Consolas"/>
          <w:sz w:val="25"/>
          <w:lang w:val="ru-RU"/>
        </w:rPr>
        <w:t>//</w:t>
      </w:r>
      <w:r w:rsidRPr="00CE625A">
        <w:rPr>
          <w:lang w:val="ru-RU"/>
        </w:rPr>
        <w:t xml:space="preserve"> поза рядковим літералом і продовжується до кінця рядка. Символ кінця рядка до коментаря не належить. Коментар вилучається лексичним аналізатором і діє як пробіл. Послідовність </w:t>
      </w:r>
      <w:r w:rsidRPr="00CE625A">
        <w:rPr>
          <w:rFonts w:ascii="Consolas" w:eastAsia="Consolas" w:hAnsi="Consolas" w:cs="Consolas"/>
          <w:sz w:val="25"/>
          <w:lang w:val="ru-RU"/>
        </w:rPr>
        <w:t>//</w:t>
      </w:r>
      <w:r w:rsidRPr="00CE625A">
        <w:rPr>
          <w:lang w:val="ru-RU"/>
        </w:rPr>
        <w:t xml:space="preserve"> усередині рядкового літерала коментарем не є. Багаторядкових коментарів мова не має.</w:t>
      </w:r>
    </w:p>
    <w:p w14:paraId="1143B457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19"/>
        </w:rPr>
        <w:t>Comment</w:t>
      </w:r>
      <w:r w:rsidRPr="00CE625A">
        <w:rPr>
          <w:rFonts w:ascii="Consolas" w:eastAsia="Consolas" w:hAnsi="Consolas" w:cs="Consolas"/>
          <w:sz w:val="19"/>
          <w:lang w:val="ru-RU"/>
        </w:rPr>
        <w:t xml:space="preserve">        = '//' 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 xml:space="preserve">{ </w:t>
      </w:r>
      <w:r>
        <w:rPr>
          <w:rFonts w:ascii="Consolas" w:eastAsia="Consolas" w:hAnsi="Consolas" w:cs="Consolas"/>
          <w:sz w:val="19"/>
        </w:rPr>
        <w:t>CommentChar</w:t>
      </w:r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}</w:t>
      </w:r>
    </w:p>
    <w:p w14:paraId="6D6A36F5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19"/>
        </w:rPr>
        <w:t>CommentChar</w:t>
      </w:r>
      <w:r w:rsidRPr="00CE625A">
        <w:rPr>
          <w:rFonts w:ascii="Consolas" w:eastAsia="Consolas" w:hAnsi="Consolas" w:cs="Consolas"/>
          <w:sz w:val="19"/>
          <w:lang w:val="ru-RU"/>
        </w:rPr>
        <w:t xml:space="preserve">    = ? будь-який символ </w:t>
      </w:r>
      <w:r>
        <w:rPr>
          <w:rFonts w:ascii="Consolas" w:eastAsia="Consolas" w:hAnsi="Consolas" w:cs="Consolas"/>
          <w:sz w:val="19"/>
        </w:rPr>
        <w:t>Unicode</w:t>
      </w:r>
      <w:r w:rsidRPr="00CE625A">
        <w:rPr>
          <w:rFonts w:ascii="Consolas" w:eastAsia="Consolas" w:hAnsi="Consolas" w:cs="Consolas"/>
          <w:sz w:val="19"/>
          <w:lang w:val="ru-RU"/>
        </w:rPr>
        <w:t>, крім '\</w:t>
      </w:r>
      <w:r>
        <w:rPr>
          <w:rFonts w:ascii="Consolas" w:eastAsia="Consolas" w:hAnsi="Consolas" w:cs="Consolas"/>
          <w:sz w:val="19"/>
        </w:rPr>
        <w:t>n</w:t>
      </w:r>
      <w:r w:rsidRPr="00CE625A">
        <w:rPr>
          <w:rFonts w:ascii="Consolas" w:eastAsia="Consolas" w:hAnsi="Consolas" w:cs="Consolas"/>
          <w:sz w:val="19"/>
          <w:lang w:val="ru-RU"/>
        </w:rPr>
        <w:t>' та '\</w:t>
      </w:r>
      <w:r>
        <w:rPr>
          <w:rFonts w:ascii="Consolas" w:eastAsia="Consolas" w:hAnsi="Consolas" w:cs="Consolas"/>
          <w:sz w:val="19"/>
        </w:rPr>
        <w:t>r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>' ?</w:t>
      </w:r>
      <w:proofErr w:type="gramEnd"/>
    </w:p>
    <w:p w14:paraId="1ECB4E8A" w14:textId="77777777" w:rsidR="00DC0661" w:rsidRPr="00CE625A" w:rsidRDefault="00DC0661">
      <w:pPr>
        <w:spacing w:line="144" w:lineRule="auto"/>
        <w:rPr>
          <w:lang w:val="ru-RU"/>
        </w:rPr>
      </w:pPr>
    </w:p>
    <w:p w14:paraId="7890CF9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6508E4" wp14:editId="1512E4F4">
            <wp:extent cx="3040380" cy="9953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83F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E61B1E" wp14:editId="66AB0365">
            <wp:extent cx="4117181" cy="8143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Ch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7181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3F85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2.3 – Синтаксичні діаграми коментаря</w:t>
      </w:r>
    </w:p>
    <w:p w14:paraId="0570B247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proofErr w:type="gramStart"/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>= 10 // коментар до кінця рядка</w:t>
      </w:r>
    </w:p>
    <w:p w14:paraId="4F7402EB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proofErr w:type="gramStart"/>
      <w:r>
        <w:rPr>
          <w:rFonts w:ascii="Consolas" w:eastAsia="Consolas" w:hAnsi="Consolas" w:cs="Consolas"/>
          <w:sz w:val="21"/>
        </w:rPr>
        <w:t>s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>= "// це не коментар"</w:t>
      </w:r>
    </w:p>
    <w:p w14:paraId="30A0C2E5" w14:textId="77777777" w:rsidR="00DC0661" w:rsidRPr="00CE625A" w:rsidRDefault="00DC0661">
      <w:pPr>
        <w:spacing w:line="144" w:lineRule="auto"/>
        <w:rPr>
          <w:lang w:val="ru-RU"/>
        </w:rPr>
      </w:pPr>
    </w:p>
    <w:p w14:paraId="226196A5" w14:textId="77777777" w:rsidR="00DC0661" w:rsidRPr="00CE625A" w:rsidRDefault="008632DE">
      <w:pPr>
        <w:pStyle w:val="Heading2"/>
        <w:rPr>
          <w:lang w:val="ru-RU"/>
        </w:rPr>
      </w:pPr>
      <w:bookmarkStart w:id="15" w:name="_Toc240837126"/>
      <w:r w:rsidRPr="00CE625A">
        <w:rPr>
          <w:lang w:val="ru-RU"/>
        </w:rPr>
        <w:t>2.4 Лексеми і токени</w:t>
      </w:r>
      <w:bookmarkEnd w:id="15"/>
    </w:p>
    <w:p w14:paraId="14DD0E6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Текст програми є послідовністю лексем. Лексеми, що передаються синтаксичному аналізатору, називають токенами; це ідентифікатори, ключові слова, літерали, оператори та роздільники. Коментарі, пробільні символи та роздільники рядків токенами не є.</w:t>
      </w:r>
    </w:p>
    <w:p w14:paraId="7F7E9D25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proofErr w:type="spellStart"/>
      <w:r>
        <w:rPr>
          <w:rFonts w:ascii="Consolas" w:eastAsia="Consolas" w:hAnsi="Consolas" w:cs="Consolas"/>
          <w:sz w:val="19"/>
        </w:rPr>
        <w:t>SourceText</w:t>
      </w:r>
      <w:proofErr w:type="spellEnd"/>
      <w:r w:rsidRPr="00CE625A">
        <w:rPr>
          <w:rFonts w:ascii="Consolas" w:eastAsia="Consolas" w:hAnsi="Consolas" w:cs="Consolas"/>
          <w:sz w:val="19"/>
          <w:lang w:val="ru-RU"/>
        </w:rPr>
        <w:t xml:space="preserve">     = 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 xml:space="preserve">{ </w:t>
      </w:r>
      <w:r>
        <w:rPr>
          <w:rFonts w:ascii="Consolas" w:eastAsia="Consolas" w:hAnsi="Consolas" w:cs="Consolas"/>
          <w:sz w:val="19"/>
        </w:rPr>
        <w:t>Lexeme</w:t>
      </w:r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}</w:t>
      </w:r>
    </w:p>
    <w:p w14:paraId="375F8DD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Lexeme         = Token | Comment | </w:t>
      </w: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</w:p>
    <w:p w14:paraId="67D0BB6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Token          = Ident | Keyword | </w:t>
      </w: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</w:p>
    <w:p w14:paraId="4DB16F6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Operator | Delimiter</w:t>
      </w:r>
    </w:p>
    <w:p w14:paraId="2B0A885F" w14:textId="77777777" w:rsidR="00DC0661" w:rsidRDefault="00DC0661">
      <w:pPr>
        <w:spacing w:line="144" w:lineRule="auto"/>
      </w:pPr>
    </w:p>
    <w:p w14:paraId="4E1E7DD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AE2E0E" wp14:editId="3A29AC4C">
            <wp:extent cx="2054066" cy="9953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T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F54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BC3B7F3" wp14:editId="4E74C509">
            <wp:extent cx="2180748" cy="16468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xe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4E4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B7C980" wp14:editId="55BA2E88">
            <wp:extent cx="2099309" cy="273272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k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273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D1F0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2.4 – </w:t>
      </w:r>
      <w:proofErr w:type="spellStart"/>
      <w:r>
        <w:rPr>
          <w:sz w:val="26"/>
        </w:rPr>
        <w:t>Синтаксичні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лексем</w:t>
      </w:r>
      <w:proofErr w:type="spellEnd"/>
    </w:p>
    <w:p w14:paraId="65E9DF98" w14:textId="77777777" w:rsidR="00DC0661" w:rsidRDefault="008632DE"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токенами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злилися</w:t>
      </w:r>
      <w:proofErr w:type="spellEnd"/>
      <w:r>
        <w:t xml:space="preserve"> б в </w:t>
      </w:r>
      <w:proofErr w:type="spellStart"/>
      <w:r>
        <w:t>один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ідентифікатор</w:t>
      </w:r>
      <w:proofErr w:type="spellEnd"/>
      <w:r>
        <w:t xml:space="preserve"> і </w:t>
      </w:r>
      <w:proofErr w:type="spellStart"/>
      <w:r>
        <w:t>ключове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),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принаймні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пробільний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, </w:t>
      </w:r>
      <w:proofErr w:type="spellStart"/>
      <w:r>
        <w:t>роздільник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коментар</w:t>
      </w:r>
      <w:proofErr w:type="spellEnd"/>
      <w:r>
        <w:t>.</w:t>
      </w:r>
    </w:p>
    <w:p w14:paraId="5833AA5A" w14:textId="77777777" w:rsidR="00DC0661" w:rsidRPr="00CE625A" w:rsidRDefault="008632DE">
      <w:pPr>
        <w:pStyle w:val="Heading2"/>
        <w:rPr>
          <w:lang w:val="ru-RU"/>
        </w:rPr>
      </w:pPr>
      <w:bookmarkStart w:id="16" w:name="_Toc240837127"/>
      <w:r w:rsidRPr="00CE625A">
        <w:rPr>
          <w:lang w:val="ru-RU"/>
        </w:rPr>
        <w:t>2.5 Ідентифікатори</w:t>
      </w:r>
      <w:bookmarkEnd w:id="16"/>
    </w:p>
    <w:p w14:paraId="511B1A4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Ідентифікатори позначають змінні, константи, типи, поля структур і функції. Ідентифікатор починається з літери або символу підкреслення, за якими можуть іти літери, підкреслення та цифри. Довжина ідентифікатора не обмежена, і всі його символи є значущими.</w:t>
      </w:r>
    </w:p>
    <w:p w14:paraId="17CB2E7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Ident          = Letter </w:t>
      </w:r>
      <w:proofErr w:type="gramStart"/>
      <w:r>
        <w:rPr>
          <w:rFonts w:ascii="Consolas" w:eastAsia="Consolas" w:hAnsi="Consolas" w:cs="Consolas"/>
          <w:sz w:val="19"/>
        </w:rPr>
        <w:t>{ Letter</w:t>
      </w:r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Digit }</w:t>
      </w:r>
      <w:proofErr w:type="gramEnd"/>
    </w:p>
    <w:p w14:paraId="68C278EC" w14:textId="77777777" w:rsidR="00DC0661" w:rsidRDefault="00DC0661">
      <w:pPr>
        <w:spacing w:line="144" w:lineRule="auto"/>
      </w:pPr>
    </w:p>
    <w:p w14:paraId="07A5F2F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97FB22" wp14:editId="7B8A3E7C">
            <wp:extent cx="3329940" cy="12577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2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CF09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2.5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ідентифікатора</w:t>
      </w:r>
      <w:proofErr w:type="spellEnd"/>
    </w:p>
    <w:p w14:paraId="50C44AAF" w14:textId="77777777" w:rsidR="00DC0661" w:rsidRDefault="008632DE">
      <w:proofErr w:type="spellStart"/>
      <w:r>
        <w:t>Якщо</w:t>
      </w:r>
      <w:proofErr w:type="spellEnd"/>
      <w:r>
        <w:t xml:space="preserve"> </w:t>
      </w:r>
      <w:proofErr w:type="spellStart"/>
      <w:r>
        <w:t>лексема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формою</w:t>
      </w:r>
      <w:proofErr w:type="spellEnd"/>
      <w:r>
        <w:t xml:space="preserve"> </w:t>
      </w:r>
      <w:proofErr w:type="spellStart"/>
      <w:r>
        <w:t>могла</w:t>
      </w:r>
      <w:proofErr w:type="spellEnd"/>
      <w:r>
        <w:t xml:space="preserve"> б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ідентифікатором</w:t>
      </w:r>
      <w:proofErr w:type="spellEnd"/>
      <w:r>
        <w:t xml:space="preserve">, </w:t>
      </w:r>
      <w:proofErr w:type="spellStart"/>
      <w:r>
        <w:t>збігається</w:t>
      </w:r>
      <w:proofErr w:type="spellEnd"/>
      <w:r>
        <w:t xml:space="preserve"> з </w:t>
      </w:r>
      <w:proofErr w:type="spellStart"/>
      <w:r>
        <w:t>ключовим</w:t>
      </w:r>
      <w:proofErr w:type="spellEnd"/>
      <w:r>
        <w:t xml:space="preserve"> </w:t>
      </w:r>
      <w:proofErr w:type="spellStart"/>
      <w:r>
        <w:t>словом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 xml:space="preserve">. 2.6), </w:t>
      </w:r>
      <w:proofErr w:type="spellStart"/>
      <w:r>
        <w:t>вона</w:t>
      </w:r>
      <w:proofErr w:type="spellEnd"/>
      <w:r>
        <w:t xml:space="preserve"> є </w:t>
      </w:r>
      <w:proofErr w:type="spellStart"/>
      <w:r>
        <w:t>ключовим</w:t>
      </w:r>
      <w:proofErr w:type="spellEnd"/>
      <w:r>
        <w:t xml:space="preserve"> </w:t>
      </w:r>
      <w:proofErr w:type="spellStart"/>
      <w:r>
        <w:t>словом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збігається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словом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true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false</w:t>
      </w:r>
      <w:r>
        <w:t xml:space="preserve">, </w:t>
      </w:r>
      <w:proofErr w:type="spellStart"/>
      <w:r>
        <w:t>вона</w:t>
      </w:r>
      <w:proofErr w:type="spellEnd"/>
      <w:r>
        <w:t xml:space="preserve"> є </w:t>
      </w:r>
      <w:proofErr w:type="spellStart"/>
      <w:r>
        <w:t>логічним</w:t>
      </w:r>
      <w:proofErr w:type="spellEnd"/>
      <w:r>
        <w:t xml:space="preserve"> </w:t>
      </w:r>
      <w:proofErr w:type="spellStart"/>
      <w:r>
        <w:t>літералом</w:t>
      </w:r>
      <w:proofErr w:type="spellEnd"/>
      <w:r>
        <w:t>.</w:t>
      </w:r>
    </w:p>
    <w:p w14:paraId="1572012E" w14:textId="77777777" w:rsidR="00DC0661" w:rsidRDefault="008632DE">
      <w:proofErr w:type="spellStart"/>
      <w:r>
        <w:t>Приклади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>x</w:t>
      </w:r>
      <w:r>
        <w:t xml:space="preserve">, </w:t>
      </w:r>
      <w:r>
        <w:rPr>
          <w:rFonts w:ascii="Consolas" w:eastAsia="Consolas" w:hAnsi="Consolas" w:cs="Consolas"/>
          <w:sz w:val="25"/>
        </w:rPr>
        <w:t>total</w:t>
      </w:r>
      <w:r>
        <w:t xml:space="preserve">, </w:t>
      </w:r>
      <w:r>
        <w:rPr>
          <w:rFonts w:ascii="Consolas" w:eastAsia="Consolas" w:hAnsi="Consolas" w:cs="Consolas"/>
          <w:sz w:val="25"/>
        </w:rPr>
        <w:t>Point</w:t>
      </w:r>
      <w:r>
        <w:t xml:space="preserve">, </w:t>
      </w:r>
      <w:r>
        <w:rPr>
          <w:rFonts w:ascii="Consolas" w:eastAsia="Consolas" w:hAnsi="Consolas" w:cs="Consolas"/>
          <w:sz w:val="25"/>
        </w:rPr>
        <w:t>_tmp1</w:t>
      </w:r>
      <w:r>
        <w:t xml:space="preserve">, </w:t>
      </w:r>
      <w:r>
        <w:rPr>
          <w:rFonts w:ascii="Consolas" w:eastAsia="Consolas" w:hAnsi="Consolas" w:cs="Consolas"/>
          <w:sz w:val="25"/>
        </w:rPr>
        <w:t>matrix2D</w:t>
      </w:r>
      <w:r>
        <w:t>.</w:t>
      </w:r>
    </w:p>
    <w:p w14:paraId="51A400E0" w14:textId="77777777" w:rsidR="00DC0661" w:rsidRPr="00CE625A" w:rsidRDefault="008632DE">
      <w:pPr>
        <w:pStyle w:val="Heading2"/>
        <w:rPr>
          <w:lang w:val="ru-RU"/>
        </w:rPr>
      </w:pPr>
      <w:bookmarkStart w:id="17" w:name="_Toc240837128"/>
      <w:r w:rsidRPr="00CE625A">
        <w:rPr>
          <w:lang w:val="ru-RU"/>
        </w:rPr>
        <w:t>2.6 Ключові слова</w:t>
      </w:r>
      <w:bookmarkEnd w:id="17"/>
    </w:p>
    <w:p w14:paraId="1BC26FF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Ключові слова зарезервовані й не можуть використовуватися як ідентифікатори.</w:t>
      </w:r>
    </w:p>
    <w:p w14:paraId="0D4D068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Keyword        = package | import | </w:t>
      </w:r>
      <w:proofErr w:type="spellStart"/>
      <w:r>
        <w:rPr>
          <w:rFonts w:ascii="Consolas" w:eastAsia="Consolas" w:hAnsi="Consolas" w:cs="Consolas"/>
          <w:sz w:val="19"/>
        </w:rPr>
        <w:t>func</w:t>
      </w:r>
      <w:proofErr w:type="spellEnd"/>
      <w:r>
        <w:rPr>
          <w:rFonts w:ascii="Consolas" w:eastAsia="Consolas" w:hAnsi="Consolas" w:cs="Consolas"/>
          <w:sz w:val="19"/>
        </w:rPr>
        <w:t xml:space="preserve"> | var | const | type | struct</w:t>
      </w:r>
    </w:p>
    <w:p w14:paraId="5EFF652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if | else | for | return | int | float | bool | string</w:t>
      </w:r>
    </w:p>
    <w:p w14:paraId="06D9087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len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fmt</w:t>
      </w:r>
      <w:proofErr w:type="spellEnd"/>
      <w:r>
        <w:rPr>
          <w:rFonts w:ascii="Consolas" w:eastAsia="Consolas" w:hAnsi="Consolas" w:cs="Consolas"/>
          <w:sz w:val="19"/>
        </w:rPr>
        <w:t xml:space="preserve"> | 'Print' | '</w:t>
      </w:r>
      <w:proofErr w:type="spellStart"/>
      <w:r>
        <w:rPr>
          <w:rFonts w:ascii="Consolas" w:eastAsia="Consolas" w:hAnsi="Consolas" w:cs="Consolas"/>
          <w:sz w:val="19"/>
        </w:rPr>
        <w:t>Println</w:t>
      </w:r>
      <w:proofErr w:type="spellEnd"/>
      <w:r>
        <w:rPr>
          <w:rFonts w:ascii="Consolas" w:eastAsia="Consolas" w:hAnsi="Consolas" w:cs="Consolas"/>
          <w:sz w:val="19"/>
        </w:rPr>
        <w:t>' | 'Scan'</w:t>
      </w:r>
    </w:p>
    <w:p w14:paraId="4F25F7D9" w14:textId="77777777" w:rsidR="00DC0661" w:rsidRDefault="00DC0661">
      <w:pPr>
        <w:spacing w:line="144" w:lineRule="auto"/>
      </w:pPr>
    </w:p>
    <w:p w14:paraId="7EA21206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8C13E9" wp14:editId="75E484AB">
            <wp:extent cx="1945481" cy="599027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wo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599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7A59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2.6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ключових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слів</w:t>
      </w:r>
      <w:proofErr w:type="spellEnd"/>
    </w:p>
    <w:p w14:paraId="03548014" w14:textId="77777777" w:rsidR="00DC0661" w:rsidRPr="00CE625A" w:rsidRDefault="008632DE">
      <w:pPr>
        <w:rPr>
          <w:lang w:val="ru-RU"/>
        </w:rPr>
      </w:pPr>
      <w:proofErr w:type="spellStart"/>
      <w:r>
        <w:t>Слова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string</w:t>
      </w:r>
      <w:r>
        <w:t xml:space="preserve"> </w:t>
      </w:r>
      <w:proofErr w:type="spellStart"/>
      <w:r>
        <w:t>позначають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len</w:t>
      </w:r>
      <w:proofErr w:type="spellEnd"/>
      <w:r>
        <w:t xml:space="preserve"> — </w:t>
      </w:r>
      <w:proofErr w:type="spellStart"/>
      <w:r>
        <w:t>вбудовану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довжини</w:t>
      </w:r>
      <w:proofErr w:type="spellEnd"/>
      <w:r>
        <w:t xml:space="preserve">. </w:t>
      </w:r>
      <w:r w:rsidRPr="00CE625A">
        <w:rPr>
          <w:lang w:val="ru-RU"/>
        </w:rPr>
        <w:t xml:space="preserve">Слово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lang w:val="ru-RU"/>
        </w:rPr>
        <w:t xml:space="preserve"> позначає вбудований пакет введення/виведення, а </w:t>
      </w:r>
      <w:r>
        <w:rPr>
          <w:rFonts w:ascii="Consolas" w:eastAsia="Consolas" w:hAnsi="Consolas" w:cs="Consolas"/>
          <w:sz w:val="25"/>
        </w:rPr>
        <w:t>Print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Println</w:t>
      </w:r>
      <w:proofErr w:type="spellEnd"/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Scan</w:t>
      </w:r>
      <w:r w:rsidRPr="00CE625A">
        <w:rPr>
          <w:lang w:val="ru-RU"/>
        </w:rPr>
        <w:t xml:space="preserve"> — його операції. Слова </w:t>
      </w:r>
      <w:r>
        <w:rPr>
          <w:rFonts w:ascii="Consolas" w:eastAsia="Consolas" w:hAnsi="Consolas" w:cs="Consolas"/>
          <w:sz w:val="25"/>
        </w:rPr>
        <w:t>true</w:t>
      </w:r>
      <w:r w:rsidRPr="00CE625A">
        <w:rPr>
          <w:lang w:val="ru-RU"/>
        </w:rP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 w:rsidRPr="00CE625A">
        <w:rPr>
          <w:lang w:val="ru-RU"/>
        </w:rPr>
        <w:t xml:space="preserve"> є логічними літералами (розд. 2.7).</w:t>
      </w:r>
    </w:p>
    <w:p w14:paraId="5BC22747" w14:textId="77777777" w:rsidR="00DC0661" w:rsidRPr="00CE625A" w:rsidRDefault="008632DE">
      <w:pPr>
        <w:pStyle w:val="Heading2"/>
        <w:rPr>
          <w:lang w:val="ru-RU"/>
        </w:rPr>
      </w:pPr>
      <w:bookmarkStart w:id="18" w:name="_Toc240837129"/>
      <w:r w:rsidRPr="00CE625A">
        <w:rPr>
          <w:lang w:val="ru-RU"/>
        </w:rPr>
        <w:t>2.7 Літерали</w:t>
      </w:r>
      <w:bookmarkEnd w:id="18"/>
    </w:p>
    <w:p w14:paraId="4269A87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Літерали позначають сталі значення. Мова має літерали чотирьох видів: цілі, дійсні, рядкові та логічні; символьних літералів (окремого типу для одного символу) мова не передбачає. Тип літерала визначається його формою. Знак </w:t>
      </w:r>
      <w:r w:rsidRPr="00CE625A">
        <w:rPr>
          <w:lang w:val="ru-RU"/>
        </w:rPr>
        <w:lastRenderedPageBreak/>
        <w:t xml:space="preserve">числа до літерала не належить: у записі </w:t>
      </w:r>
      <w:r w:rsidRPr="00CE625A">
        <w:rPr>
          <w:rFonts w:ascii="Consolas" w:eastAsia="Consolas" w:hAnsi="Consolas" w:cs="Consolas"/>
          <w:sz w:val="25"/>
          <w:lang w:val="ru-RU"/>
        </w:rPr>
        <w:t>-5</w:t>
      </w:r>
      <w:r w:rsidRPr="00CE625A">
        <w:rPr>
          <w:lang w:val="ru-RU"/>
        </w:rPr>
        <w:t xml:space="preserve"> лексичний аналізатор виділяє два токени, оператор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 і літерал </w:t>
      </w:r>
      <w:r w:rsidRPr="00CE625A">
        <w:rPr>
          <w:rFonts w:ascii="Consolas" w:eastAsia="Consolas" w:hAnsi="Consolas" w:cs="Consolas"/>
          <w:sz w:val="25"/>
          <w:lang w:val="ru-RU"/>
        </w:rPr>
        <w:t>5</w:t>
      </w:r>
      <w:r w:rsidRPr="00CE625A">
        <w:rPr>
          <w:lang w:val="ru-RU"/>
        </w:rPr>
        <w:t>, а унарний мінус розпізнається під час синтаксичного аналізу.</w:t>
      </w:r>
    </w:p>
    <w:p w14:paraId="6A7177C8" w14:textId="77777777" w:rsidR="00DC0661" w:rsidRPr="00CE625A" w:rsidRDefault="008632DE">
      <w:pPr>
        <w:pStyle w:val="Heading3"/>
        <w:rPr>
          <w:lang w:val="ru-RU"/>
        </w:rPr>
      </w:pPr>
      <w:bookmarkStart w:id="19" w:name="_Toc240837130"/>
      <w:r w:rsidRPr="00CE625A">
        <w:rPr>
          <w:lang w:val="ru-RU"/>
        </w:rPr>
        <w:t>2.7.1 Цілі літерали</w:t>
      </w:r>
      <w:bookmarkEnd w:id="19"/>
    </w:p>
    <w:p w14:paraId="1E0D329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Цілий літерал — десяткова послідовність цифр без знака. Щоб уникнути плутанини з вісімковими літералами мови </w:t>
      </w:r>
      <w:r>
        <w:t>Go</w:t>
      </w:r>
      <w:r w:rsidRPr="00CE625A">
        <w:rPr>
          <w:lang w:val="ru-RU"/>
        </w:rPr>
        <w:t xml:space="preserve">, запис із ведучим нулем (наприклад, </w:t>
      </w:r>
      <w:r w:rsidRPr="00CE625A">
        <w:rPr>
          <w:rFonts w:ascii="Consolas" w:eastAsia="Consolas" w:hAnsi="Consolas" w:cs="Consolas"/>
          <w:sz w:val="25"/>
          <w:lang w:val="ru-RU"/>
        </w:rPr>
        <w:t>007</w:t>
      </w:r>
      <w:r w:rsidRPr="00CE625A">
        <w:rPr>
          <w:lang w:val="ru-RU"/>
        </w:rPr>
        <w:t xml:space="preserve">) є лексичною помилкою; єдиний цілий літерал, що починається з </w:t>
      </w:r>
      <w:r w:rsidRPr="00CE625A">
        <w:rPr>
          <w:rFonts w:ascii="Consolas" w:eastAsia="Consolas" w:hAnsi="Consolas" w:cs="Consolas"/>
          <w:sz w:val="25"/>
          <w:lang w:val="ru-RU"/>
        </w:rPr>
        <w:t>0</w:t>
      </w:r>
      <w:r w:rsidRPr="00CE625A">
        <w:rPr>
          <w:lang w:val="ru-RU"/>
        </w:rPr>
        <w:t xml:space="preserve">, — сам </w:t>
      </w:r>
      <w:r w:rsidRPr="00CE625A">
        <w:rPr>
          <w:rFonts w:ascii="Consolas" w:eastAsia="Consolas" w:hAnsi="Consolas" w:cs="Consolas"/>
          <w:sz w:val="25"/>
          <w:lang w:val="ru-RU"/>
        </w:rPr>
        <w:t>0</w:t>
      </w:r>
      <w:r w:rsidRPr="00CE625A">
        <w:rPr>
          <w:lang w:val="ru-RU"/>
        </w:rPr>
        <w:t xml:space="preserve">. Цілий літерал має тип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, а його значення не може перевищувати 9223372036854775807; інакше виникає помилка трансляції </w:t>
      </w:r>
      <w:r>
        <w:t>CE</w:t>
      </w:r>
      <w:r w:rsidRPr="00CE625A">
        <w:rPr>
          <w:lang w:val="ru-RU"/>
        </w:rPr>
        <w:t>-10.</w:t>
      </w:r>
    </w:p>
    <w:p w14:paraId="7B5A72C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        = '0' | </w:t>
      </w: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Digit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57F2A877" w14:textId="77777777" w:rsidR="00DC0661" w:rsidRDefault="00DC0661">
      <w:pPr>
        <w:spacing w:line="144" w:lineRule="auto"/>
      </w:pPr>
    </w:p>
    <w:p w14:paraId="1335CB74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C288B6" wp14:editId="74038568">
            <wp:extent cx="3529012" cy="1266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Li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9012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DC0A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2.7 – Синтаксична діаграма цілого літерала</w:t>
      </w:r>
    </w:p>
    <w:p w14:paraId="2E681645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Приклади: </w:t>
      </w:r>
      <w:r w:rsidRPr="00CE625A">
        <w:rPr>
          <w:rFonts w:ascii="Consolas" w:eastAsia="Consolas" w:hAnsi="Consolas" w:cs="Consolas"/>
          <w:sz w:val="25"/>
          <w:lang w:val="ru-RU"/>
        </w:rPr>
        <w:t>0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7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42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9223372036854775807</w:t>
      </w:r>
      <w:r w:rsidRPr="00CE625A">
        <w:rPr>
          <w:lang w:val="ru-RU"/>
        </w:rPr>
        <w:t>.</w:t>
      </w:r>
    </w:p>
    <w:p w14:paraId="6A2B161A" w14:textId="77777777" w:rsidR="00DC0661" w:rsidRPr="00CE625A" w:rsidRDefault="008632DE">
      <w:pPr>
        <w:pStyle w:val="Heading3"/>
        <w:rPr>
          <w:lang w:val="ru-RU"/>
        </w:rPr>
      </w:pPr>
      <w:bookmarkStart w:id="20" w:name="_Toc240837131"/>
      <w:r w:rsidRPr="00CE625A">
        <w:rPr>
          <w:lang w:val="ru-RU"/>
        </w:rPr>
        <w:t>2.7.2 Дійсні літерали</w:t>
      </w:r>
      <w:bookmarkEnd w:id="20"/>
    </w:p>
    <w:p w14:paraId="11FBD6C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Дійсний літерал має дробову частину, експоненту або обидві. Цілу або дробову частину (але не обидві) можна пропустити. Дійсний літерал має тип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; значення, що після округлення до найближчого значення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дає нескінченність, є помилкою трансляції </w:t>
      </w:r>
      <w:r>
        <w:t>CE</w:t>
      </w:r>
      <w:r w:rsidRPr="00CE625A">
        <w:rPr>
          <w:lang w:val="ru-RU"/>
        </w:rPr>
        <w:t>-10.</w:t>
      </w:r>
    </w:p>
    <w:p w14:paraId="056ABF3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      = Digits '.' [ </w:t>
      </w:r>
      <w:proofErr w:type="gramStart"/>
      <w:r>
        <w:rPr>
          <w:rFonts w:ascii="Consolas" w:eastAsia="Consolas" w:hAnsi="Consolas" w:cs="Consolas"/>
          <w:sz w:val="19"/>
        </w:rPr>
        <w:t>Digits ]</w:t>
      </w:r>
      <w:proofErr w:type="gramEnd"/>
      <w:r>
        <w:rPr>
          <w:rFonts w:ascii="Consolas" w:eastAsia="Consolas" w:hAnsi="Consolas" w:cs="Consolas"/>
          <w:sz w:val="19"/>
        </w:rPr>
        <w:t xml:space="preserve"> [ </w:t>
      </w:r>
      <w:proofErr w:type="gramStart"/>
      <w:r>
        <w:rPr>
          <w:rFonts w:ascii="Consolas" w:eastAsia="Consolas" w:hAnsi="Consolas" w:cs="Consolas"/>
          <w:sz w:val="19"/>
        </w:rPr>
        <w:t>Exponent ]</w:t>
      </w:r>
      <w:proofErr w:type="gramEnd"/>
    </w:p>
    <w:p w14:paraId="6B36B30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Digits Exponent</w:t>
      </w:r>
    </w:p>
    <w:p w14:paraId="2C7E7AF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'.' Digits [ </w:t>
      </w:r>
      <w:proofErr w:type="gramStart"/>
      <w:r>
        <w:rPr>
          <w:rFonts w:ascii="Consolas" w:eastAsia="Consolas" w:hAnsi="Consolas" w:cs="Consolas"/>
          <w:sz w:val="19"/>
        </w:rPr>
        <w:t>Exponent ]</w:t>
      </w:r>
      <w:proofErr w:type="gramEnd"/>
    </w:p>
    <w:p w14:paraId="0B403FC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Digits         = Digit </w:t>
      </w:r>
      <w:proofErr w:type="gramStart"/>
      <w:r>
        <w:rPr>
          <w:rFonts w:ascii="Consolas" w:eastAsia="Consolas" w:hAnsi="Consolas" w:cs="Consolas"/>
          <w:sz w:val="19"/>
        </w:rPr>
        <w:t>{ Digit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3ADAA9C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Exponent       =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e' | 'E</w:t>
      </w:r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  <w:r>
        <w:rPr>
          <w:rFonts w:ascii="Consolas" w:eastAsia="Consolas" w:hAnsi="Consolas" w:cs="Consolas"/>
          <w:sz w:val="19"/>
        </w:rPr>
        <w:t xml:space="preserve"> [ '+' | '-</w:t>
      </w:r>
      <w:proofErr w:type="gramStart"/>
      <w:r>
        <w:rPr>
          <w:rFonts w:ascii="Consolas" w:eastAsia="Consolas" w:hAnsi="Consolas" w:cs="Consolas"/>
          <w:sz w:val="19"/>
        </w:rPr>
        <w:t>' ]</w:t>
      </w:r>
      <w:proofErr w:type="gramEnd"/>
      <w:r>
        <w:rPr>
          <w:rFonts w:ascii="Consolas" w:eastAsia="Consolas" w:hAnsi="Consolas" w:cs="Consolas"/>
          <w:sz w:val="19"/>
        </w:rPr>
        <w:t xml:space="preserve"> Digits</w:t>
      </w:r>
    </w:p>
    <w:p w14:paraId="71B008E3" w14:textId="77777777" w:rsidR="00DC0661" w:rsidRDefault="00DC0661">
      <w:pPr>
        <w:spacing w:line="144" w:lineRule="auto"/>
      </w:pPr>
    </w:p>
    <w:p w14:paraId="0951E54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21D813" wp14:editId="1B6B1CF5">
            <wp:extent cx="4560570" cy="15382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atL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15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9A99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742A47D" wp14:editId="52AD462C">
            <wp:extent cx="1791652" cy="9139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AAF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69DC13" wp14:editId="642CB9CA">
            <wp:extent cx="3384232" cy="11853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n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232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6EDD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2.8 – Синтаксичні діаграми дійсного літерала</w:t>
      </w:r>
    </w:p>
    <w:p w14:paraId="151C09C7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Приклади: </w:t>
      </w:r>
      <w:r w:rsidRPr="00CE625A">
        <w:rPr>
          <w:rFonts w:ascii="Consolas" w:eastAsia="Consolas" w:hAnsi="Consolas" w:cs="Consolas"/>
          <w:sz w:val="25"/>
          <w:lang w:val="ru-RU"/>
        </w:rPr>
        <w:t>3.14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2.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.5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3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6.02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+23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1.5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-3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007.5</w:t>
      </w:r>
      <w:r w:rsidRPr="00CE625A">
        <w:rPr>
          <w:lang w:val="ru-RU"/>
        </w:rPr>
        <w:t>.</w:t>
      </w:r>
    </w:p>
    <w:p w14:paraId="6FAFC393" w14:textId="77777777" w:rsidR="00DC0661" w:rsidRPr="00CE625A" w:rsidRDefault="008632DE">
      <w:pPr>
        <w:pStyle w:val="Heading3"/>
        <w:rPr>
          <w:lang w:val="ru-RU"/>
        </w:rPr>
      </w:pPr>
      <w:bookmarkStart w:id="21" w:name="_Toc240837132"/>
      <w:r w:rsidRPr="00CE625A">
        <w:rPr>
          <w:lang w:val="ru-RU"/>
        </w:rPr>
        <w:t>2.7.3 Рядкові літерали</w:t>
      </w:r>
      <w:bookmarkEnd w:id="21"/>
    </w:p>
    <w:p w14:paraId="44EEC5A7" w14:textId="77777777" w:rsidR="00DC0661" w:rsidRDefault="008632DE">
      <w:r w:rsidRPr="00CE625A">
        <w:rPr>
          <w:lang w:val="ru-RU"/>
        </w:rPr>
        <w:t xml:space="preserve">Рядковий літерал — послідовність символів у подвійних лапках. Він не може містити символ кінця рядка. </w:t>
      </w:r>
      <w:proofErr w:type="gramStart"/>
      <w:r w:rsidRPr="00CE625A">
        <w:rPr>
          <w:lang w:val="ru-RU"/>
        </w:rPr>
        <w:t xml:space="preserve">Порожній рядок записується як </w:t>
      </w:r>
      <w:r w:rsidRPr="00CE625A">
        <w:rPr>
          <w:rFonts w:ascii="Consolas" w:eastAsia="Consolas" w:hAnsi="Consolas" w:cs="Consolas"/>
          <w:sz w:val="25"/>
          <w:lang w:val="ru-RU"/>
        </w:rPr>
        <w:t>""</w:t>
      </w:r>
      <w:r w:rsidRPr="00CE625A">
        <w:rPr>
          <w:lang w:val="ru-RU"/>
        </w:rPr>
        <w:t>.</w:t>
      </w:r>
      <w:proofErr w:type="gramEnd"/>
      <w:r w:rsidRPr="00CE625A">
        <w:rPr>
          <w:lang w:val="ru-RU"/>
        </w:rPr>
        <w:t xml:space="preserve"> Для запису спеціальних символів використовуються </w:t>
      </w:r>
      <w:r>
        <w:t>escape</w:t>
      </w:r>
      <w:r w:rsidRPr="00CE625A">
        <w:rPr>
          <w:lang w:val="ru-RU"/>
        </w:rPr>
        <w:t xml:space="preserve">-послідовності (табл. 2.1); будь-яка інша послідовність, що починається зі зворотної косої риски, є лексичною помилкою </w:t>
      </w:r>
      <w:r>
        <w:t>CE-01.</w:t>
      </w:r>
    </w:p>
    <w:p w14:paraId="17217D3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     = '"'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StringChar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} '"'</w:t>
      </w:r>
    </w:p>
    <w:p w14:paraId="7ACCC5B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StringChar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spellStart"/>
      <w:r>
        <w:rPr>
          <w:rFonts w:ascii="Consolas" w:eastAsia="Consolas" w:hAnsi="Consolas" w:cs="Consolas"/>
          <w:sz w:val="19"/>
        </w:rPr>
        <w:t>OrdinaryChar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EscapeSeq</w:t>
      </w:r>
      <w:proofErr w:type="spellEnd"/>
    </w:p>
    <w:p w14:paraId="1CCA2CE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EscapeSeq</w:t>
      </w:r>
      <w:proofErr w:type="spellEnd"/>
      <w:r>
        <w:rPr>
          <w:rFonts w:ascii="Consolas" w:eastAsia="Consolas" w:hAnsi="Consolas" w:cs="Consolas"/>
          <w:sz w:val="19"/>
        </w:rPr>
        <w:t xml:space="preserve">      = '\'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n' | 't' | 'r' | '"' | '\</w:t>
      </w:r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</w:p>
    <w:p w14:paraId="1328E2D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OrdinaryChar</w:t>
      </w:r>
      <w:proofErr w:type="spellEnd"/>
      <w:r>
        <w:rPr>
          <w:rFonts w:ascii="Consolas" w:eastAsia="Consolas" w:hAnsi="Consolas" w:cs="Consolas"/>
          <w:sz w:val="19"/>
        </w:rPr>
        <w:t xml:space="preserve">   </w:t>
      </w:r>
      <w:proofErr w:type="gramStart"/>
      <w:r>
        <w:rPr>
          <w:rFonts w:ascii="Consolas" w:eastAsia="Consolas" w:hAnsi="Consolas" w:cs="Consolas"/>
          <w:sz w:val="19"/>
        </w:rPr>
        <w:t>= ?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будь-який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символ</w:t>
      </w:r>
      <w:proofErr w:type="spellEnd"/>
      <w:r>
        <w:rPr>
          <w:rFonts w:ascii="Consolas" w:eastAsia="Consolas" w:hAnsi="Consolas" w:cs="Consolas"/>
          <w:sz w:val="19"/>
        </w:rPr>
        <w:t xml:space="preserve"> Unicode, </w:t>
      </w:r>
      <w:proofErr w:type="spellStart"/>
      <w:r>
        <w:rPr>
          <w:rFonts w:ascii="Consolas" w:eastAsia="Consolas" w:hAnsi="Consolas" w:cs="Consolas"/>
          <w:sz w:val="19"/>
        </w:rPr>
        <w:t>крім</w:t>
      </w:r>
      <w:proofErr w:type="spellEnd"/>
      <w:r>
        <w:rPr>
          <w:rFonts w:ascii="Consolas" w:eastAsia="Consolas" w:hAnsi="Consolas" w:cs="Consolas"/>
          <w:sz w:val="19"/>
        </w:rPr>
        <w:t xml:space="preserve"> '"', '\', '\n'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'\r</w:t>
      </w:r>
      <w:proofErr w:type="gramStart"/>
      <w:r>
        <w:rPr>
          <w:rFonts w:ascii="Consolas" w:eastAsia="Consolas" w:hAnsi="Consolas" w:cs="Consolas"/>
          <w:sz w:val="19"/>
        </w:rPr>
        <w:t>' ?</w:t>
      </w:r>
      <w:proofErr w:type="gramEnd"/>
    </w:p>
    <w:p w14:paraId="22936544" w14:textId="77777777" w:rsidR="00DC0661" w:rsidRDefault="00DC0661">
      <w:pPr>
        <w:spacing w:line="144" w:lineRule="auto"/>
      </w:pPr>
    </w:p>
    <w:p w14:paraId="0BA0B1A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E06203" wp14:editId="151CC896">
            <wp:extent cx="3239452" cy="9953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Li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9452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263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47DE83" wp14:editId="3C300E06">
            <wp:extent cx="2334577" cy="110394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gCh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D27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96CC21" wp14:editId="2621E090">
            <wp:extent cx="2017871" cy="19183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ape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17871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228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CB0AE3B" wp14:editId="2118F6EF">
            <wp:extent cx="4750593" cy="81438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dinaryCh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593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4B79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2.9 – </w:t>
      </w:r>
      <w:proofErr w:type="spellStart"/>
      <w:r>
        <w:rPr>
          <w:sz w:val="26"/>
        </w:rPr>
        <w:t>Синтаксичні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рядкового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літерала</w:t>
      </w:r>
      <w:proofErr w:type="spellEnd"/>
    </w:p>
    <w:p w14:paraId="19A3290A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2.1 – Escape-</w:t>
      </w:r>
      <w:proofErr w:type="spellStart"/>
      <w:r>
        <w:rPr>
          <w:sz w:val="26"/>
        </w:rPr>
        <w:t>послідовності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рядкових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літералів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77D800CA" w14:textId="77777777">
        <w:trPr>
          <w:cantSplit/>
          <w:tblHeader/>
          <w:jc w:val="center"/>
        </w:trPr>
        <w:tc>
          <w:tcPr>
            <w:tcW w:w="3213" w:type="dxa"/>
          </w:tcPr>
          <w:p w14:paraId="236A346F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Послідовність</w:t>
            </w:r>
            <w:proofErr w:type="spellEnd"/>
          </w:p>
        </w:tc>
        <w:tc>
          <w:tcPr>
            <w:tcW w:w="3213" w:type="dxa"/>
          </w:tcPr>
          <w:p w14:paraId="3C6A4AF6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Символ</w:t>
            </w:r>
            <w:proofErr w:type="spellEnd"/>
          </w:p>
        </w:tc>
        <w:tc>
          <w:tcPr>
            <w:tcW w:w="3213" w:type="dxa"/>
          </w:tcPr>
          <w:p w14:paraId="54CA8187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  <w:r>
              <w:rPr>
                <w:b/>
                <w:sz w:val="24"/>
              </w:rPr>
              <w:t xml:space="preserve"> Unicode</w:t>
            </w:r>
          </w:p>
        </w:tc>
      </w:tr>
      <w:tr w:rsidR="00DC0661" w14:paraId="4C808A87" w14:textId="77777777">
        <w:trPr>
          <w:cantSplit/>
          <w:jc w:val="center"/>
        </w:trPr>
        <w:tc>
          <w:tcPr>
            <w:tcW w:w="3213" w:type="dxa"/>
          </w:tcPr>
          <w:p w14:paraId="34A3430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</w:t>
            </w:r>
          </w:p>
        </w:tc>
        <w:tc>
          <w:tcPr>
            <w:tcW w:w="3213" w:type="dxa"/>
          </w:tcPr>
          <w:p w14:paraId="764FA1A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новий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рядок</w:t>
            </w:r>
            <w:proofErr w:type="spellEnd"/>
          </w:p>
        </w:tc>
        <w:tc>
          <w:tcPr>
            <w:tcW w:w="3213" w:type="dxa"/>
          </w:tcPr>
          <w:p w14:paraId="67F8BD3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U+000A</w:t>
            </w:r>
          </w:p>
        </w:tc>
      </w:tr>
      <w:tr w:rsidR="00DC0661" w14:paraId="61D0D559" w14:textId="77777777">
        <w:trPr>
          <w:cantSplit/>
          <w:jc w:val="center"/>
        </w:trPr>
        <w:tc>
          <w:tcPr>
            <w:tcW w:w="3213" w:type="dxa"/>
          </w:tcPr>
          <w:p w14:paraId="7A4F2DD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3213" w:type="dxa"/>
          </w:tcPr>
          <w:p w14:paraId="4A9D7D6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горизонтальна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табуляція</w:t>
            </w:r>
            <w:proofErr w:type="spellEnd"/>
          </w:p>
        </w:tc>
        <w:tc>
          <w:tcPr>
            <w:tcW w:w="3213" w:type="dxa"/>
          </w:tcPr>
          <w:p w14:paraId="16E171A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U+0009</w:t>
            </w:r>
          </w:p>
        </w:tc>
      </w:tr>
      <w:tr w:rsidR="00DC0661" w14:paraId="455CF328" w14:textId="77777777">
        <w:trPr>
          <w:cantSplit/>
          <w:jc w:val="center"/>
        </w:trPr>
        <w:tc>
          <w:tcPr>
            <w:tcW w:w="3213" w:type="dxa"/>
          </w:tcPr>
          <w:p w14:paraId="2395A97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\r</w:t>
            </w:r>
          </w:p>
        </w:tc>
        <w:tc>
          <w:tcPr>
            <w:tcW w:w="3213" w:type="dxa"/>
          </w:tcPr>
          <w:p w14:paraId="3F926CC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повернення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каретки</w:t>
            </w:r>
            <w:proofErr w:type="spellEnd"/>
          </w:p>
        </w:tc>
        <w:tc>
          <w:tcPr>
            <w:tcW w:w="3213" w:type="dxa"/>
          </w:tcPr>
          <w:p w14:paraId="6F6308F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U+000D</w:t>
            </w:r>
          </w:p>
        </w:tc>
      </w:tr>
      <w:tr w:rsidR="00DC0661" w14:paraId="0ED8851B" w14:textId="77777777">
        <w:trPr>
          <w:cantSplit/>
          <w:jc w:val="center"/>
        </w:trPr>
        <w:tc>
          <w:tcPr>
            <w:tcW w:w="3213" w:type="dxa"/>
          </w:tcPr>
          <w:p w14:paraId="19E91B2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\"</w:t>
            </w:r>
          </w:p>
        </w:tc>
        <w:tc>
          <w:tcPr>
            <w:tcW w:w="3213" w:type="dxa"/>
          </w:tcPr>
          <w:p w14:paraId="1EC4586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подвійні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лапки</w:t>
            </w:r>
            <w:proofErr w:type="spellEnd"/>
          </w:p>
        </w:tc>
        <w:tc>
          <w:tcPr>
            <w:tcW w:w="3213" w:type="dxa"/>
          </w:tcPr>
          <w:p w14:paraId="6D81279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U+0022</w:t>
            </w:r>
          </w:p>
        </w:tc>
      </w:tr>
      <w:tr w:rsidR="00DC0661" w14:paraId="65D03D81" w14:textId="77777777">
        <w:trPr>
          <w:cantSplit/>
          <w:jc w:val="center"/>
        </w:trPr>
        <w:tc>
          <w:tcPr>
            <w:tcW w:w="3213" w:type="dxa"/>
          </w:tcPr>
          <w:p w14:paraId="2377079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\\</w:t>
            </w:r>
          </w:p>
        </w:tc>
        <w:tc>
          <w:tcPr>
            <w:tcW w:w="3213" w:type="dxa"/>
          </w:tcPr>
          <w:p w14:paraId="286B213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зворотна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коса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риска</w:t>
            </w:r>
            <w:proofErr w:type="spellEnd"/>
          </w:p>
        </w:tc>
        <w:tc>
          <w:tcPr>
            <w:tcW w:w="3213" w:type="dxa"/>
          </w:tcPr>
          <w:p w14:paraId="30E53FE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U+005C</w:t>
            </w:r>
          </w:p>
        </w:tc>
      </w:tr>
    </w:tbl>
    <w:p w14:paraId="00D4627F" w14:textId="77777777" w:rsidR="00DC0661" w:rsidRDefault="00DC0661">
      <w:pPr>
        <w:spacing w:line="240" w:lineRule="auto"/>
      </w:pPr>
    </w:p>
    <w:p w14:paraId="6ED3537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Приклади: </w:t>
      </w:r>
      <w:r w:rsidRPr="00CE625A">
        <w:rPr>
          <w:rFonts w:ascii="Consolas" w:eastAsia="Consolas" w:hAnsi="Consolas" w:cs="Consolas"/>
          <w:sz w:val="25"/>
          <w:lang w:val="ru-RU"/>
        </w:rPr>
        <w:t>""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"</w:t>
      </w:r>
      <w:r>
        <w:rPr>
          <w:rFonts w:ascii="Consolas" w:eastAsia="Consolas" w:hAnsi="Consolas" w:cs="Consolas"/>
          <w:sz w:val="25"/>
        </w:rPr>
        <w:t>Krok</w:t>
      </w:r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"Привіт, світе!"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"стовпчик 1\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rFonts w:ascii="Consolas" w:eastAsia="Consolas" w:hAnsi="Consolas" w:cs="Consolas"/>
          <w:sz w:val="25"/>
          <w:lang w:val="ru-RU"/>
        </w:rPr>
        <w:t>стовпчик 2\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"лапки: \"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>\", коса риска: \\"</w:t>
      </w:r>
      <w:r w:rsidRPr="00CE625A">
        <w:rPr>
          <w:lang w:val="ru-RU"/>
        </w:rPr>
        <w:t>.</w:t>
      </w:r>
    </w:p>
    <w:p w14:paraId="3C34DD76" w14:textId="77777777" w:rsidR="00DC0661" w:rsidRPr="00CE625A" w:rsidRDefault="008632DE">
      <w:pPr>
        <w:pStyle w:val="Heading3"/>
        <w:rPr>
          <w:lang w:val="ru-RU"/>
        </w:rPr>
      </w:pPr>
      <w:bookmarkStart w:id="22" w:name="_Toc240837133"/>
      <w:r w:rsidRPr="00CE625A">
        <w:rPr>
          <w:lang w:val="ru-RU"/>
        </w:rPr>
        <w:t>2.7.4 Логічні літерали</w:t>
      </w:r>
      <w:bookmarkEnd w:id="22"/>
    </w:p>
    <w:p w14:paraId="5320BAE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Логічні літерали </w:t>
      </w:r>
      <w:r>
        <w:rPr>
          <w:rFonts w:ascii="Consolas" w:eastAsia="Consolas" w:hAnsi="Consolas" w:cs="Consolas"/>
          <w:sz w:val="25"/>
        </w:rPr>
        <w:t>true</w:t>
      </w:r>
      <w:r w:rsidRPr="00CE625A">
        <w:rPr>
          <w:lang w:val="ru-RU"/>
        </w:rPr>
        <w:t xml:space="preserve"> та </w:t>
      </w:r>
      <w:r>
        <w:rPr>
          <w:rFonts w:ascii="Consolas" w:eastAsia="Consolas" w:hAnsi="Consolas" w:cs="Consolas"/>
          <w:sz w:val="25"/>
        </w:rPr>
        <w:t>false</w:t>
      </w:r>
      <w:r w:rsidRPr="00CE625A">
        <w:rPr>
          <w:lang w:val="ru-RU"/>
        </w:rPr>
        <w:t xml:space="preserve"> мають тип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>.</w:t>
      </w:r>
    </w:p>
    <w:p w14:paraId="29B005B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  <w:r>
        <w:rPr>
          <w:rFonts w:ascii="Consolas" w:eastAsia="Consolas" w:hAnsi="Consolas" w:cs="Consolas"/>
          <w:sz w:val="19"/>
        </w:rPr>
        <w:t xml:space="preserve">        = true | false</w:t>
      </w:r>
    </w:p>
    <w:p w14:paraId="60D91639" w14:textId="77777777" w:rsidR="00DC0661" w:rsidRDefault="00DC0661">
      <w:pPr>
        <w:spacing w:line="144" w:lineRule="auto"/>
      </w:pPr>
    </w:p>
    <w:p w14:paraId="03367E8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C5FF12" wp14:editId="27D743FC">
            <wp:extent cx="1791652" cy="110394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lL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964B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2.10 – Синтаксична діаграма логічного літерала</w:t>
      </w:r>
    </w:p>
    <w:p w14:paraId="71559203" w14:textId="77777777" w:rsidR="00DC0661" w:rsidRPr="00CE625A" w:rsidRDefault="008632DE">
      <w:pPr>
        <w:pStyle w:val="Heading2"/>
        <w:rPr>
          <w:lang w:val="ru-RU"/>
        </w:rPr>
      </w:pPr>
      <w:bookmarkStart w:id="23" w:name="_Toc240837134"/>
      <w:r w:rsidRPr="00CE625A">
        <w:rPr>
          <w:lang w:val="ru-RU"/>
        </w:rPr>
        <w:t>2.8 Оператори та роздільники</w:t>
      </w:r>
      <w:bookmarkEnd w:id="23"/>
    </w:p>
    <w:p w14:paraId="7ACF7AF7" w14:textId="77777777" w:rsidR="00DC0661" w:rsidRDefault="008632DE">
      <w:r w:rsidRPr="00CE625A">
        <w:rPr>
          <w:lang w:val="ru-RU"/>
        </w:rPr>
        <w:t xml:space="preserve">Оператори та роздільники — лексеми, утворені спеціальними знаками. Нижче наведено їх повний перелік; семантику операторів описано в розд. </w:t>
      </w:r>
      <w:r>
        <w:t>4.4.</w:t>
      </w:r>
    </w:p>
    <w:p w14:paraId="04AD5BE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Operator       = </w:t>
      </w:r>
      <w:proofErr w:type="spellStart"/>
      <w:r>
        <w:rPr>
          <w:rFonts w:ascii="Consolas" w:eastAsia="Consolas" w:hAnsi="Consolas" w:cs="Consolas"/>
          <w:sz w:val="19"/>
        </w:rPr>
        <w:t>ArithOp</w:t>
      </w:r>
      <w:proofErr w:type="spellEnd"/>
      <w:r>
        <w:rPr>
          <w:rFonts w:ascii="Consolas" w:eastAsia="Consolas" w:hAnsi="Consolas" w:cs="Consolas"/>
          <w:sz w:val="19"/>
        </w:rPr>
        <w:t xml:space="preserve"> | RelOp | </w:t>
      </w:r>
      <w:proofErr w:type="spellStart"/>
      <w:r>
        <w:rPr>
          <w:rFonts w:ascii="Consolas" w:eastAsia="Consolas" w:hAnsi="Consolas" w:cs="Consolas"/>
          <w:sz w:val="19"/>
        </w:rPr>
        <w:t>LogicOp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| '&amp;'</w:t>
      </w:r>
    </w:p>
    <w:p w14:paraId="09AC793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ArithOp</w:t>
      </w:r>
      <w:proofErr w:type="spellEnd"/>
      <w:r>
        <w:rPr>
          <w:rFonts w:ascii="Consolas" w:eastAsia="Consolas" w:hAnsi="Consolas" w:cs="Consolas"/>
          <w:sz w:val="19"/>
        </w:rPr>
        <w:t xml:space="preserve">        = '+' | '-' | '*' | '/' | '%' | '**'</w:t>
      </w:r>
    </w:p>
    <w:p w14:paraId="38B36FA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LogicOp</w:t>
      </w:r>
      <w:proofErr w:type="spellEnd"/>
      <w:r>
        <w:rPr>
          <w:rFonts w:ascii="Consolas" w:eastAsia="Consolas" w:hAnsi="Consolas" w:cs="Consolas"/>
          <w:sz w:val="19"/>
        </w:rPr>
        <w:t xml:space="preserve">        = '&amp;&amp;' | '||' | '!'</w:t>
      </w:r>
    </w:p>
    <w:p w14:paraId="56CF1B6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RelOp          = '==' | </w:t>
      </w:r>
      <w:proofErr w:type="gramStart"/>
      <w:r>
        <w:rPr>
          <w:rFonts w:ascii="Consolas" w:eastAsia="Consolas" w:hAnsi="Consolas" w:cs="Consolas"/>
          <w:sz w:val="19"/>
        </w:rPr>
        <w:t>'!=</w:t>
      </w:r>
      <w:proofErr w:type="gramEnd"/>
      <w:r>
        <w:rPr>
          <w:rFonts w:ascii="Consolas" w:eastAsia="Consolas" w:hAnsi="Consolas" w:cs="Consolas"/>
          <w:sz w:val="19"/>
        </w:rPr>
        <w:t>' | '&lt;' | '&lt;=' | '&gt;' | '&gt;='</w:t>
      </w:r>
    </w:p>
    <w:p w14:paraId="625A3D8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AddOp</w:t>
      </w:r>
      <w:proofErr w:type="spellEnd"/>
      <w:r>
        <w:rPr>
          <w:rFonts w:ascii="Consolas" w:eastAsia="Consolas" w:hAnsi="Consolas" w:cs="Consolas"/>
          <w:sz w:val="19"/>
        </w:rPr>
        <w:t xml:space="preserve">          = '+' | '-'</w:t>
      </w:r>
    </w:p>
    <w:p w14:paraId="3AF7C72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MulOp</w:t>
      </w:r>
      <w:proofErr w:type="spellEnd"/>
      <w:r>
        <w:rPr>
          <w:rFonts w:ascii="Consolas" w:eastAsia="Consolas" w:hAnsi="Consolas" w:cs="Consolas"/>
          <w:sz w:val="19"/>
        </w:rPr>
        <w:t xml:space="preserve">          = '*' | '/' | '%'</w:t>
      </w:r>
    </w:p>
    <w:p w14:paraId="4E9FEBD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UnaryOp</w:t>
      </w:r>
      <w:proofErr w:type="spellEnd"/>
      <w:r>
        <w:rPr>
          <w:rFonts w:ascii="Consolas" w:eastAsia="Consolas" w:hAnsi="Consolas" w:cs="Consolas"/>
          <w:sz w:val="19"/>
        </w:rPr>
        <w:t xml:space="preserve">        = '-' | '+' | '!'</w:t>
      </w:r>
    </w:p>
    <w:p w14:paraId="6827C50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      = '=' | </w:t>
      </w:r>
      <w:proofErr w:type="gramStart"/>
      <w:r>
        <w:rPr>
          <w:rFonts w:ascii="Consolas" w:eastAsia="Consolas" w:hAnsi="Consolas" w:cs="Consolas"/>
          <w:sz w:val="19"/>
        </w:rPr>
        <w:t>':=</w:t>
      </w:r>
      <w:proofErr w:type="gramEnd"/>
      <w:r>
        <w:rPr>
          <w:rFonts w:ascii="Consolas" w:eastAsia="Consolas" w:hAnsi="Consolas" w:cs="Consolas"/>
          <w:sz w:val="19"/>
        </w:rPr>
        <w:t>'</w:t>
      </w:r>
    </w:p>
    <w:p w14:paraId="58BDF47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      = '++' | '--'</w:t>
      </w:r>
    </w:p>
    <w:p w14:paraId="0A58FE3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Delimiter      = '(' | ')' | '[' | ']' | '{' | '}' | ',' | ';' | '.'</w:t>
      </w:r>
    </w:p>
    <w:p w14:paraId="131D03D5" w14:textId="77777777" w:rsidR="00DC0661" w:rsidRDefault="00DC0661">
      <w:pPr>
        <w:spacing w:line="144" w:lineRule="auto"/>
      </w:pPr>
    </w:p>
    <w:p w14:paraId="5B28CE4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57EA59" wp14:editId="2FC61CF8">
            <wp:extent cx="2026919" cy="2189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7A12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521841" wp14:editId="0E795E5E">
            <wp:extent cx="1565433" cy="21897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ith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DD2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25ED13" wp14:editId="0704E333">
            <wp:extent cx="1565433" cy="13754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02FB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8CC137" wp14:editId="6FDD42D4">
            <wp:extent cx="1565433" cy="21897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218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25C9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659B5C8" wp14:editId="0A9F6964">
            <wp:extent cx="1483995" cy="110394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584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9AC97E" wp14:editId="6D30A809">
            <wp:extent cx="1483995" cy="137541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O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6CF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EAB431F" wp14:editId="0B3B0529">
            <wp:extent cx="1483995" cy="13754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ryO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E24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241A3F9" wp14:editId="5B3C7C7E">
            <wp:extent cx="1565433" cy="110394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8D3F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80E37D" wp14:editId="7DA3F398">
            <wp:extent cx="1565433" cy="110394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DecO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543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8BA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5C50F79" wp14:editId="43EF552C">
            <wp:extent cx="1483995" cy="300418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mi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FA88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2.11 – Синтаксичні діаграми операторів та роздільників</w:t>
      </w:r>
    </w:p>
    <w:p w14:paraId="0B32245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Лексеми </w:t>
      </w:r>
      <w:r w:rsidRPr="00CE625A">
        <w:rPr>
          <w:rFonts w:ascii="Consolas" w:eastAsia="Consolas" w:hAnsi="Consolas" w:cs="Consolas"/>
          <w:sz w:val="25"/>
          <w:lang w:val="ru-RU"/>
        </w:rPr>
        <w:t>+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 та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 w:rsidRPr="00CE625A">
        <w:rPr>
          <w:lang w:val="ru-RU"/>
        </w:rPr>
        <w:t xml:space="preserve"> мають кілька ролей, які розрізняє синтаксичний аналізатор за контекстом: </w:t>
      </w:r>
      <w:r w:rsidRPr="00CE625A">
        <w:rPr>
          <w:rFonts w:ascii="Consolas" w:eastAsia="Consolas" w:hAnsi="Consolas" w:cs="Consolas"/>
          <w:sz w:val="25"/>
          <w:lang w:val="ru-RU"/>
        </w:rPr>
        <w:t>+</w:t>
      </w:r>
      <w:r w:rsidRPr="00CE625A">
        <w:rPr>
          <w:lang w:val="ru-RU"/>
        </w:rPr>
        <w:t xml:space="preserve"> і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 — бінарні або унарні оператори,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 w:rsidRPr="00CE625A">
        <w:rPr>
          <w:lang w:val="ru-RU"/>
        </w:rPr>
        <w:t xml:space="preserve"> — множення, розіменування (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lang w:val="ru-RU"/>
        </w:rPr>
        <w:t>) або позначка типу параметра-вказівника (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). Правила </w:t>
      </w:r>
      <w:proofErr w:type="spellStart"/>
      <w:r>
        <w:rPr>
          <w:rFonts w:ascii="Consolas" w:eastAsia="Consolas" w:hAnsi="Consolas" w:cs="Consolas"/>
          <w:sz w:val="25"/>
        </w:rPr>
        <w:lastRenderedPageBreak/>
        <w:t>AddOp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MulOp</w:t>
      </w:r>
      <w:proofErr w:type="spellEnd"/>
      <w:r w:rsidRPr="00CE625A">
        <w:rPr>
          <w:lang w:val="ru-RU"/>
        </w:rPr>
        <w:t xml:space="preserve"> та </w:t>
      </w:r>
      <w:proofErr w:type="spellStart"/>
      <w:r>
        <w:rPr>
          <w:rFonts w:ascii="Consolas" w:eastAsia="Consolas" w:hAnsi="Consolas" w:cs="Consolas"/>
          <w:sz w:val="25"/>
        </w:rPr>
        <w:t>UnaryOp</w:t>
      </w:r>
      <w:proofErr w:type="spellEnd"/>
      <w:r w:rsidRPr="00CE625A">
        <w:rPr>
          <w:lang w:val="ru-RU"/>
        </w:rPr>
        <w:t xml:space="preserve"> виділяють ті групи операторів, які використовуються у відповідних правилах граматики виразів.</w:t>
      </w:r>
    </w:p>
    <w:p w14:paraId="1DA853BB" w14:textId="77777777" w:rsidR="00DC0661" w:rsidRPr="00CE625A" w:rsidRDefault="008632DE">
      <w:pPr>
        <w:pStyle w:val="Heading2"/>
        <w:rPr>
          <w:lang w:val="ru-RU"/>
        </w:rPr>
      </w:pPr>
      <w:bookmarkStart w:id="24" w:name="_Toc240837135"/>
      <w:r w:rsidRPr="00CE625A">
        <w:rPr>
          <w:lang w:val="ru-RU"/>
        </w:rPr>
        <w:t>2.9 Автоматична вставка крапки з комою</w:t>
      </w:r>
      <w:bookmarkEnd w:id="24"/>
    </w:p>
    <w:p w14:paraId="5DA0DCA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Граматика мови використовує токен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 xml:space="preserve"> як завершувач оголошень та інструкцій. Як і в мові </w:t>
      </w:r>
      <w:r>
        <w:t>Go</w:t>
      </w:r>
      <w:r w:rsidRPr="00CE625A">
        <w:rPr>
          <w:lang w:val="ru-RU"/>
        </w:rPr>
        <w:t>, у тексті програми крапку з комою зазвичай не пишуть: її вставляє лексичний аналізатор за таким правилом.</w:t>
      </w:r>
    </w:p>
    <w:p w14:paraId="7F3E3447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Коли лексичний аналізатор зустрічає роздільник рядків або кінець файлу, він вставляє в потік токенів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>, якщо останній виділений у цьому рядку токен є одним із таких:</w:t>
      </w:r>
    </w:p>
    <w:p w14:paraId="106895C9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ідентифікатор;</w:t>
      </w:r>
    </w:p>
    <w:p w14:paraId="1746FB97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цілий, дійсний, рядковий або логічний літерал;</w:t>
      </w:r>
    </w:p>
    <w:p w14:paraId="192E92D8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proofErr w:type="spellStart"/>
      <w:r>
        <w:t>ключове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</w:t>
      </w:r>
      <w:r>
        <w:rPr>
          <w:rFonts w:ascii="Consolas" w:eastAsia="Consolas" w:hAnsi="Consolas" w:cs="Consolas"/>
          <w:sz w:val="25"/>
        </w:rPr>
        <w:t>int</w:t>
      </w:r>
      <w:r>
        <w:t xml:space="preserve">, </w:t>
      </w:r>
      <w:r>
        <w:rPr>
          <w:rFonts w:ascii="Consolas" w:eastAsia="Consolas" w:hAnsi="Consolas" w:cs="Consolas"/>
          <w:sz w:val="25"/>
        </w:rPr>
        <w:t>float</w:t>
      </w:r>
      <w:r>
        <w:t xml:space="preserve">, </w:t>
      </w:r>
      <w:r>
        <w:rPr>
          <w:rFonts w:ascii="Consolas" w:eastAsia="Consolas" w:hAnsi="Consolas" w:cs="Consolas"/>
          <w:sz w:val="25"/>
        </w:rPr>
        <w:t>bool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string</w:t>
      </w:r>
      <w:r>
        <w:t>;</w:t>
      </w:r>
    </w:p>
    <w:p w14:paraId="2AC42AC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оператор 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 xml:space="preserve"> чи 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>;</w:t>
      </w:r>
    </w:p>
    <w:p w14:paraId="42AA0AFB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закриваюча дужка </w:t>
      </w:r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]</w:t>
      </w:r>
      <w:r w:rsidRPr="00CE625A">
        <w:rPr>
          <w:lang w:val="ru-RU"/>
        </w:rPr>
        <w:t xml:space="preserve"> або </w:t>
      </w:r>
      <w:r w:rsidRPr="00CE625A">
        <w:rPr>
          <w:rFonts w:ascii="Consolas" w:eastAsia="Consolas" w:hAnsi="Consolas" w:cs="Consolas"/>
          <w:sz w:val="25"/>
          <w:lang w:val="ru-RU"/>
        </w:rPr>
        <w:t>}</w:t>
      </w:r>
      <w:r w:rsidRPr="00CE625A">
        <w:rPr>
          <w:lang w:val="ru-RU"/>
        </w:rPr>
        <w:t>.</w:t>
      </w:r>
    </w:p>
    <w:p w14:paraId="10740E3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Коментар до кінця рядка на правило не впливає. Явно записана крапка з комою дозволяє розмістити кілька інструкцій в одному рядку й обов'язкова в заголовку трикомпонентної інструкції 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lang w:val="ru-RU"/>
        </w:rPr>
        <w:t>.</w:t>
      </w:r>
    </w:p>
    <w:p w14:paraId="4F52DF7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Наслідки правила:</w:t>
      </w:r>
    </w:p>
    <w:p w14:paraId="39541054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фігурна дужка, що відкриває блок, повинна стояти в тому самому рядку, що й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func</w:t>
      </w:r>
      <w:proofErr w:type="spellEnd"/>
      <w:r w:rsidRPr="00CE625A">
        <w:rPr>
          <w:lang w:val="ru-RU"/>
        </w:rPr>
        <w:t xml:space="preserve"> чи </w:t>
      </w:r>
      <w:r>
        <w:rPr>
          <w:rFonts w:ascii="Consolas" w:eastAsia="Consolas" w:hAnsi="Consolas" w:cs="Consolas"/>
          <w:sz w:val="25"/>
        </w:rPr>
        <w:t>struct</w:t>
      </w:r>
      <w:r w:rsidRPr="00CE625A">
        <w:rPr>
          <w:lang w:val="ru-RU"/>
        </w:rPr>
        <w:t>;</w:t>
      </w:r>
    </w:p>
    <w:p w14:paraId="69034B84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ключове слово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 повинно стояти в тому самому рядку, що й закриваюча дужка </w:t>
      </w:r>
      <w:r w:rsidRPr="00CE625A">
        <w:rPr>
          <w:rFonts w:ascii="Consolas" w:eastAsia="Consolas" w:hAnsi="Consolas" w:cs="Consolas"/>
          <w:sz w:val="25"/>
          <w:lang w:val="ru-RU"/>
        </w:rPr>
        <w:t>}</w:t>
      </w:r>
      <w:r w:rsidRPr="00CE625A">
        <w:rPr>
          <w:lang w:val="ru-RU"/>
        </w:rPr>
        <w:t xml:space="preserve"> попереднього блоку, інакше після </w:t>
      </w:r>
      <w:r w:rsidRPr="00CE625A">
        <w:rPr>
          <w:rFonts w:ascii="Consolas" w:eastAsia="Consolas" w:hAnsi="Consolas" w:cs="Consolas"/>
          <w:sz w:val="25"/>
          <w:lang w:val="ru-RU"/>
        </w:rPr>
        <w:t>}</w:t>
      </w:r>
      <w:r w:rsidRPr="00CE625A">
        <w:rPr>
          <w:lang w:val="ru-RU"/>
        </w:rPr>
        <w:t xml:space="preserve"> буде вставлено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 xml:space="preserve"> і виникне синтаксична помилка;</w:t>
      </w:r>
    </w:p>
    <w:p w14:paraId="3E75017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список елементів літерала масиву, розбитий на кілька рядків, має закінчуватися комою перед переходом на новий рядок.</w:t>
      </w:r>
    </w:p>
    <w:p w14:paraId="29C5E50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if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&gt; 0 </w:t>
      </w:r>
      <w:proofErr w:type="gramStart"/>
      <w:r w:rsidRPr="00CE625A">
        <w:rPr>
          <w:rFonts w:ascii="Consolas" w:eastAsia="Consolas" w:hAnsi="Consolas" w:cs="Consolas"/>
          <w:sz w:val="21"/>
          <w:lang w:val="ru-RU"/>
        </w:rPr>
        <w:t xml:space="preserve">{  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 xml:space="preserve">   // правильно</w:t>
      </w:r>
    </w:p>
    <w:p w14:paraId="27F04397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y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1</w:t>
      </w:r>
    </w:p>
    <w:p w14:paraId="475DCFF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} </w:t>
      </w:r>
      <w:r>
        <w:rPr>
          <w:rFonts w:ascii="Consolas" w:eastAsia="Consolas" w:hAnsi="Consolas" w:cs="Consolas"/>
          <w:sz w:val="21"/>
        </w:rPr>
        <w:t>else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{       // правильно: </w:t>
      </w:r>
      <w:r>
        <w:rPr>
          <w:rFonts w:ascii="Consolas" w:eastAsia="Consolas" w:hAnsi="Consolas" w:cs="Consolas"/>
          <w:sz w:val="21"/>
        </w:rPr>
        <w:t>else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у рядку з }</w:t>
      </w:r>
    </w:p>
    <w:p w14:paraId="75004E4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y = 2</w:t>
      </w:r>
    </w:p>
    <w:p w14:paraId="27C9182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68B02F9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3;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++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gramEnd"/>
      <w:r>
        <w:rPr>
          <w:rFonts w:ascii="Consolas" w:eastAsia="Consolas" w:hAnsi="Consolas" w:cs="Consolas"/>
          <w:sz w:val="21"/>
        </w:rPr>
        <w:t>.Print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);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 "</w:t>
      </w:r>
      <w:proofErr w:type="gramStart"/>
      <w:r>
        <w:rPr>
          <w:rFonts w:ascii="Consolas" w:eastAsia="Consolas" w:hAnsi="Consolas" w:cs="Consolas"/>
          <w:sz w:val="21"/>
        </w:rPr>
        <w:t>) }</w:t>
      </w:r>
      <w:proofErr w:type="gramEnd"/>
      <w:r>
        <w:rPr>
          <w:rFonts w:ascii="Consolas" w:eastAsia="Consolas" w:hAnsi="Consolas" w:cs="Consolas"/>
          <w:sz w:val="21"/>
        </w:rPr>
        <w:t xml:space="preserve">  //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явні</w:t>
      </w:r>
      <w:proofErr w:type="spellEnd"/>
      <w:r>
        <w:rPr>
          <w:rFonts w:ascii="Consolas" w:eastAsia="Consolas" w:hAnsi="Consolas" w:cs="Consolas"/>
          <w:sz w:val="21"/>
        </w:rPr>
        <w:t xml:space="preserve"> ;</w:t>
      </w:r>
      <w:proofErr w:type="gramEnd"/>
    </w:p>
    <w:p w14:paraId="4A1D8546" w14:textId="77777777" w:rsidR="00DC0661" w:rsidRDefault="00DC0661">
      <w:pPr>
        <w:spacing w:line="144" w:lineRule="auto"/>
      </w:pPr>
    </w:p>
    <w:p w14:paraId="698E9FBA" w14:textId="77777777" w:rsidR="00DC0661" w:rsidRPr="00CE625A" w:rsidRDefault="008632DE">
      <w:pPr>
        <w:pStyle w:val="Heading2"/>
        <w:rPr>
          <w:lang w:val="ru-RU"/>
        </w:rPr>
      </w:pPr>
      <w:bookmarkStart w:id="25" w:name="_Toc240837136"/>
      <w:r w:rsidRPr="00CE625A">
        <w:rPr>
          <w:lang w:val="ru-RU"/>
        </w:rPr>
        <w:lastRenderedPageBreak/>
        <w:t>2.10 Таблиця токенів</w:t>
      </w:r>
      <w:bookmarkEnd w:id="25"/>
    </w:p>
    <w:p w14:paraId="1F927F7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Перелік усіх лексем мови </w:t>
      </w:r>
      <w:r>
        <w:t>Krok</w:t>
      </w:r>
      <w:r w:rsidRPr="00CE625A">
        <w:rPr>
          <w:lang w:val="ru-RU"/>
        </w:rPr>
        <w:t xml:space="preserve"> наведено в табл. 2.2. Таблицю побудовано за граматикою мови і вона містить усі термінали, що зустрічаються в її правилах; кожен запис відповідає рівно одній лексемі. Один приклад лексеми в рядку означає, що лексема унікальна; текст «символ ...» означає, що лексема є термінальним символом граматики. Саме ця таблиця є вхідними даними для побудови лексичного аналізатора.</w:t>
      </w:r>
    </w:p>
    <w:p w14:paraId="52317483" w14:textId="77777777" w:rsidR="00DC0661" w:rsidRDefault="008632DE">
      <w:r w:rsidRPr="00CE625A">
        <w:rPr>
          <w:lang w:val="ru-RU"/>
        </w:rPr>
        <w:t xml:space="preserve">Колонка «Клас» подає класифікацію лексем, прийняту в [2]: </w:t>
      </w:r>
      <w:r>
        <w:rPr>
          <w:b/>
        </w:rPr>
        <w:t>TRM</w:t>
      </w:r>
      <w:r w:rsidRPr="00CE625A">
        <w:rPr>
          <w:lang w:val="ru-RU"/>
        </w:rPr>
        <w:t xml:space="preserve"> — ключові слова, оператори та роздільники (термінальні лексеми, для яких достатньо коду); </w:t>
      </w:r>
      <w:r>
        <w:rPr>
          <w:b/>
        </w:rPr>
        <w:t>IDN</w:t>
      </w:r>
      <w:r w:rsidRPr="00CE625A">
        <w:rPr>
          <w:lang w:val="ru-RU"/>
        </w:rPr>
        <w:t xml:space="preserve"> — ідентифікатори; </w:t>
      </w:r>
      <w:r>
        <w:rPr>
          <w:b/>
        </w:rPr>
        <w:t>CON</w:t>
      </w:r>
      <w:r w:rsidRPr="00CE625A">
        <w:rPr>
          <w:lang w:val="ru-RU"/>
        </w:rPr>
        <w:t xml:space="preserve"> — константи (літерали). Лексеми класів </w:t>
      </w:r>
      <w:r>
        <w:t>IDN</w:t>
      </w:r>
      <w:r w:rsidRPr="00CE625A">
        <w:rPr>
          <w:lang w:val="ru-RU"/>
        </w:rPr>
        <w:t xml:space="preserve"> і </w:t>
      </w:r>
      <w:r>
        <w:t>CON</w:t>
      </w:r>
      <w:r w:rsidRPr="00CE625A">
        <w:rPr>
          <w:lang w:val="ru-RU"/>
        </w:rPr>
        <w:t xml:space="preserve">, крім коду, потребують індексу у відповідній таблиці ідентифікаторів або констант, яку будує лексичний аналізатор. Останні чотири рядки таблиці (коментар, пробільні символи, роздільник рядків) позначено знаком «—»: вони не є токенами і синтаксичному аналізатору не передаються, але наведені для повноти опису лексичного рівня, оскільки роздільник рядків керує вставкою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 xml:space="preserve"> (розд. </w:t>
      </w:r>
      <w:r>
        <w:t>2.9).</w:t>
      </w:r>
    </w:p>
    <w:p w14:paraId="4E4FB5D5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2.2 – </w:t>
      </w: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лексем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мови</w:t>
      </w:r>
      <w:proofErr w:type="spellEnd"/>
      <w:r>
        <w:rPr>
          <w:sz w:val="26"/>
        </w:rPr>
        <w:t xml:space="preserve"> 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608"/>
        <w:gridCol w:w="1474"/>
        <w:gridCol w:w="907"/>
        <w:gridCol w:w="3402"/>
      </w:tblGrid>
      <w:tr w:rsidR="00DC0661" w14:paraId="42AD4F57" w14:textId="77777777">
        <w:trPr>
          <w:cantSplit/>
          <w:tblHeader/>
          <w:jc w:val="center"/>
        </w:trPr>
        <w:tc>
          <w:tcPr>
            <w:tcW w:w="680" w:type="dxa"/>
          </w:tcPr>
          <w:p w14:paraId="62FF89F6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2608" w:type="dxa"/>
          </w:tcPr>
          <w:p w14:paraId="005C9D8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Приклади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лексем</w:t>
            </w:r>
            <w:proofErr w:type="spellEnd"/>
          </w:p>
        </w:tc>
        <w:tc>
          <w:tcPr>
            <w:tcW w:w="1474" w:type="dxa"/>
          </w:tcPr>
          <w:p w14:paraId="7C14F55F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Токен</w:t>
            </w:r>
            <w:proofErr w:type="spellEnd"/>
          </w:p>
        </w:tc>
        <w:tc>
          <w:tcPr>
            <w:tcW w:w="907" w:type="dxa"/>
          </w:tcPr>
          <w:p w14:paraId="4B1644D5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Клас</w:t>
            </w:r>
            <w:proofErr w:type="spellEnd"/>
          </w:p>
        </w:tc>
        <w:tc>
          <w:tcPr>
            <w:tcW w:w="3402" w:type="dxa"/>
          </w:tcPr>
          <w:p w14:paraId="305B8941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Неформальний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опис</w:t>
            </w:r>
            <w:proofErr w:type="spellEnd"/>
          </w:p>
        </w:tc>
      </w:tr>
      <w:tr w:rsidR="00DC0661" w14:paraId="5EF3F49E" w14:textId="77777777">
        <w:trPr>
          <w:cantSplit/>
          <w:jc w:val="center"/>
        </w:trPr>
        <w:tc>
          <w:tcPr>
            <w:tcW w:w="680" w:type="dxa"/>
          </w:tcPr>
          <w:p w14:paraId="0DC9967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2608" w:type="dxa"/>
          </w:tcPr>
          <w:p w14:paraId="099D651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x, total, Point, _tmp1</w:t>
            </w:r>
          </w:p>
        </w:tc>
        <w:tc>
          <w:tcPr>
            <w:tcW w:w="1474" w:type="dxa"/>
          </w:tcPr>
          <w:p w14:paraId="763BD66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</w:t>
            </w:r>
          </w:p>
        </w:tc>
        <w:tc>
          <w:tcPr>
            <w:tcW w:w="907" w:type="dxa"/>
          </w:tcPr>
          <w:p w14:paraId="709C3BD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IDN</w:t>
            </w:r>
          </w:p>
        </w:tc>
        <w:tc>
          <w:tcPr>
            <w:tcW w:w="3402" w:type="dxa"/>
          </w:tcPr>
          <w:p w14:paraId="34AFFFC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ідентифікатор</w:t>
            </w:r>
            <w:proofErr w:type="spellEnd"/>
          </w:p>
        </w:tc>
      </w:tr>
      <w:tr w:rsidR="00DC0661" w14:paraId="5CB9A7FB" w14:textId="77777777">
        <w:trPr>
          <w:cantSplit/>
          <w:jc w:val="center"/>
        </w:trPr>
        <w:tc>
          <w:tcPr>
            <w:tcW w:w="680" w:type="dxa"/>
          </w:tcPr>
          <w:p w14:paraId="4FFC394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608" w:type="dxa"/>
          </w:tcPr>
          <w:p w14:paraId="1A2D1C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0, 42, 1000</w:t>
            </w:r>
          </w:p>
        </w:tc>
        <w:tc>
          <w:tcPr>
            <w:tcW w:w="1474" w:type="dxa"/>
          </w:tcPr>
          <w:p w14:paraId="4FB0E25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intnum</w:t>
            </w:r>
            <w:proofErr w:type="spellEnd"/>
          </w:p>
        </w:tc>
        <w:tc>
          <w:tcPr>
            <w:tcW w:w="907" w:type="dxa"/>
          </w:tcPr>
          <w:p w14:paraId="4FE751B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7836787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ціле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знака</w:t>
            </w:r>
            <w:proofErr w:type="spellEnd"/>
          </w:p>
        </w:tc>
      </w:tr>
      <w:tr w:rsidR="00DC0661" w14:paraId="6E5E9D4A" w14:textId="77777777">
        <w:trPr>
          <w:cantSplit/>
          <w:jc w:val="center"/>
        </w:trPr>
        <w:tc>
          <w:tcPr>
            <w:tcW w:w="680" w:type="dxa"/>
          </w:tcPr>
          <w:p w14:paraId="596E2E2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608" w:type="dxa"/>
          </w:tcPr>
          <w:p w14:paraId="72EDBCE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3.14, 2., .5, 1e3, 6.02E+23</w:t>
            </w:r>
          </w:p>
        </w:tc>
        <w:tc>
          <w:tcPr>
            <w:tcW w:w="1474" w:type="dxa"/>
          </w:tcPr>
          <w:p w14:paraId="2574B3E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floatnum</w:t>
            </w:r>
            <w:proofErr w:type="spellEnd"/>
          </w:p>
        </w:tc>
        <w:tc>
          <w:tcPr>
            <w:tcW w:w="907" w:type="dxa"/>
          </w:tcPr>
          <w:p w14:paraId="092556A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7879A93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дійсне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знака</w:t>
            </w:r>
            <w:proofErr w:type="spellEnd"/>
          </w:p>
        </w:tc>
      </w:tr>
      <w:tr w:rsidR="00DC0661" w14:paraId="6E91C5B0" w14:textId="77777777">
        <w:trPr>
          <w:cantSplit/>
          <w:jc w:val="center"/>
        </w:trPr>
        <w:tc>
          <w:tcPr>
            <w:tcW w:w="680" w:type="dxa"/>
          </w:tcPr>
          <w:p w14:paraId="3EC5242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608" w:type="dxa"/>
          </w:tcPr>
          <w:p w14:paraId="2C07F6C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"", "Krok", "a\tb\n"</w:t>
            </w:r>
          </w:p>
        </w:tc>
        <w:tc>
          <w:tcPr>
            <w:tcW w:w="1474" w:type="dxa"/>
          </w:tcPr>
          <w:p w14:paraId="4892321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strlit</w:t>
            </w:r>
            <w:proofErr w:type="spellEnd"/>
          </w:p>
        </w:tc>
        <w:tc>
          <w:tcPr>
            <w:tcW w:w="907" w:type="dxa"/>
          </w:tcPr>
          <w:p w14:paraId="2B9960D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362618C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рядковий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літерал</w:t>
            </w:r>
            <w:proofErr w:type="spellEnd"/>
          </w:p>
        </w:tc>
      </w:tr>
      <w:tr w:rsidR="00DC0661" w14:paraId="3297988A" w14:textId="77777777">
        <w:trPr>
          <w:cantSplit/>
          <w:jc w:val="center"/>
        </w:trPr>
        <w:tc>
          <w:tcPr>
            <w:tcW w:w="680" w:type="dxa"/>
          </w:tcPr>
          <w:p w14:paraId="6959D5A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608" w:type="dxa"/>
          </w:tcPr>
          <w:p w14:paraId="3665D33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true</w:t>
            </w:r>
          </w:p>
        </w:tc>
        <w:tc>
          <w:tcPr>
            <w:tcW w:w="1474" w:type="dxa"/>
          </w:tcPr>
          <w:p w14:paraId="7B64A84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boolval</w:t>
            </w:r>
            <w:proofErr w:type="spellEnd"/>
          </w:p>
        </w:tc>
        <w:tc>
          <w:tcPr>
            <w:tcW w:w="907" w:type="dxa"/>
          </w:tcPr>
          <w:p w14:paraId="5F9816E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68B2E8B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значення</w:t>
            </w:r>
            <w:proofErr w:type="spellEnd"/>
          </w:p>
        </w:tc>
      </w:tr>
      <w:tr w:rsidR="00DC0661" w14:paraId="68A17D55" w14:textId="77777777">
        <w:trPr>
          <w:cantSplit/>
          <w:jc w:val="center"/>
        </w:trPr>
        <w:tc>
          <w:tcPr>
            <w:tcW w:w="680" w:type="dxa"/>
          </w:tcPr>
          <w:p w14:paraId="7CC3C5F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608" w:type="dxa"/>
          </w:tcPr>
          <w:p w14:paraId="7D8E7AC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  <w:tc>
          <w:tcPr>
            <w:tcW w:w="1474" w:type="dxa"/>
          </w:tcPr>
          <w:p w14:paraId="5E0933C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boolval</w:t>
            </w:r>
            <w:proofErr w:type="spellEnd"/>
          </w:p>
        </w:tc>
        <w:tc>
          <w:tcPr>
            <w:tcW w:w="907" w:type="dxa"/>
          </w:tcPr>
          <w:p w14:paraId="2214538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</w:t>
            </w:r>
          </w:p>
        </w:tc>
        <w:tc>
          <w:tcPr>
            <w:tcW w:w="3402" w:type="dxa"/>
          </w:tcPr>
          <w:p w14:paraId="00D4392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значення</w:t>
            </w:r>
            <w:proofErr w:type="spellEnd"/>
          </w:p>
        </w:tc>
      </w:tr>
      <w:tr w:rsidR="00DC0661" w14:paraId="5F9A1CEC" w14:textId="77777777">
        <w:trPr>
          <w:cantSplit/>
          <w:jc w:val="center"/>
        </w:trPr>
        <w:tc>
          <w:tcPr>
            <w:tcW w:w="680" w:type="dxa"/>
          </w:tcPr>
          <w:p w14:paraId="165222D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608" w:type="dxa"/>
          </w:tcPr>
          <w:p w14:paraId="6810365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package</w:t>
            </w:r>
          </w:p>
        </w:tc>
        <w:tc>
          <w:tcPr>
            <w:tcW w:w="1474" w:type="dxa"/>
          </w:tcPr>
          <w:p w14:paraId="5100F74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D1B329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76F9B0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package</w:t>
            </w:r>
          </w:p>
        </w:tc>
      </w:tr>
      <w:tr w:rsidR="00DC0661" w14:paraId="5CDF5CAE" w14:textId="77777777">
        <w:trPr>
          <w:cantSplit/>
          <w:jc w:val="center"/>
        </w:trPr>
        <w:tc>
          <w:tcPr>
            <w:tcW w:w="680" w:type="dxa"/>
          </w:tcPr>
          <w:p w14:paraId="3654865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2608" w:type="dxa"/>
          </w:tcPr>
          <w:p w14:paraId="63B294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import</w:t>
            </w:r>
          </w:p>
        </w:tc>
        <w:tc>
          <w:tcPr>
            <w:tcW w:w="1474" w:type="dxa"/>
          </w:tcPr>
          <w:p w14:paraId="54E72F8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418638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76B019E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import</w:t>
            </w:r>
          </w:p>
        </w:tc>
      </w:tr>
      <w:tr w:rsidR="00DC0661" w14:paraId="0E0A7A08" w14:textId="77777777">
        <w:trPr>
          <w:cantSplit/>
          <w:jc w:val="center"/>
        </w:trPr>
        <w:tc>
          <w:tcPr>
            <w:tcW w:w="680" w:type="dxa"/>
          </w:tcPr>
          <w:p w14:paraId="7FF3796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2608" w:type="dxa"/>
          </w:tcPr>
          <w:p w14:paraId="3A85E18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func</w:t>
            </w:r>
            <w:proofErr w:type="spellEnd"/>
          </w:p>
        </w:tc>
        <w:tc>
          <w:tcPr>
            <w:tcW w:w="1474" w:type="dxa"/>
          </w:tcPr>
          <w:p w14:paraId="3D29C1F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0604383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AEC807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func</w:t>
            </w:r>
            <w:proofErr w:type="spellEnd"/>
          </w:p>
        </w:tc>
      </w:tr>
      <w:tr w:rsidR="00DC0661" w14:paraId="6E58AB3D" w14:textId="77777777">
        <w:trPr>
          <w:cantSplit/>
          <w:jc w:val="center"/>
        </w:trPr>
        <w:tc>
          <w:tcPr>
            <w:tcW w:w="680" w:type="dxa"/>
          </w:tcPr>
          <w:p w14:paraId="42F83BF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</w:t>
            </w:r>
          </w:p>
        </w:tc>
        <w:tc>
          <w:tcPr>
            <w:tcW w:w="2608" w:type="dxa"/>
          </w:tcPr>
          <w:p w14:paraId="4821D3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  <w:tc>
          <w:tcPr>
            <w:tcW w:w="1474" w:type="dxa"/>
          </w:tcPr>
          <w:p w14:paraId="54AB069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027EF3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712266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var</w:t>
            </w:r>
          </w:p>
        </w:tc>
      </w:tr>
      <w:tr w:rsidR="00DC0661" w14:paraId="46543643" w14:textId="77777777">
        <w:trPr>
          <w:cantSplit/>
          <w:jc w:val="center"/>
        </w:trPr>
        <w:tc>
          <w:tcPr>
            <w:tcW w:w="680" w:type="dxa"/>
          </w:tcPr>
          <w:p w14:paraId="5AAE313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11</w:t>
            </w:r>
          </w:p>
        </w:tc>
        <w:tc>
          <w:tcPr>
            <w:tcW w:w="2608" w:type="dxa"/>
          </w:tcPr>
          <w:p w14:paraId="67A377D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1474" w:type="dxa"/>
          </w:tcPr>
          <w:p w14:paraId="0538E03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71FECD3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714718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const</w:t>
            </w:r>
          </w:p>
        </w:tc>
      </w:tr>
      <w:tr w:rsidR="00DC0661" w14:paraId="5E0B0133" w14:textId="77777777">
        <w:trPr>
          <w:cantSplit/>
          <w:jc w:val="center"/>
        </w:trPr>
        <w:tc>
          <w:tcPr>
            <w:tcW w:w="680" w:type="dxa"/>
          </w:tcPr>
          <w:p w14:paraId="27B2899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12</w:t>
            </w:r>
          </w:p>
        </w:tc>
        <w:tc>
          <w:tcPr>
            <w:tcW w:w="2608" w:type="dxa"/>
          </w:tcPr>
          <w:p w14:paraId="0755839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</w:t>
            </w:r>
          </w:p>
        </w:tc>
        <w:tc>
          <w:tcPr>
            <w:tcW w:w="1474" w:type="dxa"/>
          </w:tcPr>
          <w:p w14:paraId="76A5AC2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CCABA9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86461D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type</w:t>
            </w:r>
          </w:p>
        </w:tc>
      </w:tr>
      <w:tr w:rsidR="00DC0661" w14:paraId="60890D55" w14:textId="77777777">
        <w:trPr>
          <w:cantSplit/>
          <w:jc w:val="center"/>
        </w:trPr>
        <w:tc>
          <w:tcPr>
            <w:tcW w:w="680" w:type="dxa"/>
          </w:tcPr>
          <w:p w14:paraId="6739D7E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13</w:t>
            </w:r>
          </w:p>
        </w:tc>
        <w:tc>
          <w:tcPr>
            <w:tcW w:w="2608" w:type="dxa"/>
          </w:tcPr>
          <w:p w14:paraId="311D3CC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struct</w:t>
            </w:r>
          </w:p>
        </w:tc>
        <w:tc>
          <w:tcPr>
            <w:tcW w:w="1474" w:type="dxa"/>
          </w:tcPr>
          <w:p w14:paraId="49B128B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C738B1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7AC857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struct</w:t>
            </w:r>
          </w:p>
        </w:tc>
      </w:tr>
      <w:tr w:rsidR="00DC0661" w14:paraId="523ECF1A" w14:textId="77777777">
        <w:trPr>
          <w:cantSplit/>
          <w:jc w:val="center"/>
        </w:trPr>
        <w:tc>
          <w:tcPr>
            <w:tcW w:w="680" w:type="dxa"/>
          </w:tcPr>
          <w:p w14:paraId="04D14D5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14</w:t>
            </w:r>
          </w:p>
        </w:tc>
        <w:tc>
          <w:tcPr>
            <w:tcW w:w="2608" w:type="dxa"/>
          </w:tcPr>
          <w:p w14:paraId="6C901B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</w:t>
            </w:r>
          </w:p>
        </w:tc>
        <w:tc>
          <w:tcPr>
            <w:tcW w:w="1474" w:type="dxa"/>
          </w:tcPr>
          <w:p w14:paraId="6F81BFD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FA983C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531600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if</w:t>
            </w:r>
          </w:p>
        </w:tc>
      </w:tr>
      <w:tr w:rsidR="00DC0661" w14:paraId="2B54E984" w14:textId="77777777">
        <w:trPr>
          <w:cantSplit/>
          <w:jc w:val="center"/>
        </w:trPr>
        <w:tc>
          <w:tcPr>
            <w:tcW w:w="680" w:type="dxa"/>
          </w:tcPr>
          <w:p w14:paraId="4E9C065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</w:t>
            </w:r>
          </w:p>
        </w:tc>
        <w:tc>
          <w:tcPr>
            <w:tcW w:w="2608" w:type="dxa"/>
          </w:tcPr>
          <w:p w14:paraId="52AD098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else</w:t>
            </w:r>
          </w:p>
        </w:tc>
        <w:tc>
          <w:tcPr>
            <w:tcW w:w="1474" w:type="dxa"/>
          </w:tcPr>
          <w:p w14:paraId="535387E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4690F55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221F23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else</w:t>
            </w:r>
          </w:p>
        </w:tc>
      </w:tr>
      <w:tr w:rsidR="00DC0661" w14:paraId="7491D3ED" w14:textId="77777777">
        <w:trPr>
          <w:cantSplit/>
          <w:jc w:val="center"/>
        </w:trPr>
        <w:tc>
          <w:tcPr>
            <w:tcW w:w="680" w:type="dxa"/>
          </w:tcPr>
          <w:p w14:paraId="738F2AC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2608" w:type="dxa"/>
          </w:tcPr>
          <w:p w14:paraId="56689BC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for</w:t>
            </w:r>
          </w:p>
        </w:tc>
        <w:tc>
          <w:tcPr>
            <w:tcW w:w="1474" w:type="dxa"/>
          </w:tcPr>
          <w:p w14:paraId="062D4E2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131C09B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5AE236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for</w:t>
            </w:r>
          </w:p>
        </w:tc>
      </w:tr>
      <w:tr w:rsidR="00DC0661" w14:paraId="5718FA66" w14:textId="77777777">
        <w:trPr>
          <w:cantSplit/>
          <w:jc w:val="center"/>
        </w:trPr>
        <w:tc>
          <w:tcPr>
            <w:tcW w:w="680" w:type="dxa"/>
          </w:tcPr>
          <w:p w14:paraId="197C284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17</w:t>
            </w:r>
          </w:p>
        </w:tc>
        <w:tc>
          <w:tcPr>
            <w:tcW w:w="2608" w:type="dxa"/>
          </w:tcPr>
          <w:p w14:paraId="4B22FFE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return</w:t>
            </w:r>
          </w:p>
        </w:tc>
        <w:tc>
          <w:tcPr>
            <w:tcW w:w="1474" w:type="dxa"/>
          </w:tcPr>
          <w:p w14:paraId="18BFB99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0E3F1DE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66A4D0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return</w:t>
            </w:r>
          </w:p>
        </w:tc>
      </w:tr>
      <w:tr w:rsidR="00DC0661" w14:paraId="02A05AE4" w14:textId="77777777">
        <w:trPr>
          <w:cantSplit/>
          <w:jc w:val="center"/>
        </w:trPr>
        <w:tc>
          <w:tcPr>
            <w:tcW w:w="680" w:type="dxa"/>
          </w:tcPr>
          <w:p w14:paraId="744B0F7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2608" w:type="dxa"/>
          </w:tcPr>
          <w:p w14:paraId="7E9E38F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1474" w:type="dxa"/>
          </w:tcPr>
          <w:p w14:paraId="16FBBCF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28C040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082526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int</w:t>
            </w:r>
          </w:p>
        </w:tc>
      </w:tr>
      <w:tr w:rsidR="00DC0661" w14:paraId="2C664B9A" w14:textId="77777777">
        <w:trPr>
          <w:cantSplit/>
          <w:jc w:val="center"/>
        </w:trPr>
        <w:tc>
          <w:tcPr>
            <w:tcW w:w="680" w:type="dxa"/>
          </w:tcPr>
          <w:p w14:paraId="5CCBA10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19</w:t>
            </w:r>
          </w:p>
        </w:tc>
        <w:tc>
          <w:tcPr>
            <w:tcW w:w="2608" w:type="dxa"/>
          </w:tcPr>
          <w:p w14:paraId="0AECD52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1474" w:type="dxa"/>
          </w:tcPr>
          <w:p w14:paraId="3ABAC4B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A1A52A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EE1181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float</w:t>
            </w:r>
          </w:p>
        </w:tc>
      </w:tr>
      <w:tr w:rsidR="00DC0661" w14:paraId="2209C47A" w14:textId="77777777">
        <w:trPr>
          <w:cantSplit/>
          <w:jc w:val="center"/>
        </w:trPr>
        <w:tc>
          <w:tcPr>
            <w:tcW w:w="680" w:type="dxa"/>
          </w:tcPr>
          <w:p w14:paraId="6B6F289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20</w:t>
            </w:r>
          </w:p>
        </w:tc>
        <w:tc>
          <w:tcPr>
            <w:tcW w:w="2608" w:type="dxa"/>
          </w:tcPr>
          <w:p w14:paraId="2274F3F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  <w:tc>
          <w:tcPr>
            <w:tcW w:w="1474" w:type="dxa"/>
          </w:tcPr>
          <w:p w14:paraId="7BBEF1F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675557E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01A751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bool</w:t>
            </w:r>
          </w:p>
        </w:tc>
      </w:tr>
      <w:tr w:rsidR="00DC0661" w14:paraId="1B33D06F" w14:textId="77777777">
        <w:trPr>
          <w:cantSplit/>
          <w:jc w:val="center"/>
        </w:trPr>
        <w:tc>
          <w:tcPr>
            <w:tcW w:w="680" w:type="dxa"/>
          </w:tcPr>
          <w:p w14:paraId="6BC331B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21</w:t>
            </w:r>
          </w:p>
        </w:tc>
        <w:tc>
          <w:tcPr>
            <w:tcW w:w="2608" w:type="dxa"/>
          </w:tcPr>
          <w:p w14:paraId="3A58336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1474" w:type="dxa"/>
          </w:tcPr>
          <w:p w14:paraId="64B9713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3938AFD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EBF47D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string</w:t>
            </w:r>
          </w:p>
        </w:tc>
      </w:tr>
      <w:tr w:rsidR="00DC0661" w14:paraId="4E98E215" w14:textId="77777777">
        <w:trPr>
          <w:cantSplit/>
          <w:jc w:val="center"/>
        </w:trPr>
        <w:tc>
          <w:tcPr>
            <w:tcW w:w="680" w:type="dxa"/>
          </w:tcPr>
          <w:p w14:paraId="2DCFF72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22</w:t>
            </w:r>
          </w:p>
        </w:tc>
        <w:tc>
          <w:tcPr>
            <w:tcW w:w="2608" w:type="dxa"/>
          </w:tcPr>
          <w:p w14:paraId="1E4A9D2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len</w:t>
            </w:r>
            <w:proofErr w:type="spellEnd"/>
          </w:p>
        </w:tc>
        <w:tc>
          <w:tcPr>
            <w:tcW w:w="1474" w:type="dxa"/>
          </w:tcPr>
          <w:p w14:paraId="2F7B4A7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27E48FA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66793A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len</w:t>
            </w:r>
            <w:proofErr w:type="spellEnd"/>
          </w:p>
        </w:tc>
      </w:tr>
      <w:tr w:rsidR="00DC0661" w14:paraId="2D93E254" w14:textId="77777777">
        <w:trPr>
          <w:cantSplit/>
          <w:jc w:val="center"/>
        </w:trPr>
        <w:tc>
          <w:tcPr>
            <w:tcW w:w="680" w:type="dxa"/>
          </w:tcPr>
          <w:p w14:paraId="5A262D1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23</w:t>
            </w:r>
          </w:p>
        </w:tc>
        <w:tc>
          <w:tcPr>
            <w:tcW w:w="2608" w:type="dxa"/>
          </w:tcPr>
          <w:p w14:paraId="059D006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</w:p>
        </w:tc>
        <w:tc>
          <w:tcPr>
            <w:tcW w:w="1474" w:type="dxa"/>
          </w:tcPr>
          <w:p w14:paraId="7324837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5AD390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14ACC7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fmt</w:t>
            </w:r>
            <w:proofErr w:type="spellEnd"/>
          </w:p>
        </w:tc>
      </w:tr>
      <w:tr w:rsidR="00DC0661" w14:paraId="502F54C0" w14:textId="77777777">
        <w:trPr>
          <w:cantSplit/>
          <w:jc w:val="center"/>
        </w:trPr>
        <w:tc>
          <w:tcPr>
            <w:tcW w:w="680" w:type="dxa"/>
          </w:tcPr>
          <w:p w14:paraId="1D5E813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  <w:tc>
          <w:tcPr>
            <w:tcW w:w="2608" w:type="dxa"/>
          </w:tcPr>
          <w:p w14:paraId="4D8FF20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Print</w:t>
            </w:r>
          </w:p>
        </w:tc>
        <w:tc>
          <w:tcPr>
            <w:tcW w:w="1474" w:type="dxa"/>
          </w:tcPr>
          <w:p w14:paraId="264422D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1EF84CE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6AAC40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Print</w:t>
            </w:r>
          </w:p>
        </w:tc>
      </w:tr>
      <w:tr w:rsidR="00DC0661" w14:paraId="1AEAF424" w14:textId="77777777">
        <w:trPr>
          <w:cantSplit/>
          <w:jc w:val="center"/>
        </w:trPr>
        <w:tc>
          <w:tcPr>
            <w:tcW w:w="680" w:type="dxa"/>
          </w:tcPr>
          <w:p w14:paraId="42D32E8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</w:t>
            </w:r>
          </w:p>
        </w:tc>
        <w:tc>
          <w:tcPr>
            <w:tcW w:w="2608" w:type="dxa"/>
          </w:tcPr>
          <w:p w14:paraId="3AACD6A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Println</w:t>
            </w:r>
            <w:proofErr w:type="spellEnd"/>
          </w:p>
        </w:tc>
        <w:tc>
          <w:tcPr>
            <w:tcW w:w="1474" w:type="dxa"/>
          </w:tcPr>
          <w:p w14:paraId="13B35D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6315A32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020F1D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Println</w:t>
            </w:r>
            <w:proofErr w:type="spellEnd"/>
          </w:p>
        </w:tc>
      </w:tr>
      <w:tr w:rsidR="00DC0661" w14:paraId="00C49D93" w14:textId="77777777">
        <w:trPr>
          <w:cantSplit/>
          <w:jc w:val="center"/>
        </w:trPr>
        <w:tc>
          <w:tcPr>
            <w:tcW w:w="680" w:type="dxa"/>
          </w:tcPr>
          <w:p w14:paraId="42A4C88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26</w:t>
            </w:r>
          </w:p>
        </w:tc>
        <w:tc>
          <w:tcPr>
            <w:tcW w:w="2608" w:type="dxa"/>
          </w:tcPr>
          <w:p w14:paraId="46AE509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Scan</w:t>
            </w:r>
          </w:p>
        </w:tc>
        <w:tc>
          <w:tcPr>
            <w:tcW w:w="1474" w:type="dxa"/>
          </w:tcPr>
          <w:p w14:paraId="28559CE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keyword</w:t>
            </w:r>
          </w:p>
        </w:tc>
        <w:tc>
          <w:tcPr>
            <w:tcW w:w="907" w:type="dxa"/>
          </w:tcPr>
          <w:p w14:paraId="776FFAD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DF5FBA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символ</w:t>
            </w:r>
            <w:proofErr w:type="spellEnd"/>
            <w:r>
              <w:rPr>
                <w:sz w:val="24"/>
              </w:rPr>
              <w:t xml:space="preserve"> Scan</w:t>
            </w:r>
          </w:p>
        </w:tc>
      </w:tr>
      <w:tr w:rsidR="00DC0661" w14:paraId="7E0ED7D9" w14:textId="77777777">
        <w:trPr>
          <w:cantSplit/>
          <w:jc w:val="center"/>
        </w:trPr>
        <w:tc>
          <w:tcPr>
            <w:tcW w:w="680" w:type="dxa"/>
          </w:tcPr>
          <w:p w14:paraId="11DDCAB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27</w:t>
            </w:r>
          </w:p>
        </w:tc>
        <w:tc>
          <w:tcPr>
            <w:tcW w:w="2608" w:type="dxa"/>
          </w:tcPr>
          <w:p w14:paraId="04B5F4A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1474" w:type="dxa"/>
          </w:tcPr>
          <w:p w14:paraId="5377251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add_op</w:t>
            </w:r>
            <w:proofErr w:type="spellEnd"/>
          </w:p>
        </w:tc>
        <w:tc>
          <w:tcPr>
            <w:tcW w:w="907" w:type="dxa"/>
          </w:tcPr>
          <w:p w14:paraId="1CD6959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F35CD3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додавання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унарний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плюс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конкатенація</w:t>
            </w:r>
            <w:proofErr w:type="spellEnd"/>
          </w:p>
        </w:tc>
      </w:tr>
      <w:tr w:rsidR="00DC0661" w14:paraId="7DE27973" w14:textId="77777777">
        <w:trPr>
          <w:cantSplit/>
          <w:jc w:val="center"/>
        </w:trPr>
        <w:tc>
          <w:tcPr>
            <w:tcW w:w="680" w:type="dxa"/>
          </w:tcPr>
          <w:p w14:paraId="1A7B9F7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  <w:tc>
          <w:tcPr>
            <w:tcW w:w="2608" w:type="dxa"/>
          </w:tcPr>
          <w:p w14:paraId="13A04C0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1474" w:type="dxa"/>
          </w:tcPr>
          <w:p w14:paraId="079269B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add_op</w:t>
            </w:r>
            <w:proofErr w:type="spellEnd"/>
          </w:p>
        </w:tc>
        <w:tc>
          <w:tcPr>
            <w:tcW w:w="907" w:type="dxa"/>
          </w:tcPr>
          <w:p w14:paraId="16ED4C0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88B2A4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віднімання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унарний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мінус</w:t>
            </w:r>
            <w:proofErr w:type="spellEnd"/>
          </w:p>
        </w:tc>
      </w:tr>
      <w:tr w:rsidR="00DC0661" w14:paraId="734FDD0F" w14:textId="77777777">
        <w:trPr>
          <w:cantSplit/>
          <w:jc w:val="center"/>
        </w:trPr>
        <w:tc>
          <w:tcPr>
            <w:tcW w:w="680" w:type="dxa"/>
          </w:tcPr>
          <w:p w14:paraId="745A3AC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29</w:t>
            </w:r>
          </w:p>
        </w:tc>
        <w:tc>
          <w:tcPr>
            <w:tcW w:w="2608" w:type="dxa"/>
          </w:tcPr>
          <w:p w14:paraId="448E6E1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1474" w:type="dxa"/>
          </w:tcPr>
          <w:p w14:paraId="2721407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mult_op</w:t>
            </w:r>
            <w:proofErr w:type="spellEnd"/>
          </w:p>
        </w:tc>
        <w:tc>
          <w:tcPr>
            <w:tcW w:w="907" w:type="dxa"/>
          </w:tcPr>
          <w:p w14:paraId="41B206B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5B8884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множення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розіменування</w:t>
            </w:r>
            <w:proofErr w:type="spellEnd"/>
          </w:p>
        </w:tc>
      </w:tr>
      <w:tr w:rsidR="00DC0661" w14:paraId="6DE18B0B" w14:textId="77777777">
        <w:trPr>
          <w:cantSplit/>
          <w:jc w:val="center"/>
        </w:trPr>
        <w:tc>
          <w:tcPr>
            <w:tcW w:w="680" w:type="dxa"/>
          </w:tcPr>
          <w:p w14:paraId="59E0722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30</w:t>
            </w:r>
          </w:p>
        </w:tc>
        <w:tc>
          <w:tcPr>
            <w:tcW w:w="2608" w:type="dxa"/>
          </w:tcPr>
          <w:p w14:paraId="1288E73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1474" w:type="dxa"/>
          </w:tcPr>
          <w:p w14:paraId="291AEBA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mult_op</w:t>
            </w:r>
            <w:proofErr w:type="spellEnd"/>
          </w:p>
        </w:tc>
        <w:tc>
          <w:tcPr>
            <w:tcW w:w="907" w:type="dxa"/>
          </w:tcPr>
          <w:p w14:paraId="08CFCBE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6CEFD8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ділення</w:t>
            </w:r>
            <w:proofErr w:type="spellEnd"/>
          </w:p>
        </w:tc>
      </w:tr>
      <w:tr w:rsidR="00DC0661" w14:paraId="2CAF3334" w14:textId="77777777">
        <w:trPr>
          <w:cantSplit/>
          <w:jc w:val="center"/>
        </w:trPr>
        <w:tc>
          <w:tcPr>
            <w:tcW w:w="680" w:type="dxa"/>
          </w:tcPr>
          <w:p w14:paraId="00A0252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</w:t>
            </w:r>
          </w:p>
        </w:tc>
        <w:tc>
          <w:tcPr>
            <w:tcW w:w="2608" w:type="dxa"/>
          </w:tcPr>
          <w:p w14:paraId="1ABD077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1474" w:type="dxa"/>
          </w:tcPr>
          <w:p w14:paraId="60D4BEC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mult_op</w:t>
            </w:r>
            <w:proofErr w:type="spellEnd"/>
          </w:p>
        </w:tc>
        <w:tc>
          <w:tcPr>
            <w:tcW w:w="907" w:type="dxa"/>
          </w:tcPr>
          <w:p w14:paraId="5CA75CA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B9B378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остача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ділення</w:t>
            </w:r>
            <w:proofErr w:type="spellEnd"/>
          </w:p>
        </w:tc>
      </w:tr>
      <w:tr w:rsidR="00DC0661" w14:paraId="194D6DCB" w14:textId="77777777">
        <w:trPr>
          <w:cantSplit/>
          <w:jc w:val="center"/>
        </w:trPr>
        <w:tc>
          <w:tcPr>
            <w:tcW w:w="680" w:type="dxa"/>
          </w:tcPr>
          <w:p w14:paraId="584C2BF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</w:t>
            </w:r>
          </w:p>
        </w:tc>
        <w:tc>
          <w:tcPr>
            <w:tcW w:w="2608" w:type="dxa"/>
          </w:tcPr>
          <w:p w14:paraId="7D3F163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1474" w:type="dxa"/>
          </w:tcPr>
          <w:p w14:paraId="78442F5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pow_op</w:t>
            </w:r>
            <w:proofErr w:type="spellEnd"/>
          </w:p>
        </w:tc>
        <w:tc>
          <w:tcPr>
            <w:tcW w:w="907" w:type="dxa"/>
          </w:tcPr>
          <w:p w14:paraId="6ADA1ED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CDEC58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піднесення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степеня</w:t>
            </w:r>
            <w:proofErr w:type="spellEnd"/>
          </w:p>
        </w:tc>
      </w:tr>
      <w:tr w:rsidR="00DC0661" w14:paraId="6DC37768" w14:textId="77777777">
        <w:trPr>
          <w:cantSplit/>
          <w:jc w:val="center"/>
        </w:trPr>
        <w:tc>
          <w:tcPr>
            <w:tcW w:w="680" w:type="dxa"/>
          </w:tcPr>
          <w:p w14:paraId="4A79C7B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  <w:tc>
          <w:tcPr>
            <w:tcW w:w="2608" w:type="dxa"/>
          </w:tcPr>
          <w:p w14:paraId="3CF0399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</w:t>
            </w:r>
          </w:p>
        </w:tc>
        <w:tc>
          <w:tcPr>
            <w:tcW w:w="1474" w:type="dxa"/>
          </w:tcPr>
          <w:p w14:paraId="66DEE5F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102A36B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E80C99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дорівнює</w:t>
            </w:r>
            <w:proofErr w:type="spellEnd"/>
          </w:p>
        </w:tc>
      </w:tr>
      <w:tr w:rsidR="00DC0661" w14:paraId="0698595C" w14:textId="77777777">
        <w:trPr>
          <w:cantSplit/>
          <w:jc w:val="center"/>
        </w:trPr>
        <w:tc>
          <w:tcPr>
            <w:tcW w:w="680" w:type="dxa"/>
          </w:tcPr>
          <w:p w14:paraId="7EC8B5C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</w:t>
            </w:r>
          </w:p>
        </w:tc>
        <w:tc>
          <w:tcPr>
            <w:tcW w:w="2608" w:type="dxa"/>
          </w:tcPr>
          <w:p w14:paraId="74F2B42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!=</w:t>
            </w:r>
          </w:p>
        </w:tc>
        <w:tc>
          <w:tcPr>
            <w:tcW w:w="1474" w:type="dxa"/>
          </w:tcPr>
          <w:p w14:paraId="1DF6888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15DF56D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414374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дорівнює</w:t>
            </w:r>
            <w:proofErr w:type="spellEnd"/>
          </w:p>
        </w:tc>
      </w:tr>
      <w:tr w:rsidR="00DC0661" w14:paraId="4EC75387" w14:textId="77777777">
        <w:trPr>
          <w:cantSplit/>
          <w:jc w:val="center"/>
        </w:trPr>
        <w:tc>
          <w:tcPr>
            <w:tcW w:w="680" w:type="dxa"/>
          </w:tcPr>
          <w:p w14:paraId="1DA8E05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35</w:t>
            </w:r>
          </w:p>
        </w:tc>
        <w:tc>
          <w:tcPr>
            <w:tcW w:w="2608" w:type="dxa"/>
          </w:tcPr>
          <w:p w14:paraId="72B3FD4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</w:t>
            </w:r>
          </w:p>
        </w:tc>
        <w:tc>
          <w:tcPr>
            <w:tcW w:w="1474" w:type="dxa"/>
          </w:tcPr>
          <w:p w14:paraId="7E07FD5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138F7C6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2A3538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менше</w:t>
            </w:r>
            <w:proofErr w:type="spellEnd"/>
          </w:p>
        </w:tc>
      </w:tr>
      <w:tr w:rsidR="00DC0661" w14:paraId="4AF928A0" w14:textId="77777777">
        <w:trPr>
          <w:cantSplit/>
          <w:jc w:val="center"/>
        </w:trPr>
        <w:tc>
          <w:tcPr>
            <w:tcW w:w="680" w:type="dxa"/>
          </w:tcPr>
          <w:p w14:paraId="4FDC4FD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36</w:t>
            </w:r>
          </w:p>
        </w:tc>
        <w:tc>
          <w:tcPr>
            <w:tcW w:w="2608" w:type="dxa"/>
          </w:tcPr>
          <w:p w14:paraId="51EED36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&lt;=</w:t>
            </w:r>
          </w:p>
        </w:tc>
        <w:tc>
          <w:tcPr>
            <w:tcW w:w="1474" w:type="dxa"/>
          </w:tcPr>
          <w:p w14:paraId="522FEA8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1345496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641D169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менше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дорівнює</w:t>
            </w:r>
            <w:proofErr w:type="spellEnd"/>
          </w:p>
        </w:tc>
      </w:tr>
      <w:tr w:rsidR="00DC0661" w14:paraId="4EF6BC2A" w14:textId="77777777">
        <w:trPr>
          <w:cantSplit/>
          <w:jc w:val="center"/>
        </w:trPr>
        <w:tc>
          <w:tcPr>
            <w:tcW w:w="680" w:type="dxa"/>
          </w:tcPr>
          <w:p w14:paraId="539866A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</w:t>
            </w:r>
          </w:p>
        </w:tc>
        <w:tc>
          <w:tcPr>
            <w:tcW w:w="2608" w:type="dxa"/>
          </w:tcPr>
          <w:p w14:paraId="18A7F1E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</w:t>
            </w:r>
          </w:p>
        </w:tc>
        <w:tc>
          <w:tcPr>
            <w:tcW w:w="1474" w:type="dxa"/>
          </w:tcPr>
          <w:p w14:paraId="7DF8432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3835CC6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2F0123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більше</w:t>
            </w:r>
            <w:proofErr w:type="spellEnd"/>
          </w:p>
        </w:tc>
      </w:tr>
      <w:tr w:rsidR="00DC0661" w14:paraId="5708229F" w14:textId="77777777">
        <w:trPr>
          <w:cantSplit/>
          <w:jc w:val="center"/>
        </w:trPr>
        <w:tc>
          <w:tcPr>
            <w:tcW w:w="680" w:type="dxa"/>
          </w:tcPr>
          <w:p w14:paraId="6A9D735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38</w:t>
            </w:r>
          </w:p>
        </w:tc>
        <w:tc>
          <w:tcPr>
            <w:tcW w:w="2608" w:type="dxa"/>
          </w:tcPr>
          <w:p w14:paraId="355EF0E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&gt;=</w:t>
            </w:r>
          </w:p>
        </w:tc>
        <w:tc>
          <w:tcPr>
            <w:tcW w:w="1474" w:type="dxa"/>
          </w:tcPr>
          <w:p w14:paraId="164BAF8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rel_op</w:t>
            </w:r>
            <w:proofErr w:type="spellEnd"/>
          </w:p>
        </w:tc>
        <w:tc>
          <w:tcPr>
            <w:tcW w:w="907" w:type="dxa"/>
          </w:tcPr>
          <w:p w14:paraId="70995B9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65C1E6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більше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дорівнює</w:t>
            </w:r>
            <w:proofErr w:type="spellEnd"/>
          </w:p>
        </w:tc>
      </w:tr>
      <w:tr w:rsidR="00DC0661" w14:paraId="41C88B92" w14:textId="77777777">
        <w:trPr>
          <w:cantSplit/>
          <w:jc w:val="center"/>
        </w:trPr>
        <w:tc>
          <w:tcPr>
            <w:tcW w:w="680" w:type="dxa"/>
          </w:tcPr>
          <w:p w14:paraId="6E25249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39</w:t>
            </w:r>
          </w:p>
        </w:tc>
        <w:tc>
          <w:tcPr>
            <w:tcW w:w="2608" w:type="dxa"/>
          </w:tcPr>
          <w:p w14:paraId="21F9DE9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&amp;&amp;</w:t>
            </w:r>
          </w:p>
        </w:tc>
        <w:tc>
          <w:tcPr>
            <w:tcW w:w="1474" w:type="dxa"/>
          </w:tcPr>
          <w:p w14:paraId="09DC4A8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and_op</w:t>
            </w:r>
            <w:proofErr w:type="spellEnd"/>
          </w:p>
        </w:tc>
        <w:tc>
          <w:tcPr>
            <w:tcW w:w="907" w:type="dxa"/>
          </w:tcPr>
          <w:p w14:paraId="6324CFF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64A771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логічне</w:t>
            </w:r>
            <w:proofErr w:type="spellEnd"/>
            <w:r>
              <w:rPr>
                <w:sz w:val="24"/>
              </w:rPr>
              <w:t xml:space="preserve"> «і»</w:t>
            </w:r>
          </w:p>
        </w:tc>
      </w:tr>
      <w:tr w:rsidR="00DC0661" w14:paraId="05CE34DF" w14:textId="77777777">
        <w:trPr>
          <w:cantSplit/>
          <w:jc w:val="center"/>
        </w:trPr>
        <w:tc>
          <w:tcPr>
            <w:tcW w:w="680" w:type="dxa"/>
          </w:tcPr>
          <w:p w14:paraId="459F396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40</w:t>
            </w:r>
          </w:p>
        </w:tc>
        <w:tc>
          <w:tcPr>
            <w:tcW w:w="2608" w:type="dxa"/>
          </w:tcPr>
          <w:p w14:paraId="086AFF3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||</w:t>
            </w:r>
          </w:p>
        </w:tc>
        <w:tc>
          <w:tcPr>
            <w:tcW w:w="1474" w:type="dxa"/>
          </w:tcPr>
          <w:p w14:paraId="0BCCA03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or_op</w:t>
            </w:r>
            <w:proofErr w:type="spellEnd"/>
          </w:p>
        </w:tc>
        <w:tc>
          <w:tcPr>
            <w:tcW w:w="907" w:type="dxa"/>
          </w:tcPr>
          <w:p w14:paraId="442A43C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4770A2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логічне</w:t>
            </w:r>
            <w:proofErr w:type="spellEnd"/>
            <w:r>
              <w:rPr>
                <w:sz w:val="24"/>
              </w:rPr>
              <w:t xml:space="preserve"> «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DC0661" w14:paraId="246C6BF8" w14:textId="77777777">
        <w:trPr>
          <w:cantSplit/>
          <w:jc w:val="center"/>
        </w:trPr>
        <w:tc>
          <w:tcPr>
            <w:tcW w:w="680" w:type="dxa"/>
          </w:tcPr>
          <w:p w14:paraId="52CEFE4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</w:t>
            </w:r>
          </w:p>
        </w:tc>
        <w:tc>
          <w:tcPr>
            <w:tcW w:w="2608" w:type="dxa"/>
          </w:tcPr>
          <w:p w14:paraId="69FE4E5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!</w:t>
            </w:r>
          </w:p>
        </w:tc>
        <w:tc>
          <w:tcPr>
            <w:tcW w:w="1474" w:type="dxa"/>
          </w:tcPr>
          <w:p w14:paraId="5C0FA02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not_op</w:t>
            </w:r>
            <w:proofErr w:type="spellEnd"/>
          </w:p>
        </w:tc>
        <w:tc>
          <w:tcPr>
            <w:tcW w:w="907" w:type="dxa"/>
          </w:tcPr>
          <w:p w14:paraId="5E7F64A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846851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логічне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заперечення</w:t>
            </w:r>
            <w:proofErr w:type="spellEnd"/>
          </w:p>
        </w:tc>
      </w:tr>
      <w:tr w:rsidR="00DC0661" w14:paraId="1CDFDCBA" w14:textId="77777777">
        <w:trPr>
          <w:cantSplit/>
          <w:jc w:val="center"/>
        </w:trPr>
        <w:tc>
          <w:tcPr>
            <w:tcW w:w="680" w:type="dxa"/>
          </w:tcPr>
          <w:p w14:paraId="6E76CDC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42</w:t>
            </w:r>
          </w:p>
        </w:tc>
        <w:tc>
          <w:tcPr>
            <w:tcW w:w="2608" w:type="dxa"/>
          </w:tcPr>
          <w:p w14:paraId="5EC220F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</w:t>
            </w:r>
          </w:p>
        </w:tc>
        <w:tc>
          <w:tcPr>
            <w:tcW w:w="1474" w:type="dxa"/>
          </w:tcPr>
          <w:p w14:paraId="5877885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assign_op</w:t>
            </w:r>
            <w:proofErr w:type="spellEnd"/>
          </w:p>
        </w:tc>
        <w:tc>
          <w:tcPr>
            <w:tcW w:w="907" w:type="dxa"/>
          </w:tcPr>
          <w:p w14:paraId="7CB7091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4E47EC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присвоєння</w:t>
            </w:r>
            <w:proofErr w:type="spellEnd"/>
          </w:p>
        </w:tc>
      </w:tr>
      <w:tr w:rsidR="00DC0661" w14:paraId="0E831995" w14:textId="77777777">
        <w:trPr>
          <w:cantSplit/>
          <w:jc w:val="center"/>
        </w:trPr>
        <w:tc>
          <w:tcPr>
            <w:tcW w:w="680" w:type="dxa"/>
          </w:tcPr>
          <w:p w14:paraId="532395E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43</w:t>
            </w:r>
          </w:p>
        </w:tc>
        <w:tc>
          <w:tcPr>
            <w:tcW w:w="2608" w:type="dxa"/>
          </w:tcPr>
          <w:p w14:paraId="173A799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:=</w:t>
            </w:r>
          </w:p>
        </w:tc>
        <w:tc>
          <w:tcPr>
            <w:tcW w:w="1474" w:type="dxa"/>
          </w:tcPr>
          <w:p w14:paraId="395751F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define_op</w:t>
            </w:r>
            <w:proofErr w:type="spellEnd"/>
          </w:p>
        </w:tc>
        <w:tc>
          <w:tcPr>
            <w:tcW w:w="907" w:type="dxa"/>
          </w:tcPr>
          <w:p w14:paraId="65EFA4A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58D730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оголошення</w:t>
            </w:r>
            <w:proofErr w:type="spellEnd"/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ініціалізацією</w:t>
            </w:r>
            <w:proofErr w:type="spellEnd"/>
          </w:p>
        </w:tc>
      </w:tr>
      <w:tr w:rsidR="00DC0661" w14:paraId="306B7601" w14:textId="77777777">
        <w:trPr>
          <w:cantSplit/>
          <w:jc w:val="center"/>
        </w:trPr>
        <w:tc>
          <w:tcPr>
            <w:tcW w:w="680" w:type="dxa"/>
          </w:tcPr>
          <w:p w14:paraId="56791F8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44</w:t>
            </w:r>
          </w:p>
        </w:tc>
        <w:tc>
          <w:tcPr>
            <w:tcW w:w="2608" w:type="dxa"/>
          </w:tcPr>
          <w:p w14:paraId="7FBB52E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++</w:t>
            </w:r>
          </w:p>
        </w:tc>
        <w:tc>
          <w:tcPr>
            <w:tcW w:w="1474" w:type="dxa"/>
          </w:tcPr>
          <w:p w14:paraId="5069934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incdec_op</w:t>
            </w:r>
            <w:proofErr w:type="spellEnd"/>
          </w:p>
        </w:tc>
        <w:tc>
          <w:tcPr>
            <w:tcW w:w="907" w:type="dxa"/>
          </w:tcPr>
          <w:p w14:paraId="7D451A8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F17D5A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інкремент</w:t>
            </w:r>
            <w:proofErr w:type="spellEnd"/>
          </w:p>
        </w:tc>
      </w:tr>
      <w:tr w:rsidR="00DC0661" w14:paraId="2C054A4F" w14:textId="77777777">
        <w:trPr>
          <w:cantSplit/>
          <w:jc w:val="center"/>
        </w:trPr>
        <w:tc>
          <w:tcPr>
            <w:tcW w:w="680" w:type="dxa"/>
          </w:tcPr>
          <w:p w14:paraId="259AC92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45</w:t>
            </w:r>
          </w:p>
        </w:tc>
        <w:tc>
          <w:tcPr>
            <w:tcW w:w="2608" w:type="dxa"/>
          </w:tcPr>
          <w:p w14:paraId="3E2386E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--</w:t>
            </w:r>
          </w:p>
        </w:tc>
        <w:tc>
          <w:tcPr>
            <w:tcW w:w="1474" w:type="dxa"/>
          </w:tcPr>
          <w:p w14:paraId="73FB2C6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incdec_op</w:t>
            </w:r>
            <w:proofErr w:type="spellEnd"/>
          </w:p>
        </w:tc>
        <w:tc>
          <w:tcPr>
            <w:tcW w:w="907" w:type="dxa"/>
          </w:tcPr>
          <w:p w14:paraId="05E429A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D1E3C8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декремент</w:t>
            </w:r>
            <w:proofErr w:type="spellEnd"/>
          </w:p>
        </w:tc>
      </w:tr>
      <w:tr w:rsidR="00DC0661" w14:paraId="537AB7A3" w14:textId="77777777">
        <w:trPr>
          <w:cantSplit/>
          <w:jc w:val="center"/>
        </w:trPr>
        <w:tc>
          <w:tcPr>
            <w:tcW w:w="680" w:type="dxa"/>
          </w:tcPr>
          <w:p w14:paraId="620079C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46</w:t>
            </w:r>
          </w:p>
        </w:tc>
        <w:tc>
          <w:tcPr>
            <w:tcW w:w="2608" w:type="dxa"/>
          </w:tcPr>
          <w:p w14:paraId="474DF47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</w:t>
            </w:r>
          </w:p>
        </w:tc>
        <w:tc>
          <w:tcPr>
            <w:tcW w:w="1474" w:type="dxa"/>
          </w:tcPr>
          <w:p w14:paraId="14A8FD4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addr_op</w:t>
            </w:r>
            <w:proofErr w:type="spellEnd"/>
          </w:p>
        </w:tc>
        <w:tc>
          <w:tcPr>
            <w:tcW w:w="907" w:type="dxa"/>
          </w:tcPr>
          <w:p w14:paraId="320A856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8ABD79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взяття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адреси</w:t>
            </w:r>
            <w:proofErr w:type="spellEnd"/>
          </w:p>
        </w:tc>
      </w:tr>
      <w:tr w:rsidR="00DC0661" w14:paraId="559E4C99" w14:textId="77777777">
        <w:trPr>
          <w:cantSplit/>
          <w:jc w:val="center"/>
        </w:trPr>
        <w:tc>
          <w:tcPr>
            <w:tcW w:w="680" w:type="dxa"/>
          </w:tcPr>
          <w:p w14:paraId="25E3C4C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47</w:t>
            </w:r>
          </w:p>
        </w:tc>
        <w:tc>
          <w:tcPr>
            <w:tcW w:w="2608" w:type="dxa"/>
          </w:tcPr>
          <w:p w14:paraId="2DFFE01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(</w:t>
            </w:r>
          </w:p>
        </w:tc>
        <w:tc>
          <w:tcPr>
            <w:tcW w:w="1474" w:type="dxa"/>
          </w:tcPr>
          <w:p w14:paraId="4C4523E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paren</w:t>
            </w:r>
            <w:proofErr w:type="spellEnd"/>
          </w:p>
        </w:tc>
        <w:tc>
          <w:tcPr>
            <w:tcW w:w="907" w:type="dxa"/>
          </w:tcPr>
          <w:p w14:paraId="13803D2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9B7A76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кругла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359078DF" w14:textId="77777777">
        <w:trPr>
          <w:cantSplit/>
          <w:jc w:val="center"/>
        </w:trPr>
        <w:tc>
          <w:tcPr>
            <w:tcW w:w="680" w:type="dxa"/>
          </w:tcPr>
          <w:p w14:paraId="34ED612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48</w:t>
            </w:r>
          </w:p>
        </w:tc>
        <w:tc>
          <w:tcPr>
            <w:tcW w:w="2608" w:type="dxa"/>
          </w:tcPr>
          <w:p w14:paraId="11B5BBC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)</w:t>
            </w:r>
          </w:p>
        </w:tc>
        <w:tc>
          <w:tcPr>
            <w:tcW w:w="1474" w:type="dxa"/>
          </w:tcPr>
          <w:p w14:paraId="03F1EFF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paren</w:t>
            </w:r>
            <w:proofErr w:type="spellEnd"/>
          </w:p>
        </w:tc>
        <w:tc>
          <w:tcPr>
            <w:tcW w:w="907" w:type="dxa"/>
          </w:tcPr>
          <w:p w14:paraId="738F26A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5C9B0C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кругла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6E9B2B07" w14:textId="77777777">
        <w:trPr>
          <w:cantSplit/>
          <w:jc w:val="center"/>
        </w:trPr>
        <w:tc>
          <w:tcPr>
            <w:tcW w:w="680" w:type="dxa"/>
          </w:tcPr>
          <w:p w14:paraId="0279D90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49</w:t>
            </w:r>
          </w:p>
        </w:tc>
        <w:tc>
          <w:tcPr>
            <w:tcW w:w="2608" w:type="dxa"/>
          </w:tcPr>
          <w:p w14:paraId="1787CF7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[</w:t>
            </w:r>
          </w:p>
        </w:tc>
        <w:tc>
          <w:tcPr>
            <w:tcW w:w="1474" w:type="dxa"/>
          </w:tcPr>
          <w:p w14:paraId="502ECD9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907" w:type="dxa"/>
          </w:tcPr>
          <w:p w14:paraId="2E92F88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5754E32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квадратна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7229A4D9" w14:textId="77777777">
        <w:trPr>
          <w:cantSplit/>
          <w:jc w:val="center"/>
        </w:trPr>
        <w:tc>
          <w:tcPr>
            <w:tcW w:w="680" w:type="dxa"/>
          </w:tcPr>
          <w:p w14:paraId="51CE9FE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50</w:t>
            </w:r>
          </w:p>
        </w:tc>
        <w:tc>
          <w:tcPr>
            <w:tcW w:w="2608" w:type="dxa"/>
          </w:tcPr>
          <w:p w14:paraId="7ED9649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]</w:t>
            </w:r>
          </w:p>
        </w:tc>
        <w:tc>
          <w:tcPr>
            <w:tcW w:w="1474" w:type="dxa"/>
          </w:tcPr>
          <w:p w14:paraId="74F3EDF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bracket</w:t>
            </w:r>
          </w:p>
        </w:tc>
        <w:tc>
          <w:tcPr>
            <w:tcW w:w="907" w:type="dxa"/>
          </w:tcPr>
          <w:p w14:paraId="4CFDB82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3C8FC29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квадратна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6B4F1020" w14:textId="77777777">
        <w:trPr>
          <w:cantSplit/>
          <w:jc w:val="center"/>
        </w:trPr>
        <w:tc>
          <w:tcPr>
            <w:tcW w:w="680" w:type="dxa"/>
          </w:tcPr>
          <w:p w14:paraId="42A6124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51</w:t>
            </w:r>
          </w:p>
        </w:tc>
        <w:tc>
          <w:tcPr>
            <w:tcW w:w="2608" w:type="dxa"/>
          </w:tcPr>
          <w:p w14:paraId="78188B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{</w:t>
            </w:r>
          </w:p>
        </w:tc>
        <w:tc>
          <w:tcPr>
            <w:tcW w:w="1474" w:type="dxa"/>
          </w:tcPr>
          <w:p w14:paraId="60B27FA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907" w:type="dxa"/>
          </w:tcPr>
          <w:p w14:paraId="3AD7F86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A61F70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фігурна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1357E61C" w14:textId="77777777">
        <w:trPr>
          <w:cantSplit/>
          <w:jc w:val="center"/>
        </w:trPr>
        <w:tc>
          <w:tcPr>
            <w:tcW w:w="680" w:type="dxa"/>
          </w:tcPr>
          <w:p w14:paraId="532A7F2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52</w:t>
            </w:r>
          </w:p>
        </w:tc>
        <w:tc>
          <w:tcPr>
            <w:tcW w:w="2608" w:type="dxa"/>
          </w:tcPr>
          <w:p w14:paraId="205BF73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}</w:t>
            </w:r>
          </w:p>
        </w:tc>
        <w:tc>
          <w:tcPr>
            <w:tcW w:w="1474" w:type="dxa"/>
          </w:tcPr>
          <w:p w14:paraId="0327FE3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brace</w:t>
            </w:r>
          </w:p>
        </w:tc>
        <w:tc>
          <w:tcPr>
            <w:tcW w:w="907" w:type="dxa"/>
          </w:tcPr>
          <w:p w14:paraId="304FE91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04AD9C7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фігурна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дужка</w:t>
            </w:r>
            <w:proofErr w:type="spellEnd"/>
          </w:p>
        </w:tc>
      </w:tr>
      <w:tr w:rsidR="00DC0661" w14:paraId="0044DBE6" w14:textId="77777777">
        <w:trPr>
          <w:cantSplit/>
          <w:jc w:val="center"/>
        </w:trPr>
        <w:tc>
          <w:tcPr>
            <w:tcW w:w="680" w:type="dxa"/>
          </w:tcPr>
          <w:p w14:paraId="2E237D1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53</w:t>
            </w:r>
          </w:p>
        </w:tc>
        <w:tc>
          <w:tcPr>
            <w:tcW w:w="2608" w:type="dxa"/>
          </w:tcPr>
          <w:p w14:paraId="2282A8A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,</w:t>
            </w:r>
          </w:p>
        </w:tc>
        <w:tc>
          <w:tcPr>
            <w:tcW w:w="1474" w:type="dxa"/>
          </w:tcPr>
          <w:p w14:paraId="098E067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punct</w:t>
            </w:r>
            <w:proofErr w:type="spellEnd"/>
          </w:p>
        </w:tc>
        <w:tc>
          <w:tcPr>
            <w:tcW w:w="907" w:type="dxa"/>
          </w:tcPr>
          <w:p w14:paraId="2899A76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29B783B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кома</w:t>
            </w:r>
            <w:proofErr w:type="spellEnd"/>
          </w:p>
        </w:tc>
      </w:tr>
      <w:tr w:rsidR="00DC0661" w:rsidRPr="00CE625A" w14:paraId="3EF19324" w14:textId="77777777">
        <w:trPr>
          <w:cantSplit/>
          <w:jc w:val="center"/>
        </w:trPr>
        <w:tc>
          <w:tcPr>
            <w:tcW w:w="680" w:type="dxa"/>
          </w:tcPr>
          <w:p w14:paraId="6CB4C6E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54</w:t>
            </w:r>
          </w:p>
        </w:tc>
        <w:tc>
          <w:tcPr>
            <w:tcW w:w="2608" w:type="dxa"/>
          </w:tcPr>
          <w:p w14:paraId="6E40005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;</w:t>
            </w:r>
          </w:p>
        </w:tc>
        <w:tc>
          <w:tcPr>
            <w:tcW w:w="1474" w:type="dxa"/>
          </w:tcPr>
          <w:p w14:paraId="2859B8B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punct</w:t>
            </w:r>
            <w:proofErr w:type="spellEnd"/>
          </w:p>
        </w:tc>
        <w:tc>
          <w:tcPr>
            <w:tcW w:w="907" w:type="dxa"/>
          </w:tcPr>
          <w:p w14:paraId="1510E7E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449C6593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крапка з комою (явна або вставлена)</w:t>
            </w:r>
          </w:p>
        </w:tc>
      </w:tr>
      <w:tr w:rsidR="00DC0661" w:rsidRPr="00CE625A" w14:paraId="3F6BB227" w14:textId="77777777">
        <w:trPr>
          <w:cantSplit/>
          <w:jc w:val="center"/>
        </w:trPr>
        <w:tc>
          <w:tcPr>
            <w:tcW w:w="680" w:type="dxa"/>
          </w:tcPr>
          <w:p w14:paraId="54A6A4A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55</w:t>
            </w:r>
          </w:p>
        </w:tc>
        <w:tc>
          <w:tcPr>
            <w:tcW w:w="2608" w:type="dxa"/>
          </w:tcPr>
          <w:p w14:paraId="18071C3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.</w:t>
            </w:r>
          </w:p>
        </w:tc>
        <w:tc>
          <w:tcPr>
            <w:tcW w:w="1474" w:type="dxa"/>
          </w:tcPr>
          <w:p w14:paraId="63D3493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punct</w:t>
            </w:r>
            <w:proofErr w:type="spellEnd"/>
          </w:p>
        </w:tc>
        <w:tc>
          <w:tcPr>
            <w:tcW w:w="907" w:type="dxa"/>
          </w:tcPr>
          <w:p w14:paraId="3BADBDB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TRM</w:t>
            </w:r>
          </w:p>
        </w:tc>
        <w:tc>
          <w:tcPr>
            <w:tcW w:w="3402" w:type="dxa"/>
          </w:tcPr>
          <w:p w14:paraId="1355034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крапка (доступ до поля, </w:t>
            </w:r>
            <w:proofErr w:type="spellStart"/>
            <w:r>
              <w:rPr>
                <w:sz w:val="24"/>
              </w:rPr>
              <w:t>fmt</w:t>
            </w:r>
            <w:proofErr w:type="spellEnd"/>
            <w:r w:rsidRPr="00CE625A">
              <w:rPr>
                <w:sz w:val="24"/>
                <w:lang w:val="ru-RU"/>
              </w:rPr>
              <w:t>.)</w:t>
            </w:r>
          </w:p>
        </w:tc>
      </w:tr>
      <w:tr w:rsidR="00DC0661" w14:paraId="0431E8ED" w14:textId="77777777">
        <w:trPr>
          <w:cantSplit/>
          <w:jc w:val="center"/>
        </w:trPr>
        <w:tc>
          <w:tcPr>
            <w:tcW w:w="680" w:type="dxa"/>
          </w:tcPr>
          <w:p w14:paraId="219E699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56</w:t>
            </w:r>
          </w:p>
        </w:tc>
        <w:tc>
          <w:tcPr>
            <w:tcW w:w="2608" w:type="dxa"/>
          </w:tcPr>
          <w:p w14:paraId="5544D2F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коментар</w:t>
            </w:r>
            <w:proofErr w:type="spellEnd"/>
          </w:p>
        </w:tc>
        <w:tc>
          <w:tcPr>
            <w:tcW w:w="1474" w:type="dxa"/>
          </w:tcPr>
          <w:p w14:paraId="4C5F22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comment</w:t>
            </w:r>
          </w:p>
        </w:tc>
        <w:tc>
          <w:tcPr>
            <w:tcW w:w="907" w:type="dxa"/>
          </w:tcPr>
          <w:p w14:paraId="78C14C5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2A9A801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однорядковий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коментар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ігнорується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DC0661" w14:paraId="247DE411" w14:textId="77777777">
        <w:trPr>
          <w:cantSplit/>
          <w:jc w:val="center"/>
        </w:trPr>
        <w:tc>
          <w:tcPr>
            <w:tcW w:w="680" w:type="dxa"/>
          </w:tcPr>
          <w:p w14:paraId="09C1806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57</w:t>
            </w:r>
          </w:p>
        </w:tc>
        <w:tc>
          <w:tcPr>
            <w:tcW w:w="2608" w:type="dxa"/>
          </w:tcPr>
          <w:p w14:paraId="5F679AA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\32</w:t>
            </w:r>
          </w:p>
        </w:tc>
        <w:tc>
          <w:tcPr>
            <w:tcW w:w="1474" w:type="dxa"/>
          </w:tcPr>
          <w:p w14:paraId="24A4CB1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ws</w:t>
            </w:r>
            <w:proofErr w:type="spellEnd"/>
          </w:p>
        </w:tc>
        <w:tc>
          <w:tcPr>
            <w:tcW w:w="907" w:type="dxa"/>
          </w:tcPr>
          <w:p w14:paraId="611003B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3E6ADBC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пробіл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ігнорується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DC0661" w14:paraId="4D390EDE" w14:textId="77777777">
        <w:trPr>
          <w:cantSplit/>
          <w:jc w:val="center"/>
        </w:trPr>
        <w:tc>
          <w:tcPr>
            <w:tcW w:w="680" w:type="dxa"/>
          </w:tcPr>
          <w:p w14:paraId="0CA32F4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58</w:t>
            </w:r>
          </w:p>
        </w:tc>
        <w:tc>
          <w:tcPr>
            <w:tcW w:w="2608" w:type="dxa"/>
          </w:tcPr>
          <w:p w14:paraId="6B5A6F9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\t</w:t>
            </w:r>
          </w:p>
        </w:tc>
        <w:tc>
          <w:tcPr>
            <w:tcW w:w="1474" w:type="dxa"/>
          </w:tcPr>
          <w:p w14:paraId="0778E7A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ws</w:t>
            </w:r>
            <w:proofErr w:type="spellEnd"/>
          </w:p>
        </w:tc>
        <w:tc>
          <w:tcPr>
            <w:tcW w:w="907" w:type="dxa"/>
          </w:tcPr>
          <w:p w14:paraId="445BB0D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0C9BB9F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горизонтальна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табуляція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ігнорується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DC0661" w:rsidRPr="00CE625A" w14:paraId="7C7DE127" w14:textId="77777777">
        <w:trPr>
          <w:cantSplit/>
          <w:jc w:val="center"/>
        </w:trPr>
        <w:tc>
          <w:tcPr>
            <w:tcW w:w="680" w:type="dxa"/>
          </w:tcPr>
          <w:p w14:paraId="20FC3CF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59</w:t>
            </w:r>
          </w:p>
        </w:tc>
        <w:tc>
          <w:tcPr>
            <w:tcW w:w="2608" w:type="dxa"/>
          </w:tcPr>
          <w:p w14:paraId="07BB42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\n, \r\n</w:t>
            </w:r>
          </w:p>
        </w:tc>
        <w:tc>
          <w:tcPr>
            <w:tcW w:w="1474" w:type="dxa"/>
          </w:tcPr>
          <w:p w14:paraId="35F1C9A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eol</w:t>
            </w:r>
            <w:proofErr w:type="spellEnd"/>
          </w:p>
        </w:tc>
        <w:tc>
          <w:tcPr>
            <w:tcW w:w="907" w:type="dxa"/>
          </w:tcPr>
          <w:p w14:paraId="17D250F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3402" w:type="dxa"/>
          </w:tcPr>
          <w:p w14:paraId="7A788471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кінець рядка (ігнорується; може породити ;)</w:t>
            </w:r>
          </w:p>
        </w:tc>
      </w:tr>
    </w:tbl>
    <w:p w14:paraId="043389FC" w14:textId="77777777" w:rsidR="00DC0661" w:rsidRPr="00CE625A" w:rsidRDefault="00DC0661">
      <w:pPr>
        <w:spacing w:line="240" w:lineRule="auto"/>
        <w:rPr>
          <w:lang w:val="ru-RU"/>
        </w:rPr>
      </w:pPr>
    </w:p>
    <w:p w14:paraId="484142EA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0AB0F7F5" w14:textId="77777777" w:rsidR="00DC0661" w:rsidRPr="00CE625A" w:rsidRDefault="008632DE">
      <w:pPr>
        <w:pStyle w:val="Heading1"/>
        <w:rPr>
          <w:lang w:val="ru-RU"/>
        </w:rPr>
      </w:pPr>
      <w:bookmarkStart w:id="26" w:name="_Toc240837137"/>
      <w:r w:rsidRPr="00CE625A">
        <w:rPr>
          <w:lang w:val="ru-RU"/>
        </w:rPr>
        <w:lastRenderedPageBreak/>
        <w:t>3 Типи даних і змінні</w:t>
      </w:r>
      <w:bookmarkEnd w:id="26"/>
    </w:p>
    <w:p w14:paraId="42252987" w14:textId="77777777" w:rsidR="00DC0661" w:rsidRPr="00CE625A" w:rsidRDefault="008632DE">
      <w:pPr>
        <w:pStyle w:val="Heading2"/>
        <w:rPr>
          <w:lang w:val="ru-RU"/>
        </w:rPr>
      </w:pPr>
      <w:bookmarkStart w:id="27" w:name="_Toc240837138"/>
      <w:r w:rsidRPr="00CE625A">
        <w:rPr>
          <w:lang w:val="ru-RU"/>
        </w:rPr>
        <w:t>3.1 Значення, змінні та категорії змінних</w:t>
      </w:r>
      <w:bookmarkEnd w:id="27"/>
    </w:p>
    <w:p w14:paraId="26B6EA6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Значення мовою </w:t>
      </w:r>
      <w:r>
        <w:t>Krok</w:t>
      </w:r>
      <w:r w:rsidRPr="00CE625A">
        <w:rPr>
          <w:lang w:val="ru-RU"/>
        </w:rPr>
        <w:t xml:space="preserve"> подаються або літералами (розд. 2.7), або значеннями змінних і констант, або результатами обчислення виразів. Кожне значення, змінна та вираз мають тип, відомий на етапі трансляції (статична типізація).</w:t>
      </w:r>
    </w:p>
    <w:p w14:paraId="524A1F8B" w14:textId="77777777" w:rsidR="00DC0661" w:rsidRDefault="008632DE">
      <w:r w:rsidRPr="00CE625A">
        <w:rPr>
          <w:b/>
          <w:lang w:val="ru-RU"/>
        </w:rPr>
        <w:t>Змінна</w:t>
      </w:r>
      <w:r w:rsidRPr="00CE625A">
        <w:rPr>
          <w:lang w:val="ru-RU"/>
        </w:rPr>
        <w:t xml:space="preserve"> — іменована ділянка пам'яті, значення якої може змінюватися під час виконання інструкціями присвоєння, інкременту/декременту та введення. За місцем оголошення змінні поділяються на категорії, наведені в табл. </w:t>
      </w:r>
      <w:r>
        <w:t>3.1.</w:t>
      </w:r>
    </w:p>
    <w:p w14:paraId="00A8F9F5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3.1 – </w:t>
      </w:r>
      <w:proofErr w:type="spellStart"/>
      <w:r>
        <w:rPr>
          <w:sz w:val="26"/>
        </w:rPr>
        <w:t>Категорії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змінних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мови</w:t>
      </w:r>
      <w:proofErr w:type="spellEnd"/>
      <w:r>
        <w:rPr>
          <w:sz w:val="26"/>
        </w:rPr>
        <w:t xml:space="preserve"> 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DC0661" w14:paraId="30510AA2" w14:textId="77777777">
        <w:trPr>
          <w:cantSplit/>
          <w:tblHeader/>
          <w:jc w:val="center"/>
        </w:trPr>
        <w:tc>
          <w:tcPr>
            <w:tcW w:w="1928" w:type="dxa"/>
          </w:tcPr>
          <w:p w14:paraId="6D89D30A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Категорія</w:t>
            </w:r>
            <w:proofErr w:type="spellEnd"/>
          </w:p>
        </w:tc>
        <w:tc>
          <w:tcPr>
            <w:tcW w:w="1928" w:type="dxa"/>
          </w:tcPr>
          <w:p w14:paraId="5B7218D3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Де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оголошується</w:t>
            </w:r>
            <w:proofErr w:type="spellEnd"/>
          </w:p>
        </w:tc>
        <w:tc>
          <w:tcPr>
            <w:tcW w:w="1928" w:type="dxa"/>
          </w:tcPr>
          <w:p w14:paraId="432F3523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Розміщення</w:t>
            </w:r>
            <w:proofErr w:type="spellEnd"/>
          </w:p>
        </w:tc>
        <w:tc>
          <w:tcPr>
            <w:tcW w:w="1928" w:type="dxa"/>
          </w:tcPr>
          <w:p w14:paraId="05165B6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Час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життя</w:t>
            </w:r>
            <w:proofErr w:type="spellEnd"/>
          </w:p>
        </w:tc>
        <w:tc>
          <w:tcPr>
            <w:tcW w:w="1928" w:type="dxa"/>
          </w:tcPr>
          <w:p w14:paraId="45BE4B06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Початкове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значення</w:t>
            </w:r>
            <w:proofErr w:type="spellEnd"/>
          </w:p>
        </w:tc>
      </w:tr>
      <w:tr w:rsidR="00DC0661" w:rsidRPr="00CE625A" w14:paraId="321F176B" w14:textId="77777777">
        <w:trPr>
          <w:cantSplit/>
          <w:jc w:val="center"/>
        </w:trPr>
        <w:tc>
          <w:tcPr>
            <w:tcW w:w="1928" w:type="dxa"/>
          </w:tcPr>
          <w:p w14:paraId="3011C07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глобальна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змінна</w:t>
            </w:r>
            <w:proofErr w:type="spellEnd"/>
          </w:p>
        </w:tc>
        <w:tc>
          <w:tcPr>
            <w:tcW w:w="1928" w:type="dxa"/>
          </w:tcPr>
          <w:p w14:paraId="341095D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блок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пакета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  <w:tc>
          <w:tcPr>
            <w:tcW w:w="1928" w:type="dxa"/>
          </w:tcPr>
          <w:p w14:paraId="7B51AE2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статична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область</w:t>
            </w:r>
            <w:proofErr w:type="spellEnd"/>
          </w:p>
        </w:tc>
        <w:tc>
          <w:tcPr>
            <w:tcW w:w="1928" w:type="dxa"/>
          </w:tcPr>
          <w:p w14:paraId="0791EAF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усе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виконання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програми</w:t>
            </w:r>
            <w:proofErr w:type="spellEnd"/>
          </w:p>
        </w:tc>
        <w:tc>
          <w:tcPr>
            <w:tcW w:w="1928" w:type="dxa"/>
          </w:tcPr>
          <w:p w14:paraId="03F03B4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нульове або значення константного ініціалізатора</w:t>
            </w:r>
          </w:p>
        </w:tc>
      </w:tr>
      <w:tr w:rsidR="00DC0661" w14:paraId="40941C01" w14:textId="77777777">
        <w:trPr>
          <w:cantSplit/>
          <w:jc w:val="center"/>
        </w:trPr>
        <w:tc>
          <w:tcPr>
            <w:tcW w:w="1928" w:type="dxa"/>
          </w:tcPr>
          <w:p w14:paraId="6DD22AA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локальна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змінна</w:t>
            </w:r>
            <w:proofErr w:type="spellEnd"/>
          </w:p>
        </w:tc>
        <w:tc>
          <w:tcPr>
            <w:tcW w:w="1928" w:type="dxa"/>
          </w:tcPr>
          <w:p w14:paraId="32BC21A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тіло функції або вкладений блок, </w:t>
            </w:r>
            <w:r>
              <w:rPr>
                <w:rFonts w:ascii="Consolas" w:eastAsia="Consolas" w:hAnsi="Consolas" w:cs="Consolas"/>
                <w:sz w:val="21"/>
              </w:rPr>
              <w:t>var</w:t>
            </w:r>
            <w:r w:rsidRPr="00CE625A">
              <w:rPr>
                <w:sz w:val="24"/>
                <w:lang w:val="ru-RU"/>
              </w:rPr>
              <w:t xml:space="preserve"> чи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:=</w:t>
            </w:r>
          </w:p>
        </w:tc>
        <w:tc>
          <w:tcPr>
            <w:tcW w:w="1928" w:type="dxa"/>
          </w:tcPr>
          <w:p w14:paraId="76634E8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фрейм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стека</w:t>
            </w:r>
            <w:proofErr w:type="spellEnd"/>
          </w:p>
        </w:tc>
        <w:tc>
          <w:tcPr>
            <w:tcW w:w="1928" w:type="dxa"/>
          </w:tcPr>
          <w:p w14:paraId="5AC90CA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від оголошення до виходу з блоку</w:t>
            </w:r>
          </w:p>
        </w:tc>
        <w:tc>
          <w:tcPr>
            <w:tcW w:w="1928" w:type="dxa"/>
          </w:tcPr>
          <w:p w14:paraId="6DF73AB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нульове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ініціалізатора</w:t>
            </w:r>
            <w:proofErr w:type="spellEnd"/>
          </w:p>
        </w:tc>
      </w:tr>
      <w:tr w:rsidR="00DC0661" w14:paraId="453891BA" w14:textId="77777777">
        <w:trPr>
          <w:cantSplit/>
          <w:jc w:val="center"/>
        </w:trPr>
        <w:tc>
          <w:tcPr>
            <w:tcW w:w="1928" w:type="dxa"/>
          </w:tcPr>
          <w:p w14:paraId="0D031BB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параметр-значення</w:t>
            </w:r>
            <w:proofErr w:type="spellEnd"/>
          </w:p>
        </w:tc>
        <w:tc>
          <w:tcPr>
            <w:tcW w:w="1928" w:type="dxa"/>
          </w:tcPr>
          <w:p w14:paraId="4B4B350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список параметрів функції, тип 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</w:p>
        </w:tc>
        <w:tc>
          <w:tcPr>
            <w:tcW w:w="1928" w:type="dxa"/>
          </w:tcPr>
          <w:p w14:paraId="1F3DA5C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фрейм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стека</w:t>
            </w:r>
            <w:proofErr w:type="spellEnd"/>
          </w:p>
        </w:tc>
        <w:tc>
          <w:tcPr>
            <w:tcW w:w="1928" w:type="dxa"/>
          </w:tcPr>
          <w:p w14:paraId="1B0CCC0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виклику</w:t>
            </w:r>
            <w:proofErr w:type="spellEnd"/>
          </w:p>
        </w:tc>
        <w:tc>
          <w:tcPr>
            <w:tcW w:w="1928" w:type="dxa"/>
          </w:tcPr>
          <w:p w14:paraId="54FB3BF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копія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значення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аргументу</w:t>
            </w:r>
            <w:proofErr w:type="spellEnd"/>
          </w:p>
        </w:tc>
      </w:tr>
      <w:tr w:rsidR="00DC0661" w14:paraId="1033F112" w14:textId="77777777">
        <w:trPr>
          <w:cantSplit/>
          <w:jc w:val="center"/>
        </w:trPr>
        <w:tc>
          <w:tcPr>
            <w:tcW w:w="1928" w:type="dxa"/>
          </w:tcPr>
          <w:p w14:paraId="263B775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параметр-вказівник</w:t>
            </w:r>
            <w:proofErr w:type="spellEnd"/>
          </w:p>
        </w:tc>
        <w:tc>
          <w:tcPr>
            <w:tcW w:w="1928" w:type="dxa"/>
          </w:tcPr>
          <w:p w14:paraId="525E3E9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список параметрів функції, тип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*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</w:p>
        </w:tc>
        <w:tc>
          <w:tcPr>
            <w:tcW w:w="1928" w:type="dxa"/>
          </w:tcPr>
          <w:p w14:paraId="0493F59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фрейм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стека</w:t>
            </w:r>
            <w:proofErr w:type="spellEnd"/>
          </w:p>
        </w:tc>
        <w:tc>
          <w:tcPr>
            <w:tcW w:w="1928" w:type="dxa"/>
          </w:tcPr>
          <w:p w14:paraId="3B42117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виклику</w:t>
            </w:r>
            <w:proofErr w:type="spellEnd"/>
          </w:p>
        </w:tc>
        <w:tc>
          <w:tcPr>
            <w:tcW w:w="1928" w:type="dxa"/>
          </w:tcPr>
          <w:p w14:paraId="70A54AD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адреса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змінної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викликача</w:t>
            </w:r>
            <w:proofErr w:type="spellEnd"/>
          </w:p>
        </w:tc>
      </w:tr>
      <w:tr w:rsidR="00DC0661" w14:paraId="3EE0253B" w14:textId="77777777">
        <w:trPr>
          <w:cantSplit/>
          <w:jc w:val="center"/>
        </w:trPr>
        <w:tc>
          <w:tcPr>
            <w:tcW w:w="1928" w:type="dxa"/>
          </w:tcPr>
          <w:p w14:paraId="33B3FB6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іменована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константа</w:t>
            </w:r>
            <w:proofErr w:type="spellEnd"/>
          </w:p>
        </w:tc>
        <w:tc>
          <w:tcPr>
            <w:tcW w:w="1928" w:type="dxa"/>
          </w:tcPr>
          <w:p w14:paraId="1AC0A3A5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блок пакета або тіло функції, </w:t>
            </w:r>
            <w:r>
              <w:rPr>
                <w:rFonts w:ascii="Consolas" w:eastAsia="Consolas" w:hAnsi="Consolas" w:cs="Consolas"/>
                <w:sz w:val="21"/>
              </w:rPr>
              <w:t>const</w:t>
            </w:r>
          </w:p>
        </w:tc>
        <w:tc>
          <w:tcPr>
            <w:tcW w:w="1928" w:type="dxa"/>
          </w:tcPr>
          <w:p w14:paraId="6B52A2C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пам'яті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займає</w:t>
            </w:r>
            <w:proofErr w:type="spellEnd"/>
          </w:p>
        </w:tc>
        <w:tc>
          <w:tcPr>
            <w:tcW w:w="1928" w:type="dxa"/>
          </w:tcPr>
          <w:p w14:paraId="5C3B316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—</w:t>
            </w:r>
          </w:p>
        </w:tc>
        <w:tc>
          <w:tcPr>
            <w:tcW w:w="1928" w:type="dxa"/>
          </w:tcPr>
          <w:p w14:paraId="65E28A4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значення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константного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виразу</w:t>
            </w:r>
            <w:proofErr w:type="spellEnd"/>
          </w:p>
        </w:tc>
      </w:tr>
    </w:tbl>
    <w:p w14:paraId="380114F0" w14:textId="77777777" w:rsidR="00DC0661" w:rsidRDefault="00DC0661">
      <w:pPr>
        <w:spacing w:line="240" w:lineRule="auto"/>
      </w:pPr>
    </w:p>
    <w:p w14:paraId="1C8D002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В інструкції присвоєння змінна використовується по-різному залежно від того, стоїть вона ліворуч чи праворуч від оператора </w:t>
      </w:r>
      <w:r w:rsidRPr="00CE625A">
        <w:rPr>
          <w:rFonts w:ascii="Consolas" w:eastAsia="Consolas" w:hAnsi="Consolas" w:cs="Consolas"/>
          <w:sz w:val="25"/>
          <w:lang w:val="ru-RU"/>
        </w:rPr>
        <w:t>=</w:t>
      </w:r>
      <w:r w:rsidRPr="00CE625A">
        <w:rPr>
          <w:lang w:val="ru-RU"/>
        </w:rPr>
        <w:t xml:space="preserve">. Значення ліворуч називають </w:t>
      </w:r>
      <w:r>
        <w:t>l</w:t>
      </w:r>
      <w:r w:rsidRPr="00CE625A">
        <w:rPr>
          <w:lang w:val="ru-RU"/>
        </w:rPr>
        <w:t>-значенням (</w:t>
      </w:r>
      <w:proofErr w:type="spellStart"/>
      <w:r>
        <w:t>lvalue</w:t>
      </w:r>
      <w:proofErr w:type="spellEnd"/>
      <w:r w:rsidRPr="00CE625A">
        <w:rPr>
          <w:lang w:val="ru-RU"/>
        </w:rPr>
        <w:t xml:space="preserve">) — це вказівник на ділянку пам'яті; значення праворуч називають </w:t>
      </w:r>
      <w:r>
        <w:t>r</w:t>
      </w:r>
      <w:r w:rsidRPr="00CE625A">
        <w:rPr>
          <w:lang w:val="ru-RU"/>
        </w:rPr>
        <w:t>-значенням (</w:t>
      </w:r>
      <w:proofErr w:type="spellStart"/>
      <w:r>
        <w:t>rvalue</w:t>
      </w:r>
      <w:proofErr w:type="spellEnd"/>
      <w:r w:rsidRPr="00CE625A">
        <w:rPr>
          <w:lang w:val="ru-RU"/>
        </w:rPr>
        <w:t>) — це власне значення (розд. 4.5).</w:t>
      </w:r>
    </w:p>
    <w:p w14:paraId="684A834B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Обов'язковість оголошення.</w:t>
      </w:r>
      <w:r w:rsidRPr="00CE625A">
        <w:rPr>
          <w:lang w:val="ru-RU"/>
        </w:rPr>
        <w:t xml:space="preserve"> Кожен ідентифікатор, крім імені пакета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, має бути оголошений (розд. </w:t>
      </w:r>
      <w:r>
        <w:t xml:space="preserve">6); </w:t>
      </w:r>
      <w:proofErr w:type="spellStart"/>
      <w:r>
        <w:t>звернення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неоголошеного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є </w:t>
      </w:r>
      <w:proofErr w:type="spellStart"/>
      <w:r>
        <w:t>помилкою</w:t>
      </w:r>
      <w:proofErr w:type="spellEnd"/>
      <w:r>
        <w:t xml:space="preserve"> CE-03. </w:t>
      </w:r>
      <w:r w:rsidRPr="00CE625A">
        <w:rPr>
          <w:lang w:val="ru-RU"/>
        </w:rPr>
        <w:t xml:space="preserve">Змінна, оголошена без ініціалізатора, отримує нульове </w:t>
      </w:r>
      <w:r w:rsidRPr="00CE625A">
        <w:rPr>
          <w:lang w:val="ru-RU"/>
        </w:rPr>
        <w:lastRenderedPageBreak/>
        <w:t>значення свого типу, тому читання змінної до першого присвоєння не є помилкою.</w:t>
      </w:r>
    </w:p>
    <w:p w14:paraId="0D9BD2E1" w14:textId="77777777" w:rsidR="00DC0661" w:rsidRPr="00CE625A" w:rsidRDefault="008632DE">
      <w:pPr>
        <w:pStyle w:val="Heading2"/>
        <w:rPr>
          <w:lang w:val="ru-RU"/>
        </w:rPr>
      </w:pPr>
      <w:bookmarkStart w:id="28" w:name="_Toc240837139"/>
      <w:r w:rsidRPr="00CE625A">
        <w:rPr>
          <w:lang w:val="ru-RU"/>
        </w:rPr>
        <w:t>3.2 Класифікація типів</w:t>
      </w:r>
      <w:bookmarkEnd w:id="28"/>
    </w:p>
    <w:p w14:paraId="2DF5B42B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Типи мови </w:t>
      </w:r>
      <w:r>
        <w:t>Krok</w:t>
      </w:r>
      <w:r w:rsidRPr="00CE625A">
        <w:rPr>
          <w:lang w:val="ru-RU"/>
        </w:rPr>
        <w:t xml:space="preserve"> поділяються на базові (примітивні), користувацькі скалярні та сконструйовані. Стандартних (бібліотечних) типів, які постачалися б разом із мовою, </w:t>
      </w:r>
      <w:r>
        <w:t>Krok</w:t>
      </w:r>
      <w:r w:rsidRPr="00CE625A">
        <w:rPr>
          <w:lang w:val="ru-RU"/>
        </w:rPr>
        <w:t xml:space="preserve"> не має: перелік доступних типів вичерпується наведеними нижче.</w:t>
      </w:r>
    </w:p>
    <w:p w14:paraId="460D927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Type           = </w:t>
      </w: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| TypeName | </w:t>
      </w: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</w:p>
    <w:p w14:paraId="11B8A59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     = int | float | bool | string</w:t>
      </w:r>
    </w:p>
    <w:p w14:paraId="73B55AD5" w14:textId="77777777" w:rsidR="00DC0661" w:rsidRDefault="00DC0661">
      <w:pPr>
        <w:spacing w:line="144" w:lineRule="auto"/>
      </w:pPr>
    </w:p>
    <w:p w14:paraId="0F6A9A7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A34603" wp14:editId="45C1B070">
            <wp:extent cx="2099309" cy="137540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3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745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9AA03D" wp14:editId="71021F0C">
            <wp:extent cx="1873091" cy="164687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cTyp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73091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C854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3.1 – Синтаксичні діаграми типів</w:t>
      </w:r>
    </w:p>
    <w:p w14:paraId="2FEEF8E3" w14:textId="77777777" w:rsidR="00DC0661" w:rsidRDefault="008632DE">
      <w:r w:rsidRPr="00CE625A">
        <w:rPr>
          <w:lang w:val="ru-RU"/>
        </w:rPr>
        <w:t xml:space="preserve">Базовими є чотири скалярні типи, наведені в табл. </w:t>
      </w:r>
      <w:r>
        <w:t>3.2.</w:t>
      </w:r>
    </w:p>
    <w:p w14:paraId="7DCEE30B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3.2 – </w:t>
      </w:r>
      <w:proofErr w:type="spellStart"/>
      <w:r>
        <w:rPr>
          <w:sz w:val="26"/>
        </w:rPr>
        <w:t>Базові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примітивні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типи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632"/>
        <w:gridCol w:w="2408"/>
        <w:gridCol w:w="2408"/>
      </w:tblGrid>
      <w:tr w:rsidR="00DC0661" w14:paraId="5E7E6876" w14:textId="77777777">
        <w:trPr>
          <w:cantSplit/>
          <w:tblHeader/>
          <w:jc w:val="center"/>
        </w:trPr>
        <w:tc>
          <w:tcPr>
            <w:tcW w:w="2410" w:type="dxa"/>
          </w:tcPr>
          <w:p w14:paraId="04E92140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2410" w:type="dxa"/>
          </w:tcPr>
          <w:p w14:paraId="7EAD384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Множина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значень</w:t>
            </w:r>
            <w:proofErr w:type="spellEnd"/>
          </w:p>
        </w:tc>
        <w:tc>
          <w:tcPr>
            <w:tcW w:w="2410" w:type="dxa"/>
          </w:tcPr>
          <w:p w14:paraId="565556E2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Нульове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значення</w:t>
            </w:r>
            <w:proofErr w:type="spellEnd"/>
          </w:p>
        </w:tc>
        <w:tc>
          <w:tcPr>
            <w:tcW w:w="2410" w:type="dxa"/>
          </w:tcPr>
          <w:p w14:paraId="22F2FA70" w14:textId="77777777" w:rsidR="00DC0661" w:rsidRDefault="008632D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Літерали</w:t>
            </w:r>
          </w:p>
        </w:tc>
      </w:tr>
      <w:tr w:rsidR="00DC0661" w14:paraId="2872E60D" w14:textId="77777777">
        <w:trPr>
          <w:cantSplit/>
          <w:jc w:val="center"/>
        </w:trPr>
        <w:tc>
          <w:tcPr>
            <w:tcW w:w="2410" w:type="dxa"/>
          </w:tcPr>
          <w:p w14:paraId="327A658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1C961D7A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цілі числа від −9223372036854775808 до 9223372036854775807 (64-бітне доповняльне представлення)</w:t>
            </w:r>
          </w:p>
        </w:tc>
        <w:tc>
          <w:tcPr>
            <w:tcW w:w="2410" w:type="dxa"/>
          </w:tcPr>
          <w:p w14:paraId="45F5899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0</w:t>
            </w:r>
          </w:p>
        </w:tc>
        <w:tc>
          <w:tcPr>
            <w:tcW w:w="2410" w:type="dxa"/>
          </w:tcPr>
          <w:p w14:paraId="77AC4F8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IntLit</w:t>
            </w:r>
            <w:proofErr w:type="spellEnd"/>
          </w:p>
        </w:tc>
      </w:tr>
      <w:tr w:rsidR="00DC0661" w14:paraId="379B1897" w14:textId="77777777">
        <w:trPr>
          <w:cantSplit/>
          <w:jc w:val="center"/>
        </w:trPr>
        <w:tc>
          <w:tcPr>
            <w:tcW w:w="2410" w:type="dxa"/>
          </w:tcPr>
          <w:p w14:paraId="5AF040A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2410" w:type="dxa"/>
          </w:tcPr>
          <w:p w14:paraId="4DEC84B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числа</w:t>
            </w:r>
            <w:proofErr w:type="spellEnd"/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рухомою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комою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подвійної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точності</w:t>
            </w:r>
            <w:proofErr w:type="spellEnd"/>
            <w:r>
              <w:rPr>
                <w:sz w:val="24"/>
              </w:rPr>
              <w:t xml:space="preserve"> IEEE 754 (binary64), </w:t>
            </w:r>
            <w:proofErr w:type="spellStart"/>
            <w:r>
              <w:rPr>
                <w:sz w:val="24"/>
              </w:rPr>
              <w:t>крім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нескінченностей</w:t>
            </w:r>
            <w:proofErr w:type="spellEnd"/>
            <w:r>
              <w:rPr>
                <w:sz w:val="24"/>
              </w:rPr>
              <w:t xml:space="preserve"> і </w:t>
            </w:r>
            <w:proofErr w:type="spellStart"/>
            <w:r>
              <w:rPr>
                <w:sz w:val="24"/>
              </w:rPr>
              <w:t>NaN</w:t>
            </w:r>
            <w:proofErr w:type="spellEnd"/>
          </w:p>
        </w:tc>
        <w:tc>
          <w:tcPr>
            <w:tcW w:w="2410" w:type="dxa"/>
          </w:tcPr>
          <w:p w14:paraId="05ACD9C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0.0</w:t>
            </w:r>
          </w:p>
        </w:tc>
        <w:tc>
          <w:tcPr>
            <w:tcW w:w="2410" w:type="dxa"/>
          </w:tcPr>
          <w:p w14:paraId="532B1A4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FloatLit</w:t>
            </w:r>
            <w:proofErr w:type="spellEnd"/>
          </w:p>
        </w:tc>
      </w:tr>
      <w:tr w:rsidR="00DC0661" w14:paraId="345DB07F" w14:textId="77777777">
        <w:trPr>
          <w:cantSplit/>
          <w:jc w:val="center"/>
        </w:trPr>
        <w:tc>
          <w:tcPr>
            <w:tcW w:w="2410" w:type="dxa"/>
          </w:tcPr>
          <w:p w14:paraId="540B1EB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  <w:tc>
          <w:tcPr>
            <w:tcW w:w="2410" w:type="dxa"/>
          </w:tcPr>
          <w:p w14:paraId="49A52AD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true</w:t>
            </w:r>
          </w:p>
        </w:tc>
        <w:tc>
          <w:tcPr>
            <w:tcW w:w="2410" w:type="dxa"/>
          </w:tcPr>
          <w:p w14:paraId="606A53D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  <w:tc>
          <w:tcPr>
            <w:tcW w:w="2410" w:type="dxa"/>
          </w:tcPr>
          <w:p w14:paraId="6A1EA2F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true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false</w:t>
            </w:r>
          </w:p>
        </w:tc>
      </w:tr>
      <w:tr w:rsidR="00DC0661" w14:paraId="4C9782A8" w14:textId="77777777">
        <w:trPr>
          <w:cantSplit/>
          <w:jc w:val="center"/>
        </w:trPr>
        <w:tc>
          <w:tcPr>
            <w:tcW w:w="2410" w:type="dxa"/>
          </w:tcPr>
          <w:p w14:paraId="0948D3C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>string</w:t>
            </w:r>
          </w:p>
        </w:tc>
        <w:tc>
          <w:tcPr>
            <w:tcW w:w="2410" w:type="dxa"/>
          </w:tcPr>
          <w:p w14:paraId="49F1326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незмінні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послідовності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символів</w:t>
            </w:r>
            <w:proofErr w:type="spellEnd"/>
            <w:r>
              <w:rPr>
                <w:sz w:val="24"/>
              </w:rPr>
              <w:t xml:space="preserve"> Unicode </w:t>
            </w:r>
            <w:proofErr w:type="spellStart"/>
            <w:r>
              <w:rPr>
                <w:sz w:val="24"/>
              </w:rPr>
              <w:t>довільної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довжини</w:t>
            </w:r>
            <w:proofErr w:type="spellEnd"/>
          </w:p>
        </w:tc>
        <w:tc>
          <w:tcPr>
            <w:tcW w:w="2410" w:type="dxa"/>
          </w:tcPr>
          <w:p w14:paraId="4526E98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""</w:t>
            </w:r>
          </w:p>
        </w:tc>
        <w:tc>
          <w:tcPr>
            <w:tcW w:w="2410" w:type="dxa"/>
          </w:tcPr>
          <w:p w14:paraId="00DA2A5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StringLit</w:t>
            </w:r>
            <w:proofErr w:type="spellEnd"/>
          </w:p>
        </w:tc>
      </w:tr>
    </w:tbl>
    <w:p w14:paraId="6B7C3734" w14:textId="77777777" w:rsidR="00DC0661" w:rsidRDefault="00DC0661">
      <w:pPr>
        <w:spacing w:line="240" w:lineRule="auto"/>
      </w:pPr>
    </w:p>
    <w:p w14:paraId="175EB8D5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Мінімальне значення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не можна записати одним літералом; його отримують виразом </w:t>
      </w:r>
      <w:r w:rsidRPr="00CE625A">
        <w:rPr>
          <w:rFonts w:ascii="Consolas" w:eastAsia="Consolas" w:hAnsi="Consolas" w:cs="Consolas"/>
          <w:sz w:val="25"/>
          <w:lang w:val="ru-RU"/>
        </w:rPr>
        <w:t>-9223372036854775807 - 1</w:t>
      </w:r>
      <w:r w:rsidRPr="00CE625A">
        <w:rPr>
          <w:lang w:val="ru-RU"/>
        </w:rPr>
        <w:t>.</w:t>
      </w:r>
    </w:p>
    <w:p w14:paraId="27E58F6F" w14:textId="77777777" w:rsidR="00DC0661" w:rsidRPr="00CE625A" w:rsidRDefault="008632DE">
      <w:pPr>
        <w:pStyle w:val="Heading2"/>
        <w:rPr>
          <w:lang w:val="ru-RU"/>
        </w:rPr>
      </w:pPr>
      <w:bookmarkStart w:id="29" w:name="_Toc240837140"/>
      <w:r w:rsidRPr="00CE625A">
        <w:rPr>
          <w:lang w:val="ru-RU"/>
        </w:rPr>
        <w:t>3.3 Користувацькі скалярні типи</w:t>
      </w:r>
      <w:bookmarkEnd w:id="29"/>
    </w:p>
    <w:p w14:paraId="2CBC56D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Оголошення </w:t>
      </w:r>
      <w:r>
        <w:rPr>
          <w:rFonts w:ascii="Consolas" w:eastAsia="Consolas" w:hAnsi="Consolas" w:cs="Consolas"/>
          <w:sz w:val="25"/>
        </w:rPr>
        <w:t>type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U</w:t>
      </w:r>
      <w:r w:rsidRPr="00CE625A">
        <w:rPr>
          <w:lang w:val="ru-RU"/>
        </w:rPr>
        <w:t xml:space="preserve"> (розд. 6.3), де </w:t>
      </w:r>
      <w:r>
        <w:rPr>
          <w:rFonts w:ascii="Consolas" w:eastAsia="Consolas" w:hAnsi="Consolas" w:cs="Consolas"/>
          <w:sz w:val="25"/>
        </w:rPr>
        <w:t>U</w:t>
      </w:r>
      <w:r w:rsidRPr="00CE625A">
        <w:rPr>
          <w:lang w:val="ru-RU"/>
        </w:rPr>
        <w:t xml:space="preserve"> — базовий скалярний тип або інший користувацький скалярний тип, створює новий </w:t>
      </w:r>
      <w:r w:rsidRPr="00CE625A">
        <w:rPr>
          <w:b/>
          <w:lang w:val="ru-RU"/>
        </w:rPr>
        <w:t>іменований тип</w:t>
      </w:r>
      <w:r w:rsidRPr="00CE625A">
        <w:rPr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з тією самою множиною значень і операцій, що й у </w:t>
      </w:r>
      <w:r w:rsidRPr="00CE625A">
        <w:rPr>
          <w:b/>
          <w:lang w:val="ru-RU"/>
        </w:rPr>
        <w:t>базового типу</w:t>
      </w:r>
      <w:r w:rsidRPr="00CE625A">
        <w:rPr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U</w:t>
      </w:r>
      <w:r w:rsidRPr="00CE625A">
        <w:rPr>
          <w:lang w:val="ru-RU"/>
        </w:rPr>
        <w:t xml:space="preserve"> (для ланцюжка оголошень базовим є вбудований тип у кінці ланцюжка).</w:t>
      </w:r>
    </w:p>
    <w:p w14:paraId="505B39F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TypeName       = Ident</w:t>
      </w:r>
    </w:p>
    <w:p w14:paraId="56CB6862" w14:textId="77777777" w:rsidR="00DC0661" w:rsidRDefault="00DC0661">
      <w:pPr>
        <w:spacing w:line="144" w:lineRule="auto"/>
      </w:pPr>
    </w:p>
    <w:p w14:paraId="5470658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6DF5DC" wp14:editId="0A7DE559">
            <wp:extent cx="1610677" cy="8324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Nam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1067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8B0F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3.2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імені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типу</w:t>
      </w:r>
      <w:proofErr w:type="spellEnd"/>
    </w:p>
    <w:p w14:paraId="782AC64B" w14:textId="77777777" w:rsidR="00DC0661" w:rsidRDefault="008632DE">
      <w:proofErr w:type="spellStart"/>
      <w:r>
        <w:t>Іменований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відмінний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базового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будь-якого</w:t>
      </w:r>
      <w:proofErr w:type="spellEnd"/>
      <w:r>
        <w:t xml:space="preserve"> </w:t>
      </w:r>
      <w:proofErr w:type="spellStart"/>
      <w:r>
        <w:t>іншого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(</w:t>
      </w:r>
      <w:proofErr w:type="spellStart"/>
      <w:r>
        <w:t>номінальна</w:t>
      </w:r>
      <w:proofErr w:type="spellEnd"/>
      <w:r>
        <w:t xml:space="preserve"> </w:t>
      </w:r>
      <w:proofErr w:type="spellStart"/>
      <w:r>
        <w:t>еквівалентність</w:t>
      </w:r>
      <w:proofErr w:type="spellEnd"/>
      <w:r>
        <w:t xml:space="preserve">): </w:t>
      </w:r>
      <w:proofErr w:type="spellStart"/>
      <w:r>
        <w:t>змінній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Celsius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присвоїти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float</w:t>
      </w:r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явного</w:t>
      </w:r>
      <w:proofErr w:type="spellEnd"/>
      <w:r>
        <w:t xml:space="preserve"> </w:t>
      </w:r>
      <w:proofErr w:type="spellStart"/>
      <w:r>
        <w:t>приведення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Celsius(x)</w:t>
      </w:r>
      <w:r>
        <w:t xml:space="preserve">. </w:t>
      </w:r>
      <w:proofErr w:type="spellStart"/>
      <w:r>
        <w:t>Виняток</w:t>
      </w:r>
      <w:proofErr w:type="spellEnd"/>
      <w:r>
        <w:t xml:space="preserve"> — </w:t>
      </w:r>
      <w:proofErr w:type="spellStart"/>
      <w:r>
        <w:t>літерали</w:t>
      </w:r>
      <w:proofErr w:type="spellEnd"/>
      <w:r>
        <w:t xml:space="preserve">: </w:t>
      </w:r>
      <w:proofErr w:type="spellStart"/>
      <w:r>
        <w:t>числовий</w:t>
      </w:r>
      <w:proofErr w:type="spellEnd"/>
      <w:r>
        <w:t xml:space="preserve">, </w:t>
      </w:r>
      <w:proofErr w:type="spellStart"/>
      <w:r>
        <w:t>рядковий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логічний</w:t>
      </w:r>
      <w:proofErr w:type="spellEnd"/>
      <w:r>
        <w:t xml:space="preserve"> </w:t>
      </w:r>
      <w:proofErr w:type="spellStart"/>
      <w:r>
        <w:t>літерал</w:t>
      </w:r>
      <w:proofErr w:type="spellEnd"/>
      <w:r>
        <w:t xml:space="preserve"> (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знаком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+</w:t>
      </w:r>
      <w:r>
        <w:t xml:space="preserve"> </w:t>
      </w:r>
      <w:proofErr w:type="spellStart"/>
      <w:r>
        <w:t>чи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-</w:t>
      </w:r>
      <w:r>
        <w:t xml:space="preserve">) </w:t>
      </w:r>
      <w:proofErr w:type="spellStart"/>
      <w:r>
        <w:t>неявно</w:t>
      </w:r>
      <w:proofErr w:type="spellEnd"/>
      <w:r>
        <w:t xml:space="preserve"> </w:t>
      </w:r>
      <w:proofErr w:type="spellStart"/>
      <w:r>
        <w:t>набуває</w:t>
      </w:r>
      <w:proofErr w:type="spellEnd"/>
      <w:r>
        <w:t xml:space="preserve"> </w:t>
      </w:r>
      <w:proofErr w:type="spellStart"/>
      <w:r>
        <w:t>іменованого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збігається</w:t>
      </w:r>
      <w:proofErr w:type="spellEnd"/>
      <w:r>
        <w:t xml:space="preserve"> з </w:t>
      </w:r>
      <w:proofErr w:type="spellStart"/>
      <w:r>
        <w:t>базовим</w:t>
      </w:r>
      <w:proofErr w:type="spellEnd"/>
      <w:r>
        <w:t xml:space="preserve"> </w:t>
      </w:r>
      <w:proofErr w:type="spellStart"/>
      <w:r>
        <w:t>типом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розширений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>. 3.6.1).</w:t>
      </w:r>
    </w:p>
    <w:p w14:paraId="1C06113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Celsius float</w:t>
      </w:r>
    </w:p>
    <w:p w14:paraId="2FCF99C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Fahrenheit float</w:t>
      </w:r>
    </w:p>
    <w:p w14:paraId="4A4BAB4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var t Celsius = 36.6          // </w:t>
      </w:r>
      <w:proofErr w:type="spellStart"/>
      <w:r>
        <w:rPr>
          <w:rFonts w:ascii="Consolas" w:eastAsia="Consolas" w:hAnsi="Consolas" w:cs="Consolas"/>
          <w:sz w:val="21"/>
        </w:rPr>
        <w:t>літерал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набуває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типу</w:t>
      </w:r>
      <w:proofErr w:type="spellEnd"/>
      <w:r>
        <w:rPr>
          <w:rFonts w:ascii="Consolas" w:eastAsia="Consolas" w:hAnsi="Consolas" w:cs="Consolas"/>
          <w:sz w:val="21"/>
        </w:rPr>
        <w:t xml:space="preserve"> Celsius</w:t>
      </w:r>
    </w:p>
    <w:p w14:paraId="53F7AFC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var f Fahrenheit = </w:t>
      </w:r>
      <w:proofErr w:type="gramStart"/>
      <w:r>
        <w:rPr>
          <w:rFonts w:ascii="Consolas" w:eastAsia="Consolas" w:hAnsi="Consolas" w:cs="Consolas"/>
          <w:sz w:val="21"/>
        </w:rPr>
        <w:t>Fahrenheit(</w:t>
      </w:r>
      <w:proofErr w:type="gramEnd"/>
      <w:r>
        <w:rPr>
          <w:rFonts w:ascii="Consolas" w:eastAsia="Consolas" w:hAnsi="Consolas" w:cs="Consolas"/>
          <w:sz w:val="21"/>
        </w:rPr>
        <w:t>t*9/5 + 32)</w:t>
      </w:r>
    </w:p>
    <w:p w14:paraId="601EE9A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// t = f                      // CE-05: </w:t>
      </w:r>
      <w:proofErr w:type="spellStart"/>
      <w:r>
        <w:rPr>
          <w:rFonts w:ascii="Consolas" w:eastAsia="Consolas" w:hAnsi="Consolas" w:cs="Consolas"/>
          <w:sz w:val="21"/>
        </w:rPr>
        <w:t>різні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іменовані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типи</w:t>
      </w:r>
      <w:proofErr w:type="spellEnd"/>
    </w:p>
    <w:p w14:paraId="1CF60096" w14:textId="77777777" w:rsidR="00DC0661" w:rsidRDefault="00DC0661">
      <w:pPr>
        <w:spacing w:line="144" w:lineRule="auto"/>
      </w:pPr>
    </w:p>
    <w:p w14:paraId="2481435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Бінарна арифметична операція над двома операндами одного іменованого типу дає результат того самого типу.</w:t>
      </w:r>
    </w:p>
    <w:p w14:paraId="0E008FE9" w14:textId="77777777" w:rsidR="00DC0661" w:rsidRPr="00CE625A" w:rsidRDefault="008632DE">
      <w:pPr>
        <w:pStyle w:val="Heading2"/>
        <w:rPr>
          <w:lang w:val="ru-RU"/>
        </w:rPr>
      </w:pPr>
      <w:bookmarkStart w:id="30" w:name="_Toc240837141"/>
      <w:r w:rsidRPr="00CE625A">
        <w:rPr>
          <w:lang w:val="ru-RU"/>
        </w:rPr>
        <w:t>3.4 Сконструйовані типи</w:t>
      </w:r>
      <w:bookmarkEnd w:id="30"/>
    </w:p>
    <w:p w14:paraId="469D9F6E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Сконструйованими є типи масивів, структурні типи та типи параметрів-вказівників.</w:t>
      </w:r>
    </w:p>
    <w:p w14:paraId="27FA2B3C" w14:textId="77777777" w:rsidR="00DC0661" w:rsidRPr="00CE625A" w:rsidRDefault="008632DE">
      <w:pPr>
        <w:pStyle w:val="Heading3"/>
        <w:rPr>
          <w:lang w:val="ru-RU"/>
        </w:rPr>
      </w:pPr>
      <w:bookmarkStart w:id="31" w:name="_Toc240837142"/>
      <w:r w:rsidRPr="00CE625A">
        <w:rPr>
          <w:lang w:val="ru-RU"/>
        </w:rPr>
        <w:lastRenderedPageBreak/>
        <w:t>3.4.1 Масиви</w:t>
      </w:r>
      <w:bookmarkEnd w:id="31"/>
    </w:p>
    <w:p w14:paraId="43596255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Тип масиву 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]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описує послідовність рівно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 xml:space="preserve"> елементів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де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 xml:space="preserve"> — константний вираз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зі значенням більше нуля (розд. 4.6), а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— будь-який тип. Багатовимірний масив — масив масивів: </w:t>
      </w:r>
      <w:r w:rsidRPr="00CE625A">
        <w:rPr>
          <w:rFonts w:ascii="Consolas" w:eastAsia="Consolas" w:hAnsi="Consolas" w:cs="Consolas"/>
          <w:sz w:val="25"/>
          <w:lang w:val="ru-RU"/>
        </w:rPr>
        <w:t>[3][4]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містить 3 елементи типу </w:t>
      </w:r>
      <w:r w:rsidRPr="00CE625A">
        <w:rPr>
          <w:rFonts w:ascii="Consolas" w:eastAsia="Consolas" w:hAnsi="Consolas" w:cs="Consolas"/>
          <w:sz w:val="25"/>
          <w:lang w:val="ru-RU"/>
        </w:rPr>
        <w:t>[4]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>.</w:t>
      </w:r>
    </w:p>
    <w:p w14:paraId="571E1FE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  <w:r>
        <w:rPr>
          <w:rFonts w:ascii="Consolas" w:eastAsia="Consolas" w:hAnsi="Consolas" w:cs="Consolas"/>
          <w:sz w:val="19"/>
        </w:rPr>
        <w:t xml:space="preserve">      = '[' Expression ']' Type</w:t>
      </w:r>
    </w:p>
    <w:p w14:paraId="39BBF17C" w14:textId="77777777" w:rsidR="00DC0661" w:rsidRDefault="00DC0661">
      <w:pPr>
        <w:spacing w:line="144" w:lineRule="auto"/>
      </w:pPr>
    </w:p>
    <w:p w14:paraId="7A2BFDD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D43484" wp14:editId="59EF73BC">
            <wp:extent cx="3547109" cy="8324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Typ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7109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C1C7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3.3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типу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масиву</w:t>
      </w:r>
      <w:proofErr w:type="spellEnd"/>
    </w:p>
    <w:p w14:paraId="4BD7AA4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>
        <w:t>–</w:t>
      </w:r>
      <w:r>
        <w:tab/>
      </w:r>
      <w:proofErr w:type="spellStart"/>
      <w:r>
        <w:rPr>
          <w:b/>
        </w:rPr>
        <w:t>Ініціалізація</w:t>
      </w:r>
      <w:proofErr w:type="spellEnd"/>
      <w:r>
        <w:rPr>
          <w:b/>
        </w:rPr>
        <w:t>.</w:t>
      </w:r>
      <w:r>
        <w:t xml:space="preserve"> </w:t>
      </w:r>
      <w:r w:rsidRPr="00CE625A">
        <w:rPr>
          <w:lang w:val="ru-RU"/>
        </w:rPr>
        <w:t xml:space="preserve">Змінна-масив без ініціалізатора отримує масив нульових значень елементів. Статична ініціалізація виконується літералом масиву 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]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rFonts w:ascii="Consolas" w:eastAsia="Consolas" w:hAnsi="Consolas" w:cs="Consolas"/>
          <w:sz w:val="25"/>
          <w:lang w:val="ru-RU"/>
        </w:rPr>
        <w:t>{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1, ..., </w:t>
      </w:r>
      <w:r>
        <w:rPr>
          <w:rFonts w:ascii="Consolas" w:eastAsia="Consolas" w:hAnsi="Consolas" w:cs="Consolas"/>
          <w:sz w:val="25"/>
        </w:rPr>
        <w:t>ek</w:t>
      </w:r>
      <w:r w:rsidRPr="00CE625A">
        <w:rPr>
          <w:rFonts w:ascii="Consolas" w:eastAsia="Consolas" w:hAnsi="Consolas" w:cs="Consolas"/>
          <w:sz w:val="25"/>
          <w:lang w:val="ru-RU"/>
        </w:rPr>
        <w:t>}</w:t>
      </w:r>
      <w:r w:rsidRPr="00CE625A">
        <w:rPr>
          <w:lang w:val="ru-RU"/>
        </w:rPr>
        <w:t xml:space="preserve">, де </w:t>
      </w:r>
      <w:r>
        <w:rPr>
          <w:rFonts w:ascii="Consolas" w:eastAsia="Consolas" w:hAnsi="Consolas" w:cs="Consolas"/>
          <w:sz w:val="25"/>
        </w:rPr>
        <w:t>k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≤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 xml:space="preserve">; елементи з індексами від </w:t>
      </w:r>
      <w:r>
        <w:rPr>
          <w:rFonts w:ascii="Consolas" w:eastAsia="Consolas" w:hAnsi="Consolas" w:cs="Consolas"/>
          <w:sz w:val="25"/>
        </w:rPr>
        <w:t>k</w:t>
      </w:r>
      <w:r w:rsidRPr="00CE625A">
        <w:rPr>
          <w:lang w:val="ru-RU"/>
        </w:rPr>
        <w:t xml:space="preserve"> до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−1</w:t>
      </w:r>
      <w:r w:rsidRPr="00CE625A">
        <w:rPr>
          <w:lang w:val="ru-RU"/>
        </w:rPr>
        <w:t xml:space="preserve"> отримують нульові значення. Для масиву масивів внутрішні списки записуються без типу: </w:t>
      </w:r>
      <w:r w:rsidRPr="00CE625A">
        <w:rPr>
          <w:rFonts w:ascii="Consolas" w:eastAsia="Consolas" w:hAnsi="Consolas" w:cs="Consolas"/>
          <w:sz w:val="25"/>
          <w:lang w:val="ru-RU"/>
        </w:rPr>
        <w:t>[2][2]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rFonts w:ascii="Consolas" w:eastAsia="Consolas" w:hAnsi="Consolas" w:cs="Consolas"/>
          <w:sz w:val="25"/>
          <w:lang w:val="ru-RU"/>
        </w:rPr>
        <w:t>{{1, 2}, {3, 4}}</w:t>
      </w:r>
      <w:r w:rsidRPr="00CE625A">
        <w:rPr>
          <w:lang w:val="ru-RU"/>
        </w:rPr>
        <w:t xml:space="preserve">. Кількість елементів </w:t>
      </w:r>
      <w:r>
        <w:rPr>
          <w:rFonts w:ascii="Consolas" w:eastAsia="Consolas" w:hAnsi="Consolas" w:cs="Consolas"/>
          <w:sz w:val="25"/>
        </w:rPr>
        <w:t>k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&gt;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 xml:space="preserve"> є помилкою </w:t>
      </w:r>
      <w:r>
        <w:t xml:space="preserve">CE-11. </w:t>
      </w:r>
      <w:r w:rsidRPr="00CE625A">
        <w:rPr>
          <w:lang w:val="ru-RU"/>
        </w:rPr>
        <w:t>Динамічна ініціалізація виконується присвоєнням значень елементам під час виконання (наприклад, у циклі).</w:t>
      </w:r>
    </w:p>
    <w:p w14:paraId="2BABA44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Індексування.</w:t>
      </w:r>
      <w:r w:rsidRPr="00CE625A">
        <w:rPr>
          <w:lang w:val="ru-RU"/>
        </w:rPr>
        <w:t xml:space="preserve"> Вираз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]</w:t>
      </w:r>
      <w:r w:rsidRPr="00CE625A">
        <w:rPr>
          <w:lang w:val="ru-RU"/>
        </w:rPr>
        <w:t xml:space="preserve"> позначає елемент масиву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lang w:val="ru-RU"/>
        </w:rPr>
        <w:t xml:space="preserve"> з індексом 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lang w:val="ru-RU"/>
        </w:rPr>
        <w:t xml:space="preserve">, де 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lang w:val="ru-RU"/>
        </w:rPr>
        <w:t xml:space="preserve"> — вираз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. Елементи нумеруються від 0 до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−1</w:t>
      </w:r>
      <w:r w:rsidRPr="00CE625A">
        <w:rPr>
          <w:lang w:val="ru-RU"/>
        </w:rPr>
        <w:t xml:space="preserve">. Якщо значення індексу виходить за ці межі, виникає помилка часу виконання </w:t>
      </w:r>
      <w:r>
        <w:t>RE</w:t>
      </w:r>
      <w:r w:rsidRPr="00CE625A">
        <w:rPr>
          <w:lang w:val="ru-RU"/>
        </w:rPr>
        <w:t>-04. Якщо індекс є константним виразом, вихід за межі виявляється на етапі трансляції (</w:t>
      </w:r>
      <w:r>
        <w:t>CE</w:t>
      </w:r>
      <w:r w:rsidRPr="00CE625A">
        <w:rPr>
          <w:lang w:val="ru-RU"/>
        </w:rPr>
        <w:t>-11).</w:t>
      </w:r>
    </w:p>
    <w:p w14:paraId="72CB279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Довжина.</w:t>
      </w:r>
      <w:r w:rsidRPr="00CE625A">
        <w:rPr>
          <w:lang w:val="ru-RU"/>
        </w:rPr>
        <w:t xml:space="preserve"> Вираз </w:t>
      </w:r>
      <w:proofErr w:type="spellStart"/>
      <w:r>
        <w:rPr>
          <w:rFonts w:ascii="Consolas" w:eastAsia="Consolas" w:hAnsi="Consolas" w:cs="Consolas"/>
          <w:sz w:val="25"/>
        </w:rPr>
        <w:t>len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(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 має тип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і дорівнює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>; для масиву він є константним виразом.</w:t>
      </w:r>
    </w:p>
    <w:p w14:paraId="76BBA5B9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Семантика значень.</w:t>
      </w:r>
      <w:r w:rsidRPr="00CE625A">
        <w:rPr>
          <w:lang w:val="ru-RU"/>
        </w:rPr>
        <w:t xml:space="preserve"> Масиви є типами-значеннями: присвоєння, ініціалізація, передача аргументу та повернення результату копіюють усі елементи.</w:t>
      </w:r>
    </w:p>
    <w:p w14:paraId="17D1956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Масиви не порівнюються операторами </w:t>
      </w:r>
      <w:r w:rsidRPr="00CE625A">
        <w:rPr>
          <w:rFonts w:ascii="Consolas" w:eastAsia="Consolas" w:hAnsi="Consolas" w:cs="Consolas"/>
          <w:sz w:val="25"/>
          <w:lang w:val="ru-RU"/>
        </w:rPr>
        <w:t>==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!=</w:t>
      </w:r>
      <w:r w:rsidRPr="00CE625A">
        <w:rPr>
          <w:lang w:val="ru-RU"/>
        </w:rPr>
        <w:t xml:space="preserve"> і не виводяться операцією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Print</w:t>
      </w:r>
      <w:r w:rsidRPr="00CE625A">
        <w:rPr>
          <w:lang w:val="ru-RU"/>
        </w:rPr>
        <w:t xml:space="preserve"> безпосередньо (</w:t>
      </w:r>
      <w:r>
        <w:t>CE</w:t>
      </w:r>
      <w:r w:rsidRPr="00CE625A">
        <w:rPr>
          <w:lang w:val="ru-RU"/>
        </w:rPr>
        <w:t>-05).</w:t>
      </w:r>
    </w:p>
    <w:p w14:paraId="5E5E741A" w14:textId="77777777" w:rsidR="00DC0661" w:rsidRPr="00CE625A" w:rsidRDefault="008632DE">
      <w:pPr>
        <w:pStyle w:val="Heading3"/>
        <w:rPr>
          <w:lang w:val="ru-RU"/>
        </w:rPr>
      </w:pPr>
      <w:bookmarkStart w:id="32" w:name="_Toc240837143"/>
      <w:r w:rsidRPr="00CE625A">
        <w:rPr>
          <w:lang w:val="ru-RU"/>
        </w:rPr>
        <w:lastRenderedPageBreak/>
        <w:t>3.4.2 Структури</w:t>
      </w:r>
      <w:bookmarkEnd w:id="32"/>
    </w:p>
    <w:p w14:paraId="6898ECC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Оголошення </w:t>
      </w:r>
      <w:r>
        <w:rPr>
          <w:rFonts w:ascii="Consolas" w:eastAsia="Consolas" w:hAnsi="Consolas" w:cs="Consolas"/>
          <w:sz w:val="25"/>
        </w:rPr>
        <w:t>type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struct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{ ... }</w:t>
      </w:r>
      <w:r w:rsidRPr="00CE625A">
        <w:rPr>
          <w:lang w:val="ru-RU"/>
        </w:rPr>
        <w:t xml:space="preserve"> створює структурний тип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із набором іменованих полів.</w:t>
      </w:r>
    </w:p>
    <w:p w14:paraId="4DC148C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StructType     = </w:t>
      </w:r>
      <w:proofErr w:type="gramStart"/>
      <w:r>
        <w:rPr>
          <w:rFonts w:ascii="Consolas" w:eastAsia="Consolas" w:hAnsi="Consolas" w:cs="Consolas"/>
          <w:sz w:val="19"/>
        </w:rPr>
        <w:t>struct '{'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'}</w:t>
      </w:r>
      <w:proofErr w:type="gramEnd"/>
      <w:r>
        <w:rPr>
          <w:rFonts w:ascii="Consolas" w:eastAsia="Consolas" w:hAnsi="Consolas" w:cs="Consolas"/>
          <w:sz w:val="19"/>
        </w:rPr>
        <w:t>'</w:t>
      </w:r>
    </w:p>
    <w:p w14:paraId="0B116E4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     = [ </w:t>
      </w:r>
      <w:proofErr w:type="spellStart"/>
      <w:r>
        <w:rPr>
          <w:rFonts w:ascii="Consolas" w:eastAsia="Consolas" w:hAnsi="Consolas" w:cs="Consolas"/>
          <w:sz w:val="19"/>
        </w:rPr>
        <w:t>FieldDecl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36C17DC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FieldTail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3803142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FieldDecl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Type</w:t>
      </w:r>
    </w:p>
    <w:p w14:paraId="69292CB4" w14:textId="77777777" w:rsidR="00DC0661" w:rsidRDefault="00DC0661">
      <w:pPr>
        <w:spacing w:line="144" w:lineRule="auto"/>
      </w:pPr>
    </w:p>
    <w:p w14:paraId="6BA4DDF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37CD96" wp14:editId="41D6C89C">
            <wp:extent cx="3619500" cy="8324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Typ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22A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7DAEFB2" wp14:editId="552A7680">
            <wp:extent cx="3158013" cy="91392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Lis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8013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4DB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910E97C" wp14:editId="78DA23D8">
            <wp:extent cx="2542698" cy="91392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Tai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2698" cy="9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F791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39E0197" wp14:editId="3FAFDBE4">
            <wp:extent cx="2587942" cy="8324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eldDecl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8794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6072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3.4 – Синтаксичні діаграми структурного типу</w:t>
      </w:r>
    </w:p>
    <w:p w14:paraId="1C36EF6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Імена полів однієї структури мають бути унікальними (</w:t>
      </w:r>
      <w:r>
        <w:t>CE</w:t>
      </w:r>
      <w:r w:rsidRPr="00CE625A">
        <w:rPr>
          <w:lang w:val="ru-RU"/>
        </w:rPr>
        <w:t xml:space="preserve">-12). Тип поля може бути будь-яким типом, крім самої структури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безпосередньо або через масиви чи інші структури, оскільки розмір такого значення був би нескінченним (</w:t>
      </w:r>
      <w:r>
        <w:t>CE</w:t>
      </w:r>
      <w:r w:rsidRPr="00CE625A">
        <w:rPr>
          <w:lang w:val="ru-RU"/>
        </w:rPr>
        <w:t>-12).</w:t>
      </w:r>
    </w:p>
    <w:p w14:paraId="028AEAC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Доступ до полів.</w:t>
      </w:r>
      <w:r w:rsidRPr="00CE625A">
        <w:rPr>
          <w:lang w:val="ru-RU"/>
        </w:rPr>
        <w:t xml:space="preserve"> Вираз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f</w:t>
      </w:r>
      <w:r w:rsidRPr="00CE625A">
        <w:rPr>
          <w:lang w:val="ru-RU"/>
        </w:rPr>
        <w:t xml:space="preserve"> позначає поле </w:t>
      </w:r>
      <w:r>
        <w:rPr>
          <w:rFonts w:ascii="Consolas" w:eastAsia="Consolas" w:hAnsi="Consolas" w:cs="Consolas"/>
          <w:sz w:val="25"/>
        </w:rPr>
        <w:t>f</w:t>
      </w:r>
      <w:r w:rsidRPr="00CE625A">
        <w:rPr>
          <w:lang w:val="ru-RU"/>
        </w:rPr>
        <w:t xml:space="preserve"> значення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lang w:val="ru-RU"/>
        </w:rPr>
        <w:t xml:space="preserve"> структурного типу. </w:t>
      </w:r>
      <w:proofErr w:type="spellStart"/>
      <w:r>
        <w:t>Звернення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неіснуючого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є </w:t>
      </w:r>
      <w:proofErr w:type="spellStart"/>
      <w:r>
        <w:t>помилкою</w:t>
      </w:r>
      <w:proofErr w:type="spellEnd"/>
      <w:r>
        <w:t xml:space="preserve"> CE-12. </w:t>
      </w:r>
      <w:r w:rsidRPr="00CE625A">
        <w:rPr>
          <w:lang w:val="ru-RU"/>
        </w:rPr>
        <w:t xml:space="preserve">Доступ до поля вкладеної структури записується ланцюжком: </w:t>
      </w:r>
      <w:r>
        <w:rPr>
          <w:rFonts w:ascii="Consolas" w:eastAsia="Consolas" w:hAnsi="Consolas" w:cs="Consolas"/>
          <w:sz w:val="25"/>
        </w:rPr>
        <w:t>seg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from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>.</w:t>
      </w:r>
    </w:p>
    <w:p w14:paraId="265EB701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Ініціалізація.</w:t>
      </w:r>
      <w:r w:rsidRPr="00CE625A">
        <w:rPr>
          <w:lang w:val="ru-RU"/>
        </w:rPr>
        <w:t xml:space="preserve"> Змінна структурного типу отримує значення, в якому кожне поле має нульове значення свого типу. Літералів структур мова не має; поля заповнюються присвоєнням.</w:t>
      </w:r>
    </w:p>
    <w:p w14:paraId="1A9F76D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Семантика значень.</w:t>
      </w:r>
      <w:r w:rsidRPr="00CE625A">
        <w:rPr>
          <w:lang w:val="ru-RU"/>
        </w:rPr>
        <w:t xml:space="preserve"> Присвоєння структури копіює всі поля (зокрема вкладені масиви і структури) поелементно.</w:t>
      </w:r>
    </w:p>
    <w:p w14:paraId="729FAA1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lastRenderedPageBreak/>
        <w:t>–</w:t>
      </w:r>
      <w:r w:rsidRPr="00CE625A">
        <w:rPr>
          <w:lang w:val="ru-RU"/>
        </w:rPr>
        <w:tab/>
        <w:t xml:space="preserve">Структури не порівнюються операторами </w:t>
      </w:r>
      <w:r w:rsidRPr="00CE625A">
        <w:rPr>
          <w:rFonts w:ascii="Consolas" w:eastAsia="Consolas" w:hAnsi="Consolas" w:cs="Consolas"/>
          <w:sz w:val="25"/>
          <w:lang w:val="ru-RU"/>
        </w:rPr>
        <w:t>==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!=</w:t>
      </w:r>
      <w:r w:rsidRPr="00CE625A">
        <w:rPr>
          <w:lang w:val="ru-RU"/>
        </w:rPr>
        <w:t xml:space="preserve"> і не виводяться безпосередньо (</w:t>
      </w:r>
      <w:r>
        <w:t>CE</w:t>
      </w:r>
      <w:r w:rsidRPr="00CE625A">
        <w:rPr>
          <w:lang w:val="ru-RU"/>
        </w:rPr>
        <w:t>-05).</w:t>
      </w:r>
    </w:p>
    <w:p w14:paraId="724C2756" w14:textId="77777777" w:rsidR="00DC0661" w:rsidRPr="00CE625A" w:rsidRDefault="008632DE">
      <w:pPr>
        <w:pStyle w:val="Heading3"/>
        <w:rPr>
          <w:lang w:val="ru-RU"/>
        </w:rPr>
      </w:pPr>
      <w:bookmarkStart w:id="33" w:name="_Toc240837144"/>
      <w:r w:rsidRPr="00CE625A">
        <w:rPr>
          <w:lang w:val="ru-RU"/>
        </w:rPr>
        <w:t>3.4.3 Параметри-вказівники</w:t>
      </w:r>
      <w:bookmarkEnd w:id="33"/>
    </w:p>
    <w:p w14:paraId="6E8E1470" w14:textId="77777777" w:rsidR="00DC0661" w:rsidRDefault="008632DE">
      <w:r w:rsidRPr="00CE625A">
        <w:rPr>
          <w:lang w:val="ru-RU"/>
        </w:rPr>
        <w:t xml:space="preserve">Тип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(«вказівник на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») може бути лише типом параметра функції.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посиланням</w:t>
      </w:r>
      <w:proofErr w:type="spellEnd"/>
      <w:r>
        <w:t>.</w:t>
      </w:r>
    </w:p>
    <w:p w14:paraId="5BB2F2D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ParamType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>*</w:t>
      </w:r>
      <w:proofErr w:type="gramStart"/>
      <w:r>
        <w:rPr>
          <w:rFonts w:ascii="Consolas" w:eastAsia="Consolas" w:hAnsi="Consolas" w:cs="Consolas"/>
          <w:sz w:val="19"/>
        </w:rPr>
        <w:t>' ]</w:t>
      </w:r>
      <w:proofErr w:type="gramEnd"/>
      <w:r>
        <w:rPr>
          <w:rFonts w:ascii="Consolas" w:eastAsia="Consolas" w:hAnsi="Consolas" w:cs="Consolas"/>
          <w:sz w:val="19"/>
        </w:rPr>
        <w:t xml:space="preserve"> Type</w:t>
      </w:r>
    </w:p>
    <w:p w14:paraId="7B1A0594" w14:textId="77777777" w:rsidR="00DC0661" w:rsidRDefault="00DC0661">
      <w:pPr>
        <w:spacing w:line="144" w:lineRule="auto"/>
      </w:pPr>
    </w:p>
    <w:p w14:paraId="3054EDD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939218" wp14:editId="30587B83">
            <wp:extent cx="2244090" cy="91392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Typ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FF88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3.5 – Синтаксична діаграма типу параметра</w:t>
      </w:r>
    </w:p>
    <w:p w14:paraId="76DEDC5E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Аргументом для параметра типу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є вираз </w:t>
      </w:r>
      <w:r w:rsidRPr="00CE625A">
        <w:rPr>
          <w:rFonts w:ascii="Consolas" w:eastAsia="Consolas" w:hAnsi="Consolas" w:cs="Consolas"/>
          <w:sz w:val="25"/>
          <w:lang w:val="ru-RU"/>
        </w:rPr>
        <w:t>&amp;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, де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— адресований вираз (розд. 4.5) типу, ідентичного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або інший параметр типу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. Неявне розширення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→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для вказівників не застосовується.</w:t>
      </w:r>
    </w:p>
    <w:p w14:paraId="5EB90BC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Вираз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lang w:val="ru-RU"/>
        </w:rPr>
        <w:t xml:space="preserve">, де 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lang w:val="ru-RU"/>
        </w:rPr>
        <w:t xml:space="preserve"> — параметр типу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є </w:t>
      </w:r>
      <w:r>
        <w:t>l</w:t>
      </w:r>
      <w:r w:rsidRPr="00CE625A">
        <w:rPr>
          <w:lang w:val="ru-RU"/>
        </w:rPr>
        <w:t xml:space="preserve">-значенням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що позначає ту саму змінну, адресу якої передано у виклику. Суфікси застосовуються до розіменованого значення: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]</w:t>
      </w:r>
      <w:r w:rsidRPr="00CE625A">
        <w:rPr>
          <w:lang w:val="ru-RU"/>
        </w:rPr>
        <w:t xml:space="preserve"> означає </w:t>
      </w:r>
      <w:r w:rsidRPr="00CE625A">
        <w:rPr>
          <w:rFonts w:ascii="Consolas" w:eastAsia="Consolas" w:hAnsi="Consolas" w:cs="Consolas"/>
          <w:sz w:val="25"/>
          <w:lang w:val="ru-RU"/>
        </w:rPr>
        <w:t>(*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rFonts w:ascii="Consolas" w:eastAsia="Consolas" w:hAnsi="Consolas" w:cs="Consolas"/>
          <w:sz w:val="25"/>
          <w:lang w:val="ru-RU"/>
        </w:rPr>
        <w:t>)[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]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означає </w:t>
      </w:r>
      <w:r w:rsidRPr="00CE625A">
        <w:rPr>
          <w:rFonts w:ascii="Consolas" w:eastAsia="Consolas" w:hAnsi="Consolas" w:cs="Consolas"/>
          <w:sz w:val="25"/>
          <w:lang w:val="ru-RU"/>
        </w:rPr>
        <w:t>(*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rFonts w:ascii="Consolas" w:eastAsia="Consolas" w:hAnsi="Consolas" w:cs="Consolas"/>
          <w:sz w:val="25"/>
          <w:lang w:val="ru-RU"/>
        </w:rPr>
        <w:t>).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>.</w:t>
      </w:r>
    </w:p>
    <w:p w14:paraId="7C06382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Параметру-вказівнику не можна присвоїти нове значення; вказівники не порівнюються, не виводяться і не беруть участі в арифметиці.</w:t>
      </w:r>
    </w:p>
    <w:p w14:paraId="15A4D5A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Значення «порожнього вказівника» (</w:t>
      </w:r>
      <w:r>
        <w:rPr>
          <w:rFonts w:ascii="Consolas" w:eastAsia="Consolas" w:hAnsi="Consolas" w:cs="Consolas"/>
          <w:sz w:val="25"/>
        </w:rPr>
        <w:t>nil</w:t>
      </w:r>
      <w:r w:rsidRPr="00CE625A">
        <w:rPr>
          <w:lang w:val="ru-RU"/>
        </w:rPr>
        <w:t>) у мові немає: кожен параметр-вказівник завжди посилається на існуючу змінну. Оскільки вказівник не можна зберегти в змінній, полі чи результаті функції, він не може пережити змінну, на яку посилається.</w:t>
      </w:r>
    </w:p>
    <w:p w14:paraId="6FA47ACB" w14:textId="77777777" w:rsidR="00DC0661" w:rsidRPr="00CE625A" w:rsidRDefault="008632DE">
      <w:pPr>
        <w:pStyle w:val="Heading2"/>
        <w:rPr>
          <w:lang w:val="ru-RU"/>
        </w:rPr>
      </w:pPr>
      <w:bookmarkStart w:id="34" w:name="_Toc240837145"/>
      <w:r w:rsidRPr="00CE625A">
        <w:rPr>
          <w:lang w:val="ru-RU"/>
        </w:rPr>
        <w:t>3.5 Еквівалентність та сумісність типів</w:t>
      </w:r>
      <w:bookmarkEnd w:id="34"/>
    </w:p>
    <w:p w14:paraId="1407C0E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Два типи </w:t>
      </w:r>
      <w:r w:rsidRPr="00CE625A">
        <w:rPr>
          <w:b/>
          <w:lang w:val="ru-RU"/>
        </w:rPr>
        <w:t>ідентичні</w:t>
      </w:r>
      <w:r w:rsidRPr="00CE625A">
        <w:rPr>
          <w:lang w:val="ru-RU"/>
        </w:rPr>
        <w:t xml:space="preserve">, якщо це той самий базовий тип, той самий іменований (користувацький скалярний, іменований масивний або структурний) тип, або якщо обидва є неіменованими типами масивів з однаковою довжиною та ідентичними типами елементів. Отже, для іменованих </w:t>
      </w:r>
      <w:r w:rsidRPr="00CE625A">
        <w:rPr>
          <w:lang w:val="ru-RU"/>
        </w:rPr>
        <w:lastRenderedPageBreak/>
        <w:t>типів діє номінальна еквівалентність, а для неіменованих типів масивів — структурна.</w:t>
      </w:r>
    </w:p>
    <w:p w14:paraId="087F000F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Значення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типу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 </w:t>
      </w:r>
      <w:r w:rsidRPr="00CE625A">
        <w:rPr>
          <w:b/>
          <w:lang w:val="ru-RU"/>
        </w:rPr>
        <w:t>сумісне за присвоєнням</w:t>
      </w:r>
      <w:r w:rsidRPr="00CE625A">
        <w:rPr>
          <w:lang w:val="ru-RU"/>
        </w:rPr>
        <w:t xml:space="preserve"> із типом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(може бути присвоєне змінній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передане параметру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, повернене як результат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або використане як елемент масиву з елементами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>), якщо виконується одна з умов:</w:t>
      </w:r>
    </w:p>
    <w:p w14:paraId="0B31F92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ідентичні;</w:t>
      </w:r>
    </w:p>
    <w:p w14:paraId="172FD50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 —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—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(неявне розширення, розд. 3.6.1);</w:t>
      </w:r>
    </w:p>
    <w:p w14:paraId="210C96E2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— літерал (можливо, з унарним </w:t>
      </w:r>
      <w:r w:rsidRPr="00CE625A">
        <w:rPr>
          <w:rFonts w:ascii="Consolas" w:eastAsia="Consolas" w:hAnsi="Consolas" w:cs="Consolas"/>
          <w:sz w:val="25"/>
          <w:lang w:val="ru-RU"/>
        </w:rPr>
        <w:t>+</w:t>
      </w:r>
      <w:r w:rsidRPr="00CE625A">
        <w:rPr>
          <w:lang w:val="ru-RU"/>
        </w:rPr>
        <w:t xml:space="preserve"> чи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), а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— іменований скалярний тип, до базового типу якого літерал сумісний за умовами 1–2;</w:t>
      </w:r>
    </w:p>
    <w:p w14:paraId="7B05230E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4.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 — неіменований тип масиву,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— іменований тип масиву з ідентичною структурою.</w:t>
      </w:r>
    </w:p>
    <w:p w14:paraId="0F1ED0D1" w14:textId="77777777" w:rsidR="00DC0661" w:rsidRPr="00CE625A" w:rsidRDefault="008632DE">
      <w:pPr>
        <w:pStyle w:val="Heading2"/>
        <w:rPr>
          <w:lang w:val="ru-RU"/>
        </w:rPr>
      </w:pPr>
      <w:bookmarkStart w:id="35" w:name="_Toc240837146"/>
      <w:r w:rsidRPr="00CE625A">
        <w:rPr>
          <w:lang w:val="ru-RU"/>
        </w:rPr>
        <w:t>3.6 Приведення типів</w:t>
      </w:r>
      <w:bookmarkEnd w:id="35"/>
    </w:p>
    <w:p w14:paraId="2C3D97CD" w14:textId="77777777" w:rsidR="00DC0661" w:rsidRPr="00CE625A" w:rsidRDefault="008632DE">
      <w:pPr>
        <w:pStyle w:val="Heading3"/>
        <w:rPr>
          <w:lang w:val="ru-RU"/>
        </w:rPr>
      </w:pPr>
      <w:bookmarkStart w:id="36" w:name="_Toc240837147"/>
      <w:r w:rsidRPr="00CE625A">
        <w:rPr>
          <w:lang w:val="ru-RU"/>
        </w:rPr>
        <w:t>3.6.1 Неявне приведення</w:t>
      </w:r>
      <w:bookmarkEnd w:id="36"/>
    </w:p>
    <w:p w14:paraId="51F55DF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Єдине неявне приведення в мові — </w:t>
      </w:r>
      <w:r w:rsidRPr="00CE625A">
        <w:rPr>
          <w:b/>
          <w:lang w:val="ru-RU"/>
        </w:rPr>
        <w:t>розширення</w:t>
      </w:r>
      <w:r w:rsidRPr="00CE625A">
        <w:rPr>
          <w:lang w:val="ru-RU"/>
        </w:rPr>
        <w:t xml:space="preserve"> значення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до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: ціле число інтерпретується як дійсне з нульовою дробовою частиною, округлене до найближчого значення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>, якщо воно не представляється точно. Розширення виконується:</w:t>
      </w:r>
    </w:p>
    <w:p w14:paraId="4D22223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в арифметичній операції та операції порівняння, якщо один операнд має тип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, а інший —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(перетворюється операнд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>);</w:t>
      </w:r>
    </w:p>
    <w:p w14:paraId="3188A51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у присвоєнні та ініціалізації змінної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значенням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>;</w:t>
      </w:r>
    </w:p>
    <w:p w14:paraId="6232A49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під час передачі аргументу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параметру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та повернення значення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з функції з результатом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>;</w:t>
      </w:r>
    </w:p>
    <w:p w14:paraId="4BE1465E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для елемента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у літералі масиву з елементами типу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>.</w:t>
      </w:r>
    </w:p>
    <w:p w14:paraId="1C555440" w14:textId="77777777" w:rsidR="00DC0661" w:rsidRDefault="008632DE">
      <w:r w:rsidRPr="00CE625A">
        <w:rPr>
          <w:lang w:val="ru-RU"/>
        </w:rPr>
        <w:t xml:space="preserve">Звуження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→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неявно не виконується ніколи: </w:t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2.5</w:t>
      </w:r>
      <w:r w:rsidRPr="00CE625A">
        <w:rPr>
          <w:lang w:val="ru-RU"/>
        </w:rPr>
        <w:t xml:space="preserve"> є помилкою </w:t>
      </w:r>
      <w:r>
        <w:t xml:space="preserve">CE-05. </w:t>
      </w:r>
      <w:proofErr w:type="spellStart"/>
      <w:proofErr w:type="gramStart"/>
      <w:r>
        <w:t>Неявні</w:t>
      </w:r>
      <w:proofErr w:type="spellEnd"/>
      <w:r>
        <w:t xml:space="preserve"> </w:t>
      </w:r>
      <w:proofErr w:type="spellStart"/>
      <w:r>
        <w:t>перетворення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bool</w:t>
      </w:r>
      <w:proofErr w:type="gramEnd"/>
      <w: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>
        <w:t xml:space="preserve"> і </w:t>
      </w:r>
      <w:proofErr w:type="spellStart"/>
      <w:r>
        <w:t>числовими</w:t>
      </w:r>
      <w:proofErr w:type="spellEnd"/>
      <w:r>
        <w:t xml:space="preserve"> </w:t>
      </w:r>
      <w:proofErr w:type="spellStart"/>
      <w:r>
        <w:t>типами</w:t>
      </w:r>
      <w:proofErr w:type="spellEnd"/>
      <w:r>
        <w:t xml:space="preserve"> </w:t>
      </w:r>
      <w:proofErr w:type="spellStart"/>
      <w:r>
        <w:t>відсутні</w:t>
      </w:r>
      <w:proofErr w:type="spellEnd"/>
      <w:r>
        <w:t>.</w:t>
      </w:r>
    </w:p>
    <w:p w14:paraId="108DD566" w14:textId="77777777" w:rsidR="00DC0661" w:rsidRDefault="008632DE">
      <w:pPr>
        <w:pStyle w:val="Heading3"/>
      </w:pPr>
      <w:bookmarkStart w:id="37" w:name="_Toc240837148"/>
      <w:r>
        <w:lastRenderedPageBreak/>
        <w:t xml:space="preserve">3.6.2 </w:t>
      </w:r>
      <w:proofErr w:type="spellStart"/>
      <w:r>
        <w:t>Явне</w:t>
      </w:r>
      <w:proofErr w:type="spellEnd"/>
      <w:r>
        <w:t xml:space="preserve"> </w:t>
      </w:r>
      <w:proofErr w:type="spellStart"/>
      <w:r>
        <w:t>приведення</w:t>
      </w:r>
      <w:bookmarkEnd w:id="37"/>
      <w:proofErr w:type="spellEnd"/>
    </w:p>
    <w:p w14:paraId="2C405BBC" w14:textId="77777777" w:rsidR="00DC0661" w:rsidRDefault="008632DE">
      <w:proofErr w:type="spellStart"/>
      <w:r>
        <w:t>Явне</w:t>
      </w:r>
      <w:proofErr w:type="spellEnd"/>
      <w:r>
        <w:t xml:space="preserve"> </w:t>
      </w:r>
      <w:proofErr w:type="spellStart"/>
      <w:r>
        <w:t>приведення</w:t>
      </w:r>
      <w:proofErr w:type="spellEnd"/>
      <w:r>
        <w:t xml:space="preserve"> </w:t>
      </w:r>
      <w:proofErr w:type="spellStart"/>
      <w:r>
        <w:t>записується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T(x)</w:t>
      </w:r>
      <w:r>
        <w:t xml:space="preserve">, </w:t>
      </w:r>
      <w:proofErr w:type="spellStart"/>
      <w:r>
        <w:t>де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T</w:t>
      </w:r>
      <w:r>
        <w:t xml:space="preserve"> — </w:t>
      </w:r>
      <w:proofErr w:type="spellStart"/>
      <w:r>
        <w:t>базовий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користувацький</w:t>
      </w:r>
      <w:proofErr w:type="spellEnd"/>
      <w:r>
        <w:t xml:space="preserve"> </w:t>
      </w:r>
      <w:proofErr w:type="spellStart"/>
      <w:r>
        <w:t>скалярний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користувацького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— </w:t>
      </w:r>
      <w:proofErr w:type="spellStart"/>
      <w:r>
        <w:t>синтаксично</w:t>
      </w:r>
      <w:proofErr w:type="spellEnd"/>
      <w:r>
        <w:t xml:space="preserve"> </w:t>
      </w:r>
      <w:proofErr w:type="spellStart"/>
      <w:r>
        <w:t>виклик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семантичний</w:t>
      </w:r>
      <w:proofErr w:type="spellEnd"/>
      <w:r>
        <w:t xml:space="preserve"> </w:t>
      </w:r>
      <w:proofErr w:type="spellStart"/>
      <w:r>
        <w:t>аналізатор</w:t>
      </w:r>
      <w:proofErr w:type="spellEnd"/>
      <w:r>
        <w:t xml:space="preserve"> </w:t>
      </w:r>
      <w:proofErr w:type="spellStart"/>
      <w:r>
        <w:t>розпізнає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тип</w:t>
      </w:r>
      <w:proofErr w:type="spellEnd"/>
      <w:r>
        <w:t>).</w:t>
      </w:r>
    </w:p>
    <w:p w14:paraId="3C0BFF2F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3.3 – </w:t>
      </w:r>
      <w:proofErr w:type="spellStart"/>
      <w:r>
        <w:rPr>
          <w:sz w:val="26"/>
        </w:rPr>
        <w:t>Допустимі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явні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приведення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6A7C2627" w14:textId="77777777">
        <w:trPr>
          <w:cantSplit/>
          <w:tblHeader/>
          <w:jc w:val="center"/>
        </w:trPr>
        <w:tc>
          <w:tcPr>
            <w:tcW w:w="3213" w:type="dxa"/>
          </w:tcPr>
          <w:p w14:paraId="33497748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1"/>
              </w:rPr>
              <w:t>x</w:t>
            </w:r>
          </w:p>
        </w:tc>
        <w:tc>
          <w:tcPr>
            <w:tcW w:w="3213" w:type="dxa"/>
          </w:tcPr>
          <w:p w14:paraId="2471CA64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1"/>
              </w:rPr>
              <w:t>T</w:t>
            </w:r>
          </w:p>
        </w:tc>
        <w:tc>
          <w:tcPr>
            <w:tcW w:w="3213" w:type="dxa"/>
          </w:tcPr>
          <w:p w14:paraId="3C6E31E0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DC0661" w:rsidRPr="00CE625A" w14:paraId="175194AD" w14:textId="77777777">
        <w:trPr>
          <w:cantSplit/>
          <w:jc w:val="center"/>
        </w:trPr>
        <w:tc>
          <w:tcPr>
            <w:tcW w:w="3213" w:type="dxa"/>
          </w:tcPr>
          <w:p w14:paraId="37D0A6D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числовий</w:t>
            </w:r>
            <w:proofErr w:type="spellEnd"/>
          </w:p>
        </w:tc>
        <w:tc>
          <w:tcPr>
            <w:tcW w:w="3213" w:type="dxa"/>
          </w:tcPr>
          <w:p w14:paraId="5A9C9B6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3213" w:type="dxa"/>
          </w:tcPr>
          <w:p w14:paraId="4502CBC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sz w:val="24"/>
                <w:lang w:val="ru-RU"/>
              </w:rPr>
              <w:t xml:space="preserve"> як дійсне число</w:t>
            </w:r>
          </w:p>
        </w:tc>
      </w:tr>
      <w:tr w:rsidR="00DC0661" w:rsidRPr="00CE625A" w14:paraId="7A4331BC" w14:textId="77777777">
        <w:trPr>
          <w:cantSplit/>
          <w:jc w:val="center"/>
        </w:trPr>
        <w:tc>
          <w:tcPr>
            <w:tcW w:w="3213" w:type="dxa"/>
          </w:tcPr>
          <w:p w14:paraId="2FC167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3213" w:type="dxa"/>
          </w:tcPr>
          <w:p w14:paraId="29AB506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2C37F87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sz w:val="24"/>
                <w:lang w:val="ru-RU"/>
              </w:rPr>
              <w:t xml:space="preserve"> з відкинутою дробовою частиною (округлення в бік нуля):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(2.9) = 2</w:t>
            </w:r>
            <w:r w:rsidRPr="00CE625A">
              <w:rPr>
                <w:sz w:val="24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(-2.9) = -2</w:t>
            </w:r>
            <w:r w:rsidRPr="00CE625A">
              <w:rPr>
                <w:sz w:val="24"/>
                <w:lang w:val="ru-RU"/>
              </w:rPr>
              <w:t xml:space="preserve">; якщо результат не належить множині значень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 — </w:t>
            </w:r>
            <w:r>
              <w:rPr>
                <w:sz w:val="24"/>
              </w:rPr>
              <w:t>RE</w:t>
            </w:r>
            <w:r w:rsidRPr="00CE625A">
              <w:rPr>
                <w:sz w:val="24"/>
                <w:lang w:val="ru-RU"/>
              </w:rPr>
              <w:t>-09</w:t>
            </w:r>
          </w:p>
        </w:tc>
      </w:tr>
      <w:tr w:rsidR="00DC0661" w14:paraId="261EADBF" w14:textId="77777777">
        <w:trPr>
          <w:cantSplit/>
          <w:jc w:val="center"/>
        </w:trPr>
        <w:tc>
          <w:tcPr>
            <w:tcW w:w="3213" w:type="dxa"/>
          </w:tcPr>
          <w:p w14:paraId="7ED7F0F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3D43C3F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3213" w:type="dxa"/>
          </w:tcPr>
          <w:p w14:paraId="6BC2AAC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значення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змін</w:t>
            </w:r>
            <w:proofErr w:type="spellEnd"/>
          </w:p>
        </w:tc>
      </w:tr>
      <w:tr w:rsidR="00DC0661" w:rsidRPr="00CE625A" w14:paraId="7E263DBC" w14:textId="77777777">
        <w:trPr>
          <w:cantSplit/>
          <w:jc w:val="center"/>
        </w:trPr>
        <w:tc>
          <w:tcPr>
            <w:tcW w:w="3213" w:type="dxa"/>
          </w:tcPr>
          <w:p w14:paraId="01FC523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базовим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U</w:t>
            </w:r>
          </w:p>
        </w:tc>
        <w:tc>
          <w:tcPr>
            <w:tcW w:w="3213" w:type="dxa"/>
          </w:tcPr>
          <w:p w14:paraId="47EB4CB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базовим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U'</w:t>
            </w:r>
          </w:p>
        </w:tc>
        <w:tc>
          <w:tcPr>
            <w:tcW w:w="3213" w:type="dxa"/>
          </w:tcPr>
          <w:p w14:paraId="28EBEE6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приведення </w:t>
            </w:r>
            <w:r>
              <w:rPr>
                <w:rFonts w:ascii="Consolas" w:eastAsia="Consolas" w:hAnsi="Consolas" w:cs="Consolas"/>
                <w:sz w:val="21"/>
              </w:rPr>
              <w:t>U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→ </w:t>
            </w:r>
            <w:r>
              <w:rPr>
                <w:rFonts w:ascii="Consolas" w:eastAsia="Consolas" w:hAnsi="Consolas" w:cs="Consolas"/>
                <w:sz w:val="21"/>
              </w:rPr>
              <w:t>U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'</w:t>
            </w:r>
            <w:r w:rsidRPr="00CE625A">
              <w:rPr>
                <w:sz w:val="24"/>
                <w:lang w:val="ru-RU"/>
              </w:rPr>
              <w:t xml:space="preserve"> за рядками вище, якщо обидва базові типи числові або однакові</w:t>
            </w:r>
          </w:p>
        </w:tc>
      </w:tr>
    </w:tbl>
    <w:p w14:paraId="1C1B3E59" w14:textId="77777777" w:rsidR="00DC0661" w:rsidRPr="00CE625A" w:rsidRDefault="00DC0661">
      <w:pPr>
        <w:spacing w:line="240" w:lineRule="auto"/>
        <w:rPr>
          <w:lang w:val="ru-RU"/>
        </w:rPr>
      </w:pPr>
    </w:p>
    <w:p w14:paraId="5C33A94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Приведення між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string</w:t>
      </w:r>
      <w:r w:rsidRPr="00CE625A">
        <w:rPr>
          <w:lang w:val="ru-RU"/>
        </w:rPr>
        <w:t xml:space="preserve"> та числовими типами, а також приведення масивів і структур недопустимі (</w:t>
      </w:r>
      <w:r>
        <w:t>CE</w:t>
      </w:r>
      <w:r w:rsidRPr="00CE625A">
        <w:rPr>
          <w:lang w:val="ru-RU"/>
        </w:rPr>
        <w:t>-06).</w:t>
      </w:r>
    </w:p>
    <w:p w14:paraId="44F21DE6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1771EC3B" w14:textId="77777777" w:rsidR="00DC0661" w:rsidRPr="00CE625A" w:rsidRDefault="008632DE">
      <w:pPr>
        <w:pStyle w:val="Heading1"/>
        <w:rPr>
          <w:lang w:val="ru-RU"/>
        </w:rPr>
      </w:pPr>
      <w:bookmarkStart w:id="38" w:name="_Toc240837149"/>
      <w:r w:rsidRPr="00CE625A">
        <w:rPr>
          <w:lang w:val="ru-RU"/>
        </w:rPr>
        <w:lastRenderedPageBreak/>
        <w:t>4 Вирази</w:t>
      </w:r>
      <w:bookmarkEnd w:id="38"/>
    </w:p>
    <w:p w14:paraId="08804796" w14:textId="77777777" w:rsidR="00DC0661" w:rsidRPr="00CE625A" w:rsidRDefault="008632DE">
      <w:pPr>
        <w:pStyle w:val="Heading2"/>
        <w:rPr>
          <w:lang w:val="ru-RU"/>
        </w:rPr>
      </w:pPr>
      <w:bookmarkStart w:id="39" w:name="_Toc240837150"/>
      <w:r w:rsidRPr="00CE625A">
        <w:rPr>
          <w:lang w:val="ru-RU"/>
        </w:rPr>
        <w:t>4.1 Класифікація виразів</w:t>
      </w:r>
      <w:bookmarkEnd w:id="39"/>
    </w:p>
    <w:p w14:paraId="3C470927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Вираз — послідовність операторів і операндів, що визначає обчислення значення. За типом обчисленого значення вирази поділяються на арифметичні (тип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або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), логічні (тип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), рядкові (тип </w:t>
      </w:r>
      <w:r>
        <w:rPr>
          <w:rFonts w:ascii="Consolas" w:eastAsia="Consolas" w:hAnsi="Consolas" w:cs="Consolas"/>
          <w:sz w:val="25"/>
        </w:rPr>
        <w:t>string</w:t>
      </w:r>
      <w:r w:rsidRPr="00CE625A">
        <w:rPr>
          <w:lang w:val="ru-RU"/>
        </w:rPr>
        <w:t>) та вирази сконструйованих типів (масиви і структури — результати індексування, доступу до поля чи виклику функції). Окремо виділяють:</w:t>
      </w:r>
    </w:p>
    <w:p w14:paraId="0C36F7D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первинні вирази</w:t>
      </w:r>
      <w:r w:rsidRPr="00CE625A">
        <w:rPr>
          <w:lang w:val="ru-RU"/>
        </w:rPr>
        <w:t xml:space="preserve"> — літерали, імена, розіменування, приведення, виклики, літерали масивів і вирази в дужках;</w:t>
      </w:r>
    </w:p>
    <w:p w14:paraId="33CE77F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константні вирази</w:t>
      </w:r>
      <w:r w:rsidRPr="00CE625A">
        <w:rPr>
          <w:lang w:val="ru-RU"/>
        </w:rPr>
        <w:t xml:space="preserve"> (розд. 4.6) — обчислювані на етапі трансляції;</w:t>
      </w:r>
    </w:p>
    <w:p w14:paraId="12DD843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адресовані вирази (</w:t>
      </w:r>
      <w:r>
        <w:rPr>
          <w:b/>
        </w:rPr>
        <w:t>l</w:t>
      </w:r>
      <w:r w:rsidRPr="00CE625A">
        <w:rPr>
          <w:b/>
          <w:lang w:val="ru-RU"/>
        </w:rPr>
        <w:t>-значення)</w:t>
      </w:r>
      <w:r w:rsidRPr="00CE625A">
        <w:rPr>
          <w:lang w:val="ru-RU"/>
        </w:rPr>
        <w:t xml:space="preserve"> (розд. 4.5) — позначають ділянку пам'яті.</w:t>
      </w:r>
    </w:p>
    <w:p w14:paraId="572710DE" w14:textId="77777777" w:rsidR="00DC0661" w:rsidRPr="00CE625A" w:rsidRDefault="008632DE">
      <w:pPr>
        <w:pStyle w:val="Heading2"/>
        <w:rPr>
          <w:lang w:val="ru-RU"/>
        </w:rPr>
      </w:pPr>
      <w:bookmarkStart w:id="40" w:name="_Toc240837151"/>
      <w:r w:rsidRPr="00CE625A">
        <w:rPr>
          <w:lang w:val="ru-RU"/>
        </w:rPr>
        <w:t>4.2 Синтаксис виразів</w:t>
      </w:r>
      <w:bookmarkEnd w:id="40"/>
    </w:p>
    <w:p w14:paraId="10BF0665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Пріоритет операторів задано стратифікацією граматики: оператори з вищим пріоритетом описано на глибших рівнях вкладеності (</w:t>
      </w:r>
      <w:proofErr w:type="spellStart"/>
      <w:r>
        <w:rPr>
          <w:rFonts w:ascii="Consolas" w:eastAsia="Consolas" w:hAnsi="Consolas" w:cs="Consolas"/>
          <w:sz w:val="25"/>
        </w:rPr>
        <w:t>OrExpr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AndExpr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RelExpr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AddExpr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MulExpr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UnaryExpr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PowerExpr</w:t>
      </w:r>
      <w:proofErr w:type="spellEnd"/>
      <w:r w:rsidRPr="00CE625A">
        <w:rPr>
          <w:lang w:val="ru-RU"/>
        </w:rPr>
        <w:t xml:space="preserve"> → </w:t>
      </w:r>
      <w:proofErr w:type="spellStart"/>
      <w:r>
        <w:rPr>
          <w:rFonts w:ascii="Consolas" w:eastAsia="Consolas" w:hAnsi="Consolas" w:cs="Consolas"/>
          <w:sz w:val="25"/>
        </w:rPr>
        <w:t>PrimaryExpr</w:t>
      </w:r>
      <w:proofErr w:type="spellEnd"/>
      <w:r w:rsidRPr="00CE625A">
        <w:rPr>
          <w:lang w:val="ru-RU"/>
        </w:rPr>
        <w:t xml:space="preserve">). Лівоасоціативні оператори описано повтореннями </w:t>
      </w:r>
      <w:r w:rsidRPr="00CE625A">
        <w:rPr>
          <w:rFonts w:ascii="Consolas" w:eastAsia="Consolas" w:hAnsi="Consolas" w:cs="Consolas"/>
          <w:sz w:val="25"/>
          <w:lang w:val="ru-RU"/>
        </w:rPr>
        <w:t>{ ... }</w:t>
      </w:r>
      <w:r w:rsidRPr="00CE625A">
        <w:rPr>
          <w:lang w:val="ru-RU"/>
        </w:rPr>
        <w:t xml:space="preserve">, правоасоціативний оператор </w:t>
      </w:r>
      <w:r w:rsidRPr="00CE625A">
        <w:rPr>
          <w:rFonts w:ascii="Consolas" w:eastAsia="Consolas" w:hAnsi="Consolas" w:cs="Consolas"/>
          <w:sz w:val="25"/>
          <w:lang w:val="ru-RU"/>
        </w:rPr>
        <w:t>**</w:t>
      </w:r>
      <w:r w:rsidRPr="00CE625A">
        <w:rPr>
          <w:lang w:val="ru-RU"/>
        </w:rPr>
        <w:t xml:space="preserve"> — правою рекурсією через </w:t>
      </w:r>
      <w:proofErr w:type="spellStart"/>
      <w:r>
        <w:rPr>
          <w:rFonts w:ascii="Consolas" w:eastAsia="Consolas" w:hAnsi="Consolas" w:cs="Consolas"/>
          <w:sz w:val="25"/>
        </w:rPr>
        <w:t>UnaryExpr</w:t>
      </w:r>
      <w:proofErr w:type="spellEnd"/>
      <w:r w:rsidRPr="00CE625A">
        <w:rPr>
          <w:lang w:val="ru-RU"/>
        </w:rPr>
        <w:t xml:space="preserve">. Оператори порівняння неасоціативні: запис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&lt;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&lt; </w:t>
      </w:r>
      <w:r>
        <w:rPr>
          <w:rFonts w:ascii="Consolas" w:eastAsia="Consolas" w:hAnsi="Consolas" w:cs="Consolas"/>
          <w:sz w:val="25"/>
        </w:rPr>
        <w:t>c</w:t>
      </w:r>
      <w:r w:rsidRPr="00CE625A">
        <w:rPr>
          <w:lang w:val="ru-RU"/>
        </w:rPr>
        <w:t xml:space="preserve"> є синтаксичною помилкою.</w:t>
      </w:r>
    </w:p>
    <w:p w14:paraId="0B64F9D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= Expression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Expression }</w:t>
      </w:r>
      <w:proofErr w:type="gramEnd"/>
    </w:p>
    <w:p w14:paraId="3BD1092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Expression     = </w:t>
      </w:r>
      <w:proofErr w:type="spellStart"/>
      <w:r>
        <w:rPr>
          <w:rFonts w:ascii="Consolas" w:eastAsia="Consolas" w:hAnsi="Consolas" w:cs="Consolas"/>
          <w:sz w:val="19"/>
        </w:rPr>
        <w:t>OrExpr</w:t>
      </w:r>
      <w:proofErr w:type="spellEnd"/>
    </w:p>
    <w:p w14:paraId="5D587CB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OrExpr</w:t>
      </w:r>
      <w:proofErr w:type="spellEnd"/>
      <w:r>
        <w:rPr>
          <w:rFonts w:ascii="Consolas" w:eastAsia="Consolas" w:hAnsi="Consolas" w:cs="Consolas"/>
          <w:sz w:val="19"/>
        </w:rPr>
        <w:t xml:space="preserve">         = </w:t>
      </w:r>
      <w:proofErr w:type="spell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||'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26B5AC7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&amp;&amp;'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22A5E9E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RelOp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520A53B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AddOp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713ACB2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MulOp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778F928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UnaryOp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PowerExpr</w:t>
      </w:r>
      <w:proofErr w:type="spellEnd"/>
    </w:p>
    <w:p w14:paraId="59F5CB8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PowerExpr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**'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458D6BE2" w14:textId="77777777" w:rsidR="00DC0661" w:rsidRDefault="00DC0661">
      <w:pPr>
        <w:spacing w:line="144" w:lineRule="auto"/>
      </w:pPr>
    </w:p>
    <w:p w14:paraId="5D708A4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870D6E" wp14:editId="511B21AE">
            <wp:extent cx="2180748" cy="110394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ressionLi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A314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8E7FF8F" wp14:editId="1743C148">
            <wp:extent cx="1692116" cy="8324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ressi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9211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159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5AA0B4" wp14:editId="38D3E00C">
            <wp:extent cx="1945481" cy="110394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Exp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840B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3471137" wp14:editId="486C3130">
            <wp:extent cx="1945481" cy="11039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dExp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531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A7DFD7" wp14:editId="38434067">
            <wp:extent cx="3682841" cy="91392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Exp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82841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82EF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0A8EA8" wp14:editId="3B0F7156">
            <wp:extent cx="1945481" cy="110394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Exp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4548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BBA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7BD3D2" wp14:editId="5B7A087D">
            <wp:extent cx="2099309" cy="110394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Exp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C62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A47E25" wp14:editId="08885060">
            <wp:extent cx="3004185" cy="110394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aryExpr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10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563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801AF6" wp14:editId="7D973005">
            <wp:extent cx="3918108" cy="91392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Exp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18108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03E0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4.1 – </w:t>
      </w:r>
      <w:proofErr w:type="spellStart"/>
      <w:r>
        <w:rPr>
          <w:sz w:val="26"/>
        </w:rPr>
        <w:t>Синтаксичні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виразів</w:t>
      </w:r>
      <w:proofErr w:type="spellEnd"/>
    </w:p>
    <w:p w14:paraId="02909E8A" w14:textId="77777777" w:rsidR="00DC0661" w:rsidRPr="00CE625A" w:rsidRDefault="008632DE">
      <w:pPr>
        <w:rPr>
          <w:lang w:val="ru-RU"/>
        </w:rPr>
      </w:pPr>
      <w:proofErr w:type="spellStart"/>
      <w:r>
        <w:t>Первинний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</w:t>
      </w:r>
      <w:proofErr w:type="spellStart"/>
      <w:r>
        <w:t>операнда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нуля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суфіксів</w:t>
      </w:r>
      <w:proofErr w:type="spellEnd"/>
      <w:r>
        <w:t xml:space="preserve">: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(</w:t>
      </w:r>
      <w:r>
        <w:rPr>
          <w:rFonts w:ascii="Consolas" w:eastAsia="Consolas" w:hAnsi="Consolas" w:cs="Consolas"/>
          <w:sz w:val="25"/>
        </w:rPr>
        <w:t>.x</w:t>
      </w:r>
      <w:r>
        <w:t xml:space="preserve">), </w:t>
      </w:r>
      <w:proofErr w:type="spellStart"/>
      <w:r>
        <w:t>індексування</w:t>
      </w:r>
      <w:proofErr w:type="spellEnd"/>
      <w:r>
        <w:t xml:space="preserve"> (</w:t>
      </w:r>
      <w:r>
        <w:rPr>
          <w:rFonts w:ascii="Consolas" w:eastAsia="Consolas" w:hAnsi="Consolas" w:cs="Consolas"/>
          <w:sz w:val="25"/>
        </w:rPr>
        <w:t>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>
        <w:rPr>
          <w:rFonts w:ascii="Consolas" w:eastAsia="Consolas" w:hAnsi="Consolas" w:cs="Consolas"/>
          <w:sz w:val="25"/>
        </w:rPr>
        <w:t>]</w:t>
      </w:r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(</w:t>
      </w:r>
      <w:r>
        <w:rPr>
          <w:rFonts w:ascii="Consolas" w:eastAsia="Consolas" w:hAnsi="Consolas" w:cs="Consolas"/>
          <w:sz w:val="25"/>
        </w:rPr>
        <w:t>(</w:t>
      </w:r>
      <w:proofErr w:type="spellStart"/>
      <w:r>
        <w:rPr>
          <w:rFonts w:ascii="Consolas" w:eastAsia="Consolas" w:hAnsi="Consolas" w:cs="Consolas"/>
          <w:sz w:val="25"/>
        </w:rPr>
        <w:t>args</w:t>
      </w:r>
      <w:proofErr w:type="spellEnd"/>
      <w:r>
        <w:rPr>
          <w:rFonts w:ascii="Consolas" w:eastAsia="Consolas" w:hAnsi="Consolas" w:cs="Consolas"/>
          <w:sz w:val="25"/>
        </w:rPr>
        <w:t>)</w:t>
      </w:r>
      <w:r>
        <w:t xml:space="preserve">). </w:t>
      </w:r>
      <w:r w:rsidRPr="00CE625A">
        <w:rPr>
          <w:lang w:val="ru-RU"/>
        </w:rPr>
        <w:t xml:space="preserve">Операндом може бути літерал, ідентифікатор, розіменування параметра-вказівника, явне приведення до базового типу, виклик </w:t>
      </w:r>
      <w:proofErr w:type="spellStart"/>
      <w:r>
        <w:rPr>
          <w:rFonts w:ascii="Consolas" w:eastAsia="Consolas" w:hAnsi="Consolas" w:cs="Consolas"/>
          <w:sz w:val="25"/>
        </w:rPr>
        <w:t>len</w:t>
      </w:r>
      <w:proofErr w:type="spellEnd"/>
      <w:r w:rsidRPr="00CE625A">
        <w:rPr>
          <w:lang w:val="ru-RU"/>
        </w:rPr>
        <w:t>, літерал масиву або вираз у дужках.</w:t>
      </w:r>
    </w:p>
    <w:p w14:paraId="011ED8C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  <w:r>
        <w:rPr>
          <w:rFonts w:ascii="Consolas" w:eastAsia="Consolas" w:hAnsi="Consolas" w:cs="Consolas"/>
          <w:sz w:val="19"/>
        </w:rPr>
        <w:t xml:space="preserve">    = Operand </w:t>
      </w:r>
      <w:proofErr w:type="gramStart"/>
      <w:r>
        <w:rPr>
          <w:rFonts w:ascii="Consolas" w:eastAsia="Consolas" w:hAnsi="Consolas" w:cs="Consolas"/>
          <w:sz w:val="19"/>
        </w:rPr>
        <w:t>{ Selector</w:t>
      </w:r>
      <w:proofErr w:type="gramEnd"/>
      <w:r>
        <w:rPr>
          <w:rFonts w:ascii="Consolas" w:eastAsia="Consolas" w:hAnsi="Consolas" w:cs="Consolas"/>
          <w:sz w:val="19"/>
        </w:rPr>
        <w:t xml:space="preserve"> | Index | </w:t>
      </w:r>
      <w:proofErr w:type="gramStart"/>
      <w:r>
        <w:rPr>
          <w:rFonts w:ascii="Consolas" w:eastAsia="Consolas" w:hAnsi="Consolas" w:cs="Consolas"/>
          <w:sz w:val="19"/>
        </w:rPr>
        <w:t>Arguments }</w:t>
      </w:r>
      <w:proofErr w:type="gramEnd"/>
    </w:p>
    <w:p w14:paraId="176EBFB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Selector       = '.' Ident</w:t>
      </w:r>
    </w:p>
    <w:p w14:paraId="0EBE425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Index          = '[' Expression ']'</w:t>
      </w:r>
    </w:p>
    <w:p w14:paraId="3402FEE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Arguments      = '(' [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ArgumentList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71F9383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ArgumentList</w:t>
      </w:r>
      <w:proofErr w:type="spellEnd"/>
      <w:r>
        <w:rPr>
          <w:rFonts w:ascii="Consolas" w:eastAsia="Consolas" w:hAnsi="Consolas" w:cs="Consolas"/>
          <w:sz w:val="19"/>
        </w:rPr>
        <w:t xml:space="preserve">   = Argument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Argument }</w:t>
      </w:r>
      <w:proofErr w:type="gramEnd"/>
    </w:p>
    <w:p w14:paraId="00EE7BA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Argument       = </w:t>
      </w: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| Expression</w:t>
      </w:r>
    </w:p>
    <w:p w14:paraId="580AC89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      = '&amp;' </w:t>
      </w: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</w:p>
    <w:p w14:paraId="30BE9D5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Operand        = Literal | Ident | Dereference | Conversion | </w:t>
      </w:r>
      <w:proofErr w:type="spellStart"/>
      <w:r>
        <w:rPr>
          <w:rFonts w:ascii="Consolas" w:eastAsia="Consolas" w:hAnsi="Consolas" w:cs="Consolas"/>
          <w:sz w:val="19"/>
        </w:rPr>
        <w:t>LenCall</w:t>
      </w:r>
      <w:proofErr w:type="spellEnd"/>
    </w:p>
    <w:p w14:paraId="1BA7701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ArrayLit</w:t>
      </w:r>
      <w:proofErr w:type="spellEnd"/>
      <w:r>
        <w:rPr>
          <w:rFonts w:ascii="Consolas" w:eastAsia="Consolas" w:hAnsi="Consolas" w:cs="Consolas"/>
          <w:sz w:val="19"/>
        </w:rPr>
        <w:t xml:space="preserve"> | '(' Expression ')'</w:t>
      </w:r>
    </w:p>
    <w:p w14:paraId="01841FD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sz w:val="19"/>
        </w:rPr>
        <w:t xml:space="preserve">Dereference   </w:t>
      </w:r>
      <w:proofErr w:type="gramEnd"/>
      <w:r>
        <w:rPr>
          <w:rFonts w:ascii="Consolas" w:eastAsia="Consolas" w:hAnsi="Consolas" w:cs="Consolas"/>
          <w:sz w:val="19"/>
        </w:rPr>
        <w:t xml:space="preserve"> = '*' Ident</w:t>
      </w:r>
    </w:p>
    <w:p w14:paraId="44C71E4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Conversion     = </w:t>
      </w: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'(' Expression ')'</w:t>
      </w:r>
    </w:p>
    <w:p w14:paraId="25E15E1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LenCall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len</w:t>
      </w:r>
      <w:proofErr w:type="spellEnd"/>
      <w:r>
        <w:rPr>
          <w:rFonts w:ascii="Consolas" w:eastAsia="Consolas" w:hAnsi="Consolas" w:cs="Consolas"/>
          <w:sz w:val="19"/>
        </w:rPr>
        <w:t xml:space="preserve"> '(' Expression ')'</w:t>
      </w:r>
    </w:p>
    <w:p w14:paraId="51E3648F" w14:textId="77777777" w:rsidR="00DC0661" w:rsidRDefault="00DC0661">
      <w:pPr>
        <w:spacing w:line="144" w:lineRule="auto"/>
      </w:pPr>
    </w:p>
    <w:p w14:paraId="1B95916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1A3C4F" wp14:editId="05886C5C">
            <wp:extent cx="3637597" cy="152923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Exp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7597" cy="152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D80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B1A7BD" wp14:editId="037CDED9">
            <wp:extent cx="2054066" cy="83248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or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81A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7DCE7F" wp14:editId="3D67C9A9">
            <wp:extent cx="2877502" cy="8324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7750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8A5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1B024F8" wp14:editId="6D87305B">
            <wp:extent cx="3212306" cy="91392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12306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D45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571355" wp14:editId="058DA2E3">
            <wp:extent cx="2026919" cy="110394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Lis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26919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330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AE8D72" wp14:editId="347523FC">
            <wp:extent cx="2180748" cy="110394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umen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098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F23EA9" wp14:editId="445A9124">
            <wp:extent cx="2515552" cy="83248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rExpr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1555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66A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EF14F" wp14:editId="5DFC5EBB">
            <wp:extent cx="3058477" cy="24612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nd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58477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68A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5CB0F84" wp14:editId="4A1EFDCA">
            <wp:extent cx="2054066" cy="8324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eferenc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54066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301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1FB0920" wp14:editId="3699C2D4">
            <wp:extent cx="3927157" cy="83248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sio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2715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04B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D40D51" wp14:editId="390FAF26">
            <wp:extent cx="3465671" cy="83248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nCal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1EA7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4.2 – Синтаксичні діаграми первинних виразів</w:t>
      </w:r>
    </w:p>
    <w:p w14:paraId="5C84A04B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Літерал масиву складається з типу масиву та списку значень елементів у фігурних дужках. Для вкладених масивів тип внутрішніх списків не записується. Після останнього елемента допускається кома.</w:t>
      </w:r>
    </w:p>
    <w:p w14:paraId="67063CD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Literal        = </w:t>
      </w: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</w:p>
    <w:p w14:paraId="75596EB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ArrayLit</w:t>
      </w:r>
      <w:proofErr w:type="spellEnd"/>
      <w:r>
        <w:rPr>
          <w:rFonts w:ascii="Consolas" w:eastAsia="Consolas" w:hAnsi="Consolas" w:cs="Consolas"/>
          <w:sz w:val="19"/>
        </w:rPr>
        <w:t xml:space="preserve">       = </w:t>
      </w: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</w:p>
    <w:p w14:paraId="02F8E4B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  <w:r>
        <w:rPr>
          <w:rFonts w:ascii="Consolas" w:eastAsia="Consolas" w:hAnsi="Consolas" w:cs="Consolas"/>
          <w:sz w:val="19"/>
        </w:rPr>
        <w:t xml:space="preserve">   = '{' [ Element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'}'</w:t>
      </w:r>
    </w:p>
    <w:p w14:paraId="216B9EC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[ Element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]</w:t>
      </w:r>
    </w:p>
    <w:p w14:paraId="38B7A8D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Element        = Expression | </w:t>
      </w: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</w:p>
    <w:p w14:paraId="78D426F3" w14:textId="77777777" w:rsidR="00DC0661" w:rsidRDefault="00DC0661">
      <w:pPr>
        <w:spacing w:line="144" w:lineRule="auto"/>
      </w:pPr>
    </w:p>
    <w:p w14:paraId="7DE72DF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BF0CAA" wp14:editId="215590A7">
            <wp:extent cx="2099309" cy="164687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ral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2A8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9B27AA" wp14:editId="5D4D8C28">
            <wp:extent cx="3203257" cy="83248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Li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03257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BB4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06CDDA" wp14:editId="3713C637">
            <wp:extent cx="4035742" cy="91392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ralValu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3574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DB6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A7F14C" wp14:editId="21E09567">
            <wp:extent cx="3863816" cy="986314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entTai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3816" cy="9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DA8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FD04B03" wp14:editId="34DA8D94">
            <wp:extent cx="2334577" cy="110394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men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34577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238C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4.3 – Синтаксичні діаграми літералів у виразах</w:t>
      </w:r>
    </w:p>
    <w:p w14:paraId="30E080E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Приклади виразів:</w:t>
      </w:r>
    </w:p>
    <w:p w14:paraId="2FBE3653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-</w:t>
      </w:r>
      <w:r>
        <w:rPr>
          <w:rFonts w:ascii="Consolas" w:eastAsia="Consolas" w:hAnsi="Consolas" w:cs="Consolas"/>
          <w:sz w:val="21"/>
        </w:rPr>
        <w:t>b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+ 4.5 * </w:t>
      </w:r>
      <w:r>
        <w:rPr>
          <w:rFonts w:ascii="Consolas" w:eastAsia="Consolas" w:hAnsi="Consolas" w:cs="Consolas"/>
          <w:sz w:val="21"/>
        </w:rPr>
        <w:t>c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         // (-</w:t>
      </w:r>
      <w:r>
        <w:rPr>
          <w:rFonts w:ascii="Consolas" w:eastAsia="Consolas" w:hAnsi="Consolas" w:cs="Consolas"/>
          <w:sz w:val="21"/>
        </w:rPr>
        <w:t>b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) + (4.5 * </w:t>
      </w:r>
      <w:r>
        <w:rPr>
          <w:rFonts w:ascii="Consolas" w:eastAsia="Consolas" w:hAnsi="Consolas" w:cs="Consolas"/>
          <w:sz w:val="21"/>
        </w:rPr>
        <w:t>c</w:t>
      </w:r>
      <w:r w:rsidRPr="00CE625A">
        <w:rPr>
          <w:rFonts w:ascii="Consolas" w:eastAsia="Consolas" w:hAnsi="Consolas" w:cs="Consolas"/>
          <w:sz w:val="21"/>
          <w:lang w:val="ru-RU"/>
        </w:rPr>
        <w:t>)</w:t>
      </w:r>
    </w:p>
    <w:p w14:paraId="2F36D32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2 ** 3 ** 2              // 2 ** (3 ** 2) = 512</w:t>
      </w:r>
    </w:p>
    <w:p w14:paraId="654FB0E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-2 ** 2                  // -(2 ** 2) = -4</w:t>
      </w:r>
    </w:p>
    <w:p w14:paraId="3D423BB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x &gt;= 0 &amp;</w:t>
      </w:r>
      <w:proofErr w:type="gramStart"/>
      <w:r>
        <w:rPr>
          <w:rFonts w:ascii="Consolas" w:eastAsia="Consolas" w:hAnsi="Consolas" w:cs="Consolas"/>
          <w:sz w:val="21"/>
        </w:rPr>
        <w:t>&amp; !done</w:t>
      </w:r>
      <w:proofErr w:type="gramEnd"/>
      <w:r>
        <w:rPr>
          <w:rFonts w:ascii="Consolas" w:eastAsia="Consolas" w:hAnsi="Consolas" w:cs="Consolas"/>
          <w:sz w:val="21"/>
        </w:rPr>
        <w:t xml:space="preserve"> || n == 0</w:t>
      </w:r>
    </w:p>
    <w:p w14:paraId="30F91B3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float(total) / float(</w:t>
      </w:r>
      <w:proofErr w:type="spellStart"/>
      <w:r>
        <w:rPr>
          <w:rFonts w:ascii="Consolas" w:eastAsia="Consolas" w:hAnsi="Consolas" w:cs="Consolas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(v))</w:t>
      </w:r>
    </w:p>
    <w:p w14:paraId="5F95067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[3]</w:t>
      </w:r>
      <w:proofErr w:type="gramStart"/>
      <w:r>
        <w:rPr>
          <w:rFonts w:ascii="Consolas" w:eastAsia="Consolas" w:hAnsi="Consolas" w:cs="Consolas"/>
          <w:sz w:val="21"/>
        </w:rPr>
        <w:t>int{</w:t>
      </w:r>
      <w:proofErr w:type="gramEnd"/>
      <w:r>
        <w:rPr>
          <w:rFonts w:ascii="Consolas" w:eastAsia="Consolas" w:hAnsi="Consolas" w:cs="Consolas"/>
          <w:sz w:val="21"/>
        </w:rPr>
        <w:t>1, 2, 3}</w:t>
      </w:r>
    </w:p>
    <w:p w14:paraId="73269B2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m[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][j] + </w:t>
      </w:r>
      <w:proofErr w:type="spellStart"/>
      <w:r>
        <w:rPr>
          <w:rFonts w:ascii="Consolas" w:eastAsia="Consolas" w:hAnsi="Consolas" w:cs="Consolas"/>
          <w:sz w:val="21"/>
        </w:rPr>
        <w:t>p.x</w:t>
      </w:r>
      <w:proofErr w:type="spellEnd"/>
      <w:r>
        <w:rPr>
          <w:rFonts w:ascii="Consolas" w:eastAsia="Consolas" w:hAnsi="Consolas" w:cs="Consolas"/>
          <w:sz w:val="21"/>
        </w:rPr>
        <w:t xml:space="preserve"> * (*</w:t>
      </w:r>
      <w:proofErr w:type="spellStart"/>
      <w:r>
        <w:rPr>
          <w:rFonts w:ascii="Consolas" w:eastAsia="Consolas" w:hAnsi="Consolas" w:cs="Consolas"/>
          <w:sz w:val="21"/>
        </w:rPr>
        <w:t>ptr</w:t>
      </w:r>
      <w:proofErr w:type="spellEnd"/>
      <w:r>
        <w:rPr>
          <w:rFonts w:ascii="Consolas" w:eastAsia="Consolas" w:hAnsi="Consolas" w:cs="Consolas"/>
          <w:sz w:val="21"/>
        </w:rPr>
        <w:t>)</w:t>
      </w:r>
    </w:p>
    <w:p w14:paraId="2B1B651D" w14:textId="77777777" w:rsidR="00DC0661" w:rsidRDefault="00DC0661">
      <w:pPr>
        <w:spacing w:line="144" w:lineRule="auto"/>
      </w:pPr>
    </w:p>
    <w:p w14:paraId="5502CEB1" w14:textId="77777777" w:rsidR="00DC0661" w:rsidRDefault="008632DE">
      <w:pPr>
        <w:pStyle w:val="Heading2"/>
      </w:pPr>
      <w:bookmarkStart w:id="41" w:name="_Toc240837152"/>
      <w:r>
        <w:t xml:space="preserve">4.3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виразів</w:t>
      </w:r>
      <w:bookmarkEnd w:id="41"/>
      <w:proofErr w:type="spellEnd"/>
    </w:p>
    <w:p w14:paraId="67C04F3D" w14:textId="77777777" w:rsidR="00DC0661" w:rsidRPr="00CE625A" w:rsidRDefault="008632DE">
      <w:pPr>
        <w:rPr>
          <w:lang w:val="ru-RU"/>
        </w:rPr>
      </w:pPr>
      <w:proofErr w:type="spellStart"/>
      <w:r>
        <w:t>Операнди</w:t>
      </w:r>
      <w:proofErr w:type="spellEnd"/>
      <w:r>
        <w:t xml:space="preserve"> </w:t>
      </w:r>
      <w:proofErr w:type="spellStart"/>
      <w:r>
        <w:t>бінарних</w:t>
      </w:r>
      <w:proofErr w:type="spellEnd"/>
      <w:r>
        <w:t xml:space="preserve"> </w:t>
      </w:r>
      <w:proofErr w:type="spellStart"/>
      <w:r>
        <w:t>операторів</w:t>
      </w:r>
      <w:proofErr w:type="spellEnd"/>
      <w:r>
        <w:t xml:space="preserve">, </w:t>
      </w:r>
      <w:proofErr w:type="spellStart"/>
      <w:r>
        <w:t>аргументи</w:t>
      </w:r>
      <w:proofErr w:type="spellEnd"/>
      <w:r>
        <w:t xml:space="preserve"> </w:t>
      </w:r>
      <w:proofErr w:type="spellStart"/>
      <w:r>
        <w:t>викликів</w:t>
      </w:r>
      <w:proofErr w:type="spellEnd"/>
      <w:r>
        <w:t xml:space="preserve">, </w:t>
      </w:r>
      <w:proofErr w:type="spellStart"/>
      <w:r>
        <w:t>індекси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літералів</w:t>
      </w:r>
      <w:proofErr w:type="spellEnd"/>
      <w:r>
        <w:t xml:space="preserve"> </w:t>
      </w:r>
      <w:proofErr w:type="spellStart"/>
      <w:r>
        <w:t>масивів</w:t>
      </w:r>
      <w:proofErr w:type="spellEnd"/>
      <w:r>
        <w:t xml:space="preserve"> </w:t>
      </w:r>
      <w:proofErr w:type="spellStart"/>
      <w:r>
        <w:t>обчислюються</w:t>
      </w:r>
      <w:proofErr w:type="spellEnd"/>
      <w:r>
        <w:t xml:space="preserve"> </w:t>
      </w:r>
      <w:proofErr w:type="spellStart"/>
      <w:r>
        <w:rPr>
          <w:b/>
        </w:rPr>
        <w:t>зліва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направо</w:t>
      </w:r>
      <w:proofErr w:type="spellEnd"/>
      <w:r>
        <w:t xml:space="preserve">. </w:t>
      </w:r>
      <w:proofErr w:type="spellStart"/>
      <w:r>
        <w:t>Оператори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 </w:t>
      </w:r>
      <w:proofErr w:type="spellStart"/>
      <w:r>
        <w:t>та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||</w:t>
      </w:r>
      <w:r>
        <w:t xml:space="preserve"> </w:t>
      </w:r>
      <w:proofErr w:type="spellStart"/>
      <w:r>
        <w:t>обчислюються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скороченою</w:t>
      </w:r>
      <w:proofErr w:type="spellEnd"/>
      <w:r>
        <w:t xml:space="preserve"> </w:t>
      </w:r>
      <w:proofErr w:type="spellStart"/>
      <w:r>
        <w:t>схемою</w:t>
      </w:r>
      <w:proofErr w:type="spellEnd"/>
      <w:r>
        <w:t xml:space="preserve">: </w:t>
      </w:r>
      <w:proofErr w:type="spellStart"/>
      <w:r>
        <w:t>правий</w:t>
      </w:r>
      <w:proofErr w:type="spellEnd"/>
      <w:r>
        <w:t xml:space="preserve"> </w:t>
      </w:r>
      <w:proofErr w:type="spellStart"/>
      <w:r>
        <w:t>операнд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 </w:t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lastRenderedPageBreak/>
        <w:t>тоді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лівий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true</w:t>
      </w:r>
      <w:r>
        <w:t xml:space="preserve">, а </w:t>
      </w:r>
      <w:proofErr w:type="spellStart"/>
      <w:r>
        <w:t>правий</w:t>
      </w:r>
      <w:proofErr w:type="spellEnd"/>
      <w:r>
        <w:t xml:space="preserve"> </w:t>
      </w:r>
      <w:proofErr w:type="spellStart"/>
      <w:r>
        <w:t>операнд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||</w:t>
      </w:r>
      <w:r>
        <w:t xml:space="preserve"> —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лівий</w:t>
      </w:r>
      <w:proofErr w:type="spellEnd"/>
      <w:r>
        <w:t xml:space="preserve"> </w:t>
      </w:r>
      <w:proofErr w:type="spellStart"/>
      <w:r>
        <w:t>дорівнює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false</w:t>
      </w:r>
      <w:r>
        <w:t xml:space="preserve">. </w:t>
      </w:r>
      <w:r w:rsidRPr="00CE625A">
        <w:rPr>
          <w:lang w:val="ru-RU"/>
        </w:rPr>
        <w:t>Решта операторів обчислює обидва операнди.</w:t>
      </w:r>
    </w:p>
    <w:p w14:paraId="57ACC96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Порядок обчислення не залежить від пріоритету операторів: пріоритет визначає лише структуру виразу (дерево розбору), а не послідовність обчислення операндів.</w:t>
      </w:r>
    </w:p>
    <w:p w14:paraId="1AB83484" w14:textId="77777777" w:rsidR="00DC0661" w:rsidRPr="00CE625A" w:rsidRDefault="008632DE">
      <w:pPr>
        <w:pStyle w:val="Heading2"/>
        <w:rPr>
          <w:lang w:val="ru-RU"/>
        </w:rPr>
      </w:pPr>
      <w:bookmarkStart w:id="42" w:name="_Toc240837153"/>
      <w:r w:rsidRPr="00CE625A">
        <w:rPr>
          <w:lang w:val="ru-RU"/>
        </w:rPr>
        <w:t>4.4 Оператори: пріоритет, асоціативність, типи операндів і результату</w:t>
      </w:r>
      <w:bookmarkEnd w:id="42"/>
    </w:p>
    <w:p w14:paraId="27C35E3B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4.1 – </w:t>
      </w:r>
      <w:proofErr w:type="spellStart"/>
      <w:r>
        <w:rPr>
          <w:sz w:val="26"/>
        </w:rPr>
        <w:t>Пріоритет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асоціативність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операторів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DC0661" w14:paraId="6BAFE756" w14:textId="77777777">
        <w:trPr>
          <w:cantSplit/>
          <w:tblHeader/>
          <w:jc w:val="center"/>
        </w:trPr>
        <w:tc>
          <w:tcPr>
            <w:tcW w:w="2410" w:type="dxa"/>
          </w:tcPr>
          <w:p w14:paraId="0D02D2B5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Пріоритет</w:t>
            </w:r>
            <w:proofErr w:type="spellEnd"/>
          </w:p>
        </w:tc>
        <w:tc>
          <w:tcPr>
            <w:tcW w:w="2410" w:type="dxa"/>
          </w:tcPr>
          <w:p w14:paraId="405A11F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Оператори</w:t>
            </w:r>
            <w:proofErr w:type="spellEnd"/>
          </w:p>
        </w:tc>
        <w:tc>
          <w:tcPr>
            <w:tcW w:w="2410" w:type="dxa"/>
          </w:tcPr>
          <w:p w14:paraId="5A710581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Опис</w:t>
            </w:r>
            <w:proofErr w:type="spellEnd"/>
          </w:p>
        </w:tc>
        <w:tc>
          <w:tcPr>
            <w:tcW w:w="2410" w:type="dxa"/>
          </w:tcPr>
          <w:p w14:paraId="3CED039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Асоціативність</w:t>
            </w:r>
            <w:proofErr w:type="spellEnd"/>
          </w:p>
        </w:tc>
      </w:tr>
      <w:tr w:rsidR="00DC0661" w14:paraId="7AC1990E" w14:textId="77777777">
        <w:trPr>
          <w:cantSplit/>
          <w:jc w:val="center"/>
        </w:trPr>
        <w:tc>
          <w:tcPr>
            <w:tcW w:w="2410" w:type="dxa"/>
          </w:tcPr>
          <w:p w14:paraId="564AB78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 (</w:t>
            </w:r>
            <w:proofErr w:type="spellStart"/>
            <w:r>
              <w:rPr>
                <w:sz w:val="24"/>
              </w:rPr>
              <w:t>найвищий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10" w:type="dxa"/>
          </w:tcPr>
          <w:p w14:paraId="0B6F24BD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.f</w:t>
            </w:r>
            <w:proofErr w:type="gram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>]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>)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*p</w:t>
            </w:r>
          </w:p>
        </w:tc>
        <w:tc>
          <w:tcPr>
            <w:tcW w:w="2410" w:type="dxa"/>
          </w:tcPr>
          <w:p w14:paraId="41E11BB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доступ до поля, індексування, виклик, розіменування</w:t>
            </w:r>
          </w:p>
        </w:tc>
        <w:tc>
          <w:tcPr>
            <w:tcW w:w="2410" w:type="dxa"/>
          </w:tcPr>
          <w:p w14:paraId="73F0DFA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</w:p>
        </w:tc>
      </w:tr>
      <w:tr w:rsidR="00DC0661" w14:paraId="0C15B77F" w14:textId="77777777">
        <w:trPr>
          <w:cantSplit/>
          <w:jc w:val="center"/>
        </w:trPr>
        <w:tc>
          <w:tcPr>
            <w:tcW w:w="2410" w:type="dxa"/>
          </w:tcPr>
          <w:p w14:paraId="7019AAB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2410" w:type="dxa"/>
          </w:tcPr>
          <w:p w14:paraId="23B624D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1DB00C2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піднесення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степеня</w:t>
            </w:r>
            <w:proofErr w:type="spellEnd"/>
          </w:p>
        </w:tc>
        <w:tc>
          <w:tcPr>
            <w:tcW w:w="2410" w:type="dxa"/>
          </w:tcPr>
          <w:p w14:paraId="05CFB31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права</w:t>
            </w:r>
            <w:proofErr w:type="spellEnd"/>
          </w:p>
        </w:tc>
      </w:tr>
      <w:tr w:rsidR="00DC0661" w14:paraId="03089AB7" w14:textId="77777777">
        <w:trPr>
          <w:cantSplit/>
          <w:jc w:val="center"/>
        </w:trPr>
        <w:tc>
          <w:tcPr>
            <w:tcW w:w="2410" w:type="dxa"/>
          </w:tcPr>
          <w:p w14:paraId="382D439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2410" w:type="dxa"/>
          </w:tcPr>
          <w:p w14:paraId="3B86405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унарні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+</w:t>
            </w:r>
            <w:proofErr w:type="gramStart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!</w:t>
            </w:r>
            <w:proofErr w:type="gramEnd"/>
          </w:p>
        </w:tc>
        <w:tc>
          <w:tcPr>
            <w:tcW w:w="2410" w:type="dxa"/>
          </w:tcPr>
          <w:p w14:paraId="285EE63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зміна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знака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тотожність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заперечення</w:t>
            </w:r>
            <w:proofErr w:type="spellEnd"/>
          </w:p>
        </w:tc>
        <w:tc>
          <w:tcPr>
            <w:tcW w:w="2410" w:type="dxa"/>
          </w:tcPr>
          <w:p w14:paraId="5BB327B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префіксні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DC0661" w14:paraId="205ECBE9" w14:textId="77777777">
        <w:trPr>
          <w:cantSplit/>
          <w:jc w:val="center"/>
        </w:trPr>
        <w:tc>
          <w:tcPr>
            <w:tcW w:w="2410" w:type="dxa"/>
          </w:tcPr>
          <w:p w14:paraId="7C24072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2410" w:type="dxa"/>
          </w:tcPr>
          <w:p w14:paraId="0D33C84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/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2410" w:type="dxa"/>
          </w:tcPr>
          <w:p w14:paraId="16980E1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мультиплікативні</w:t>
            </w:r>
            <w:proofErr w:type="spellEnd"/>
          </w:p>
        </w:tc>
        <w:tc>
          <w:tcPr>
            <w:tcW w:w="2410" w:type="dxa"/>
          </w:tcPr>
          <w:p w14:paraId="6260385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</w:p>
        </w:tc>
      </w:tr>
      <w:tr w:rsidR="00DC0661" w14:paraId="122B030E" w14:textId="77777777">
        <w:trPr>
          <w:cantSplit/>
          <w:jc w:val="center"/>
        </w:trPr>
        <w:tc>
          <w:tcPr>
            <w:tcW w:w="2410" w:type="dxa"/>
          </w:tcPr>
          <w:p w14:paraId="6FC15CB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2410" w:type="dxa"/>
          </w:tcPr>
          <w:p w14:paraId="680FE09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2410" w:type="dxa"/>
          </w:tcPr>
          <w:p w14:paraId="44277BD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адитивні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конкатенація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рядків</w:t>
            </w:r>
            <w:proofErr w:type="spellEnd"/>
          </w:p>
        </w:tc>
        <w:tc>
          <w:tcPr>
            <w:tcW w:w="2410" w:type="dxa"/>
          </w:tcPr>
          <w:p w14:paraId="39C6941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</w:p>
        </w:tc>
      </w:tr>
      <w:tr w:rsidR="00DC0661" w14:paraId="652CE35B" w14:textId="77777777">
        <w:trPr>
          <w:cantSplit/>
          <w:jc w:val="center"/>
        </w:trPr>
        <w:tc>
          <w:tcPr>
            <w:tcW w:w="2410" w:type="dxa"/>
          </w:tcPr>
          <w:p w14:paraId="1720F06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2410" w:type="dxa"/>
          </w:tcPr>
          <w:p w14:paraId="65B266D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==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!=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&lt;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&lt;=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&gt;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&gt;=</w:t>
            </w:r>
          </w:p>
        </w:tc>
        <w:tc>
          <w:tcPr>
            <w:tcW w:w="2410" w:type="dxa"/>
          </w:tcPr>
          <w:p w14:paraId="0821443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порівняння</w:t>
            </w:r>
            <w:proofErr w:type="spellEnd"/>
          </w:p>
        </w:tc>
        <w:tc>
          <w:tcPr>
            <w:tcW w:w="2410" w:type="dxa"/>
          </w:tcPr>
          <w:p w14:paraId="7F43C01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неасоціативні</w:t>
            </w:r>
            <w:proofErr w:type="spellEnd"/>
          </w:p>
        </w:tc>
      </w:tr>
      <w:tr w:rsidR="00DC0661" w14:paraId="048E3607" w14:textId="77777777">
        <w:trPr>
          <w:cantSplit/>
          <w:jc w:val="center"/>
        </w:trPr>
        <w:tc>
          <w:tcPr>
            <w:tcW w:w="2410" w:type="dxa"/>
          </w:tcPr>
          <w:p w14:paraId="061B12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2410" w:type="dxa"/>
          </w:tcPr>
          <w:p w14:paraId="57A05B7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&amp;&amp;</w:t>
            </w:r>
          </w:p>
        </w:tc>
        <w:tc>
          <w:tcPr>
            <w:tcW w:w="2410" w:type="dxa"/>
          </w:tcPr>
          <w:p w14:paraId="3DE19DD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кон'юнкція</w:t>
            </w:r>
            <w:proofErr w:type="spellEnd"/>
          </w:p>
        </w:tc>
        <w:tc>
          <w:tcPr>
            <w:tcW w:w="2410" w:type="dxa"/>
          </w:tcPr>
          <w:p w14:paraId="137181D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</w:p>
        </w:tc>
      </w:tr>
      <w:tr w:rsidR="00DC0661" w14:paraId="6DC7DDF2" w14:textId="77777777">
        <w:trPr>
          <w:cantSplit/>
          <w:jc w:val="center"/>
        </w:trPr>
        <w:tc>
          <w:tcPr>
            <w:tcW w:w="2410" w:type="dxa"/>
          </w:tcPr>
          <w:p w14:paraId="5EBB4AC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 (</w:t>
            </w:r>
            <w:proofErr w:type="spellStart"/>
            <w:r>
              <w:rPr>
                <w:sz w:val="24"/>
              </w:rPr>
              <w:t>найнижчий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2410" w:type="dxa"/>
          </w:tcPr>
          <w:p w14:paraId="522FF8B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||</w:t>
            </w:r>
          </w:p>
        </w:tc>
        <w:tc>
          <w:tcPr>
            <w:tcW w:w="2410" w:type="dxa"/>
          </w:tcPr>
          <w:p w14:paraId="1565C1E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диз'юнкція</w:t>
            </w:r>
            <w:proofErr w:type="spellEnd"/>
          </w:p>
        </w:tc>
        <w:tc>
          <w:tcPr>
            <w:tcW w:w="2410" w:type="dxa"/>
          </w:tcPr>
          <w:p w14:paraId="7BCC759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ліва</w:t>
            </w:r>
            <w:proofErr w:type="spellEnd"/>
          </w:p>
        </w:tc>
      </w:tr>
    </w:tbl>
    <w:p w14:paraId="279A80D4" w14:textId="77777777" w:rsidR="00DC0661" w:rsidRDefault="00DC0661">
      <w:pPr>
        <w:spacing w:line="240" w:lineRule="auto"/>
      </w:pPr>
    </w:p>
    <w:p w14:paraId="6D4D1EDA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Оператор </w:t>
      </w:r>
      <w:r w:rsidRPr="00CE625A">
        <w:rPr>
          <w:rFonts w:ascii="Consolas" w:eastAsia="Consolas" w:hAnsi="Consolas" w:cs="Consolas"/>
          <w:sz w:val="25"/>
          <w:lang w:val="ru-RU"/>
        </w:rPr>
        <w:t>**</w:t>
      </w:r>
      <w:r w:rsidRPr="00CE625A">
        <w:rPr>
          <w:lang w:val="ru-RU"/>
        </w:rPr>
        <w:t xml:space="preserve"> має вищий пріоритет, ніж унарні оператори зліва від нього, але його правий операнд може починатися з унарного оператора: </w:t>
      </w:r>
      <w:r w:rsidRPr="00CE625A">
        <w:rPr>
          <w:rFonts w:ascii="Consolas" w:eastAsia="Consolas" w:hAnsi="Consolas" w:cs="Consolas"/>
          <w:sz w:val="25"/>
          <w:lang w:val="ru-RU"/>
        </w:rPr>
        <w:t>-2 ** 2</w:t>
      </w:r>
      <w:r w:rsidRPr="00CE625A">
        <w:rPr>
          <w:lang w:val="ru-RU"/>
        </w:rPr>
        <w:t xml:space="preserve"> дорівнює </w:t>
      </w:r>
      <w:r w:rsidRPr="00CE625A">
        <w:rPr>
          <w:rFonts w:ascii="Consolas" w:eastAsia="Consolas" w:hAnsi="Consolas" w:cs="Consolas"/>
          <w:sz w:val="25"/>
          <w:lang w:val="ru-RU"/>
        </w:rPr>
        <w:t>-(2 ** 2) = -4</w:t>
      </w:r>
      <w:r w:rsidRPr="00CE625A">
        <w:rPr>
          <w:lang w:val="ru-RU"/>
        </w:rPr>
        <w:t xml:space="preserve">, а </w:t>
      </w:r>
      <w:r w:rsidRPr="00CE625A">
        <w:rPr>
          <w:rFonts w:ascii="Consolas" w:eastAsia="Consolas" w:hAnsi="Consolas" w:cs="Consolas"/>
          <w:sz w:val="25"/>
          <w:lang w:val="ru-RU"/>
        </w:rPr>
        <w:t>2.0 ** -1</w:t>
      </w:r>
      <w:r w:rsidRPr="00CE625A">
        <w:rPr>
          <w:lang w:val="ru-RU"/>
        </w:rPr>
        <w:t xml:space="preserve"> дорівнює </w:t>
      </w:r>
      <w:r w:rsidRPr="00CE625A">
        <w:rPr>
          <w:rFonts w:ascii="Consolas" w:eastAsia="Consolas" w:hAnsi="Consolas" w:cs="Consolas"/>
          <w:sz w:val="25"/>
          <w:lang w:val="ru-RU"/>
        </w:rPr>
        <w:t>0.5</w:t>
      </w:r>
      <w:r w:rsidRPr="00CE625A">
        <w:rPr>
          <w:lang w:val="ru-RU"/>
        </w:rPr>
        <w:t xml:space="preserve">. Оператор </w:t>
      </w:r>
      <w:r w:rsidRPr="00CE625A">
        <w:rPr>
          <w:rFonts w:ascii="Consolas" w:eastAsia="Consolas" w:hAnsi="Consolas" w:cs="Consolas"/>
          <w:sz w:val="25"/>
          <w:lang w:val="ru-RU"/>
        </w:rPr>
        <w:t>&amp;</w:t>
      </w:r>
      <w:r w:rsidRPr="00CE625A">
        <w:rPr>
          <w:lang w:val="ru-RU"/>
        </w:rPr>
        <w:t xml:space="preserve"> (взяття адреси) не є оператором виразу: він може стояти лише перед аргументом виклику.</w:t>
      </w:r>
    </w:p>
    <w:p w14:paraId="42A5893B" w14:textId="77777777" w:rsidR="00DC0661" w:rsidRPr="00CE625A" w:rsidRDefault="008632DE">
      <w:pPr>
        <w:pStyle w:val="Heading3"/>
        <w:rPr>
          <w:lang w:val="ru-RU"/>
        </w:rPr>
      </w:pPr>
      <w:bookmarkStart w:id="43" w:name="_Toc240837154"/>
      <w:r w:rsidRPr="00CE625A">
        <w:rPr>
          <w:lang w:val="ru-RU"/>
        </w:rPr>
        <w:t>4.4.1 Арифметичні оператори</w:t>
      </w:r>
      <w:bookmarkEnd w:id="43"/>
    </w:p>
    <w:p w14:paraId="638E75F9" w14:textId="77777777" w:rsidR="00DC0661" w:rsidRPr="00CE625A" w:rsidRDefault="008632DE">
      <w:pPr>
        <w:keepNext/>
        <w:spacing w:before="80" w:after="40"/>
        <w:ind w:firstLine="0"/>
        <w:jc w:val="left"/>
        <w:rPr>
          <w:lang w:val="ru-RU"/>
        </w:rPr>
      </w:pPr>
      <w:r w:rsidRPr="00CE625A">
        <w:rPr>
          <w:sz w:val="26"/>
          <w:lang w:val="ru-RU"/>
        </w:rPr>
        <w:t>Таблиця 4.2 – Типи операндів і результатів арифметичних операторів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DC0661" w14:paraId="1D5C3A14" w14:textId="77777777">
        <w:trPr>
          <w:cantSplit/>
          <w:tblHeader/>
          <w:jc w:val="center"/>
        </w:trPr>
        <w:tc>
          <w:tcPr>
            <w:tcW w:w="2410" w:type="dxa"/>
          </w:tcPr>
          <w:p w14:paraId="6B50AD9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Оператор</w:t>
            </w:r>
            <w:proofErr w:type="spellEnd"/>
          </w:p>
        </w:tc>
        <w:tc>
          <w:tcPr>
            <w:tcW w:w="2410" w:type="dxa"/>
          </w:tcPr>
          <w:p w14:paraId="11217046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Операція</w:t>
            </w:r>
            <w:proofErr w:type="spellEnd"/>
          </w:p>
        </w:tc>
        <w:tc>
          <w:tcPr>
            <w:tcW w:w="2410" w:type="dxa"/>
          </w:tcPr>
          <w:p w14:paraId="4ADCFA3B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операндів</w:t>
            </w:r>
            <w:proofErr w:type="spellEnd"/>
          </w:p>
        </w:tc>
        <w:tc>
          <w:tcPr>
            <w:tcW w:w="2410" w:type="dxa"/>
          </w:tcPr>
          <w:p w14:paraId="1A788A3E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результату</w:t>
            </w:r>
            <w:proofErr w:type="spellEnd"/>
          </w:p>
        </w:tc>
      </w:tr>
      <w:tr w:rsidR="00DC0661" w14:paraId="4C6EF256" w14:textId="77777777">
        <w:trPr>
          <w:cantSplit/>
          <w:jc w:val="center"/>
        </w:trPr>
        <w:tc>
          <w:tcPr>
            <w:tcW w:w="2410" w:type="dxa"/>
          </w:tcPr>
          <w:p w14:paraId="762CC4A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2410" w:type="dxa"/>
          </w:tcPr>
          <w:p w14:paraId="2E819ED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додавання</w:t>
            </w:r>
            <w:proofErr w:type="spellEnd"/>
          </w:p>
        </w:tc>
        <w:tc>
          <w:tcPr>
            <w:tcW w:w="2410" w:type="dxa"/>
          </w:tcPr>
          <w:p w14:paraId="3DB6E23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2C1212F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DC0661" w14:paraId="6EA915E5" w14:textId="77777777">
        <w:trPr>
          <w:cantSplit/>
          <w:jc w:val="center"/>
        </w:trPr>
        <w:tc>
          <w:tcPr>
            <w:tcW w:w="2410" w:type="dxa"/>
          </w:tcPr>
          <w:p w14:paraId="5753AE3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2410" w:type="dxa"/>
          </w:tcPr>
          <w:p w14:paraId="404EB60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віднімання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множення</w:t>
            </w:r>
            <w:proofErr w:type="spellEnd"/>
          </w:p>
        </w:tc>
        <w:tc>
          <w:tcPr>
            <w:tcW w:w="2410" w:type="dxa"/>
          </w:tcPr>
          <w:p w14:paraId="26A988F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50F8AA4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DC0661" w14:paraId="79AF934B" w14:textId="77777777">
        <w:trPr>
          <w:cantSplit/>
          <w:jc w:val="center"/>
        </w:trPr>
        <w:tc>
          <w:tcPr>
            <w:tcW w:w="2410" w:type="dxa"/>
          </w:tcPr>
          <w:p w14:paraId="67B9E38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*</w:t>
            </w:r>
          </w:p>
        </w:tc>
        <w:tc>
          <w:tcPr>
            <w:tcW w:w="2410" w:type="dxa"/>
          </w:tcPr>
          <w:p w14:paraId="615BB80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саме</w:t>
            </w:r>
            <w:proofErr w:type="spellEnd"/>
          </w:p>
        </w:tc>
        <w:tc>
          <w:tcPr>
            <w:tcW w:w="2410" w:type="dxa"/>
          </w:tcPr>
          <w:p w14:paraId="16B068B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08AD415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DC0661" w:rsidRPr="00CE625A" w14:paraId="4E95B7DC" w14:textId="77777777">
        <w:trPr>
          <w:cantSplit/>
          <w:jc w:val="center"/>
        </w:trPr>
        <w:tc>
          <w:tcPr>
            <w:tcW w:w="2410" w:type="dxa"/>
          </w:tcPr>
          <w:p w14:paraId="5FB2A06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lastRenderedPageBreak/>
              <w:t>/</w:t>
            </w:r>
          </w:p>
        </w:tc>
        <w:tc>
          <w:tcPr>
            <w:tcW w:w="2410" w:type="dxa"/>
          </w:tcPr>
          <w:p w14:paraId="62C0688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ділення</w:t>
            </w:r>
            <w:proofErr w:type="spellEnd"/>
          </w:p>
        </w:tc>
        <w:tc>
          <w:tcPr>
            <w:tcW w:w="2410" w:type="dxa"/>
          </w:tcPr>
          <w:p w14:paraId="0A761BF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701AC8C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 (частка, округлена в бік нуля)</w:t>
            </w:r>
          </w:p>
        </w:tc>
      </w:tr>
      <w:tr w:rsidR="00DC0661" w14:paraId="116F5BB2" w14:textId="77777777">
        <w:trPr>
          <w:cantSplit/>
          <w:jc w:val="center"/>
        </w:trPr>
        <w:tc>
          <w:tcPr>
            <w:tcW w:w="2410" w:type="dxa"/>
          </w:tcPr>
          <w:p w14:paraId="60BB620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/</w:t>
            </w:r>
          </w:p>
        </w:tc>
        <w:tc>
          <w:tcPr>
            <w:tcW w:w="2410" w:type="dxa"/>
          </w:tcPr>
          <w:p w14:paraId="0FAD01C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ділення</w:t>
            </w:r>
            <w:proofErr w:type="spellEnd"/>
          </w:p>
        </w:tc>
        <w:tc>
          <w:tcPr>
            <w:tcW w:w="2410" w:type="dxa"/>
          </w:tcPr>
          <w:p w14:paraId="7B2A41E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1F300CF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DC0661" w14:paraId="1EE4D8CD" w14:textId="77777777">
        <w:trPr>
          <w:cantSplit/>
          <w:jc w:val="center"/>
        </w:trPr>
        <w:tc>
          <w:tcPr>
            <w:tcW w:w="2410" w:type="dxa"/>
          </w:tcPr>
          <w:p w14:paraId="781D72F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%</w:t>
            </w:r>
          </w:p>
        </w:tc>
        <w:tc>
          <w:tcPr>
            <w:tcW w:w="2410" w:type="dxa"/>
          </w:tcPr>
          <w:p w14:paraId="1CD0232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остача</w:t>
            </w:r>
            <w:proofErr w:type="spellEnd"/>
          </w:p>
        </w:tc>
        <w:tc>
          <w:tcPr>
            <w:tcW w:w="2410" w:type="dxa"/>
          </w:tcPr>
          <w:p w14:paraId="77E17CA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2077618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DC0661" w14:paraId="63E0626C" w14:textId="77777777">
        <w:trPr>
          <w:cantSplit/>
          <w:jc w:val="center"/>
        </w:trPr>
        <w:tc>
          <w:tcPr>
            <w:tcW w:w="2410" w:type="dxa"/>
          </w:tcPr>
          <w:p w14:paraId="4C5DEDC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4A77420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степінь</w:t>
            </w:r>
            <w:proofErr w:type="spellEnd"/>
          </w:p>
        </w:tc>
        <w:tc>
          <w:tcPr>
            <w:tcW w:w="2410" w:type="dxa"/>
          </w:tcPr>
          <w:p w14:paraId="5C2C1D5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236E91E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DC0661" w14:paraId="6D7C6C7A" w14:textId="77777777">
        <w:trPr>
          <w:cantSplit/>
          <w:jc w:val="center"/>
        </w:trPr>
        <w:tc>
          <w:tcPr>
            <w:tcW w:w="2410" w:type="dxa"/>
          </w:tcPr>
          <w:p w14:paraId="322CADB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**</w:t>
            </w:r>
          </w:p>
        </w:tc>
        <w:tc>
          <w:tcPr>
            <w:tcW w:w="2410" w:type="dxa"/>
          </w:tcPr>
          <w:p w14:paraId="77110F3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степінь</w:t>
            </w:r>
            <w:proofErr w:type="spellEnd"/>
          </w:p>
        </w:tc>
        <w:tc>
          <w:tcPr>
            <w:tcW w:w="2410" w:type="dxa"/>
          </w:tcPr>
          <w:p w14:paraId="64815A4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  <w:tc>
          <w:tcPr>
            <w:tcW w:w="2410" w:type="dxa"/>
          </w:tcPr>
          <w:p w14:paraId="5170BFD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DC0661" w14:paraId="1C1AB8E5" w14:textId="77777777">
        <w:trPr>
          <w:cantSplit/>
          <w:jc w:val="center"/>
        </w:trPr>
        <w:tc>
          <w:tcPr>
            <w:tcW w:w="2410" w:type="dxa"/>
          </w:tcPr>
          <w:p w14:paraId="595A683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+</w:t>
            </w:r>
          </w:p>
        </w:tc>
        <w:tc>
          <w:tcPr>
            <w:tcW w:w="2410" w:type="dxa"/>
          </w:tcPr>
          <w:p w14:paraId="7C5C4B4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конкатенація</w:t>
            </w:r>
            <w:proofErr w:type="spellEnd"/>
          </w:p>
        </w:tc>
        <w:tc>
          <w:tcPr>
            <w:tcW w:w="2410" w:type="dxa"/>
          </w:tcPr>
          <w:p w14:paraId="7BC20D4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  <w:tc>
          <w:tcPr>
            <w:tcW w:w="2410" w:type="dxa"/>
          </w:tcPr>
          <w:p w14:paraId="5E847F7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string</w:t>
            </w:r>
          </w:p>
        </w:tc>
      </w:tr>
      <w:tr w:rsidR="00DC0661" w14:paraId="6879D72D" w14:textId="77777777">
        <w:trPr>
          <w:cantSplit/>
          <w:jc w:val="center"/>
        </w:trPr>
        <w:tc>
          <w:tcPr>
            <w:tcW w:w="2410" w:type="dxa"/>
          </w:tcPr>
          <w:p w14:paraId="4833F9A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унарні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+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-</w:t>
            </w:r>
          </w:p>
        </w:tc>
        <w:tc>
          <w:tcPr>
            <w:tcW w:w="2410" w:type="dxa"/>
          </w:tcPr>
          <w:p w14:paraId="0CFDCBB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тотожність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зміна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знака</w:t>
            </w:r>
            <w:proofErr w:type="spellEnd"/>
          </w:p>
        </w:tc>
        <w:tc>
          <w:tcPr>
            <w:tcW w:w="2410" w:type="dxa"/>
          </w:tcPr>
          <w:p w14:paraId="7F7E21D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  <w:tc>
          <w:tcPr>
            <w:tcW w:w="2410" w:type="dxa"/>
          </w:tcPr>
          <w:p w14:paraId="24E4616A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операнда</w:t>
            </w:r>
            <w:proofErr w:type="spellEnd"/>
          </w:p>
        </w:tc>
      </w:tr>
    </w:tbl>
    <w:p w14:paraId="2540D7FA" w14:textId="77777777" w:rsidR="00DC0661" w:rsidRDefault="00DC0661">
      <w:pPr>
        <w:spacing w:line="240" w:lineRule="auto"/>
      </w:pPr>
    </w:p>
    <w:p w14:paraId="43AA6A9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Для іменованих типів діють ті самі правила відносно базового типу за умови, що обидва операнди мають той самий іменований тип (або один із них — літерал).</w:t>
      </w:r>
    </w:p>
    <w:p w14:paraId="7BC8C5E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Для цілих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/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%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 виконується тотожність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(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/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) *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+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%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; знак остачі збігається зі знаком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lang w:val="ru-RU"/>
        </w:rPr>
        <w:t xml:space="preserve">: </w:t>
      </w:r>
      <w:r w:rsidRPr="00CE625A">
        <w:rPr>
          <w:rFonts w:ascii="Consolas" w:eastAsia="Consolas" w:hAnsi="Consolas" w:cs="Consolas"/>
          <w:sz w:val="25"/>
          <w:lang w:val="ru-RU"/>
        </w:rPr>
        <w:t>-7 / 2 = -3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-7 % 2 = -1</w:t>
      </w:r>
      <w:r w:rsidRPr="00CE625A">
        <w:rPr>
          <w:lang w:val="ru-RU"/>
        </w:rPr>
        <w:t>.</w:t>
      </w:r>
    </w:p>
    <w:p w14:paraId="605C0F1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Цілочислове піднесення до степеня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**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 вимагає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≥ 0</w:t>
      </w:r>
      <w:r w:rsidRPr="00CE625A">
        <w:rPr>
          <w:lang w:val="ru-RU"/>
        </w:rPr>
        <w:t xml:space="preserve"> (інакше </w:t>
      </w:r>
      <w:r>
        <w:t>RE</w:t>
      </w:r>
      <w:r w:rsidRPr="00CE625A">
        <w:rPr>
          <w:lang w:val="ru-RU"/>
        </w:rPr>
        <w:t xml:space="preserve">-05); </w:t>
      </w:r>
      <w:r w:rsidRPr="00CE625A">
        <w:rPr>
          <w:rFonts w:ascii="Consolas" w:eastAsia="Consolas" w:hAnsi="Consolas" w:cs="Consolas"/>
          <w:sz w:val="25"/>
          <w:lang w:val="ru-RU"/>
        </w:rPr>
        <w:t>0 ** 0 = 1</w:t>
      </w:r>
      <w:r w:rsidRPr="00CE625A">
        <w:rPr>
          <w:lang w:val="ru-RU"/>
        </w:rPr>
        <w:t xml:space="preserve">. Дійсне піднесення до степеня виконується за правилами функції </w:t>
      </w:r>
      <w:r>
        <w:rPr>
          <w:rFonts w:ascii="Consolas" w:eastAsia="Consolas" w:hAnsi="Consolas" w:cs="Consolas"/>
          <w:sz w:val="25"/>
        </w:rPr>
        <w:t>pow</w:t>
      </w:r>
      <w:r w:rsidRPr="00CE625A">
        <w:rPr>
          <w:lang w:val="ru-RU"/>
        </w:rPr>
        <w:t xml:space="preserve"> стандарту </w:t>
      </w:r>
      <w:r>
        <w:t>IEEE</w:t>
      </w:r>
      <w:r w:rsidRPr="00CE625A">
        <w:rPr>
          <w:lang w:val="ru-RU"/>
        </w:rPr>
        <w:t xml:space="preserve"> 754.</w:t>
      </w:r>
    </w:p>
    <w:p w14:paraId="46BBFB2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Ділення на нуль (цілочислове чи дійсне) та взяття остачі від ділення на нуль спричиняють </w:t>
      </w:r>
      <w:r>
        <w:t>RE</w:t>
      </w:r>
      <w:r w:rsidRPr="00CE625A">
        <w:rPr>
          <w:lang w:val="ru-RU"/>
        </w:rPr>
        <w:t>-01.</w:t>
      </w:r>
    </w:p>
    <w:p w14:paraId="349E4B6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Якщо результат цілочислової операції (зокрема унарного мінуса, 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 та </w:t>
      </w:r>
      <w:r w:rsidRPr="00CE625A">
        <w:rPr>
          <w:rFonts w:ascii="Consolas" w:eastAsia="Consolas" w:hAnsi="Consolas" w:cs="Consolas"/>
          <w:sz w:val="25"/>
          <w:lang w:val="ru-RU"/>
        </w:rPr>
        <w:t>**</w:t>
      </w:r>
      <w:r w:rsidRPr="00CE625A">
        <w:rPr>
          <w:lang w:val="ru-RU"/>
        </w:rPr>
        <w:t xml:space="preserve">) не належить множині значень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, виникає </w:t>
      </w:r>
      <w:r>
        <w:t>RE</w:t>
      </w:r>
      <w:r w:rsidRPr="00CE625A">
        <w:rPr>
          <w:lang w:val="ru-RU"/>
        </w:rPr>
        <w:t xml:space="preserve">-02. Якщо результат дійсної операції є нескінченністю або </w:t>
      </w:r>
      <w:proofErr w:type="spellStart"/>
      <w:r>
        <w:t>NaN</w:t>
      </w:r>
      <w:proofErr w:type="spellEnd"/>
      <w:r w:rsidRPr="00CE625A">
        <w:rPr>
          <w:lang w:val="ru-RU"/>
        </w:rPr>
        <w:t xml:space="preserve">, виникає </w:t>
      </w:r>
      <w:r>
        <w:t>RE</w:t>
      </w:r>
      <w:r w:rsidRPr="00CE625A">
        <w:rPr>
          <w:lang w:val="ru-RU"/>
        </w:rPr>
        <w:t>-03; втрата точності та антипереповнення (округлення до нуля) помилками не є.</w:t>
      </w:r>
    </w:p>
    <w:p w14:paraId="37BE7DA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Оператори </w:t>
      </w:r>
      <w:r w:rsidRPr="00CE625A">
        <w:rPr>
          <w:rFonts w:ascii="Consolas" w:eastAsia="Consolas" w:hAnsi="Consolas" w:cs="Consolas"/>
          <w:sz w:val="25"/>
          <w:lang w:val="ru-RU"/>
        </w:rPr>
        <w:t>%</w:t>
      </w:r>
      <w:r w:rsidRPr="00CE625A">
        <w:rPr>
          <w:lang w:val="ru-RU"/>
        </w:rPr>
        <w:t xml:space="preserve"> для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, а також будь-які арифметичні оператори для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>, масивів і структур недопустимі (</w:t>
      </w:r>
      <w:r>
        <w:t>CE</w:t>
      </w:r>
      <w:r w:rsidRPr="00CE625A">
        <w:rPr>
          <w:lang w:val="ru-RU"/>
        </w:rPr>
        <w:t>-05).</w:t>
      </w:r>
    </w:p>
    <w:p w14:paraId="21E7A9CB" w14:textId="77777777" w:rsidR="00DC0661" w:rsidRPr="00CE625A" w:rsidRDefault="008632DE">
      <w:pPr>
        <w:pStyle w:val="Heading3"/>
        <w:rPr>
          <w:lang w:val="ru-RU"/>
        </w:rPr>
      </w:pPr>
      <w:bookmarkStart w:id="44" w:name="_Toc240837155"/>
      <w:r w:rsidRPr="00CE625A">
        <w:rPr>
          <w:lang w:val="ru-RU"/>
        </w:rPr>
        <w:t>4.4.2 Оператори порівняння</w:t>
      </w:r>
      <w:bookmarkEnd w:id="44"/>
    </w:p>
    <w:p w14:paraId="4F698BB7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Результат порівняння завжди має тип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>.</w:t>
      </w:r>
    </w:p>
    <w:p w14:paraId="1F21C37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Числові операнди (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, у разі змішаних типів — з розширенням до </w:t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>) порівнюються за значенням усіма шістьма операторами.</w:t>
      </w:r>
    </w:p>
    <w:p w14:paraId="6D53CFB1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Рядки порівнюються всіма шістьма операторами лексикографічно за кодами символів </w:t>
      </w:r>
      <w:r>
        <w:t>Unicode</w:t>
      </w:r>
      <w:r w:rsidRPr="00CE625A">
        <w:rPr>
          <w:lang w:val="ru-RU"/>
        </w:rPr>
        <w:t>.</w:t>
      </w:r>
    </w:p>
    <w:p w14:paraId="4353ACF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lastRenderedPageBreak/>
        <w:t>–</w:t>
      </w:r>
      <w:r w:rsidRPr="00CE625A">
        <w:rPr>
          <w:lang w:val="ru-RU"/>
        </w:rPr>
        <w:tab/>
        <w:t xml:space="preserve">Логічні значення порівнюються лише операторами </w:t>
      </w:r>
      <w:r w:rsidRPr="00CE625A">
        <w:rPr>
          <w:rFonts w:ascii="Consolas" w:eastAsia="Consolas" w:hAnsi="Consolas" w:cs="Consolas"/>
          <w:sz w:val="25"/>
          <w:lang w:val="ru-RU"/>
        </w:rPr>
        <w:t>==</w:t>
      </w:r>
      <w:r w:rsidRPr="00CE625A">
        <w:rPr>
          <w:lang w:val="ru-RU"/>
        </w:rPr>
        <w:t xml:space="preserve"> та </w:t>
      </w:r>
      <w:r w:rsidRPr="00CE625A">
        <w:rPr>
          <w:rFonts w:ascii="Consolas" w:eastAsia="Consolas" w:hAnsi="Consolas" w:cs="Consolas"/>
          <w:sz w:val="25"/>
          <w:lang w:val="ru-RU"/>
        </w:rPr>
        <w:t>!=</w:t>
      </w:r>
      <w:r w:rsidRPr="00CE625A">
        <w:rPr>
          <w:lang w:val="ru-RU"/>
        </w:rPr>
        <w:t>.</w:t>
      </w:r>
    </w:p>
    <w:p w14:paraId="7C205121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Операнди іменованих типів порівнюються, якщо мають той самий тип (або один із них — літерал), за правилами базового типу.</w:t>
      </w:r>
    </w:p>
    <w:p w14:paraId="7ED55C6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Масиви, структури та вказівники не порівнюються (</w:t>
      </w:r>
      <w:r>
        <w:t>CE</w:t>
      </w:r>
      <w:r w:rsidRPr="00CE625A">
        <w:rPr>
          <w:lang w:val="ru-RU"/>
        </w:rPr>
        <w:t>-05).</w:t>
      </w:r>
    </w:p>
    <w:p w14:paraId="5A475168" w14:textId="77777777" w:rsidR="00DC0661" w:rsidRPr="00CE625A" w:rsidRDefault="008632DE">
      <w:pPr>
        <w:pStyle w:val="Heading3"/>
        <w:rPr>
          <w:lang w:val="ru-RU"/>
        </w:rPr>
      </w:pPr>
      <w:bookmarkStart w:id="45" w:name="_Toc240837156"/>
      <w:r w:rsidRPr="00CE625A">
        <w:rPr>
          <w:lang w:val="ru-RU"/>
        </w:rPr>
        <w:t>4.4.3 Логічні оператори</w:t>
      </w:r>
      <w:bookmarkEnd w:id="45"/>
    </w:p>
    <w:p w14:paraId="7D0AE934" w14:textId="77777777" w:rsidR="00DC0661" w:rsidRDefault="008632DE">
      <w:r w:rsidRPr="00CE625A">
        <w:rPr>
          <w:lang w:val="ru-RU"/>
        </w:rPr>
        <w:t xml:space="preserve">Оператори </w:t>
      </w:r>
      <w:r w:rsidRPr="00CE625A">
        <w:rPr>
          <w:rFonts w:ascii="Consolas" w:eastAsia="Consolas" w:hAnsi="Consolas" w:cs="Consolas"/>
          <w:sz w:val="25"/>
          <w:lang w:val="ru-RU"/>
        </w:rPr>
        <w:t>&amp;&amp;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||</w:t>
      </w:r>
      <w:r w:rsidRPr="00CE625A">
        <w:rPr>
          <w:lang w:val="ru-RU"/>
        </w:rPr>
        <w:t xml:space="preserve"> та </w:t>
      </w:r>
      <w:r w:rsidRPr="00CE625A">
        <w:rPr>
          <w:rFonts w:ascii="Consolas" w:eastAsia="Consolas" w:hAnsi="Consolas" w:cs="Consolas"/>
          <w:sz w:val="25"/>
          <w:lang w:val="ru-RU"/>
        </w:rPr>
        <w:t>!</w:t>
      </w:r>
      <w:r w:rsidRPr="00CE625A">
        <w:rPr>
          <w:lang w:val="ru-RU"/>
        </w:rPr>
        <w:t xml:space="preserve"> застосовуються лише до операндів типу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 (або іменованого типу з базовим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) і дають результат того самого типу. Семантику скороченого обчислення наведено в розд. 4.3. Числа та рядки не інтерпретуються як логічні значення: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{ }</w:t>
      </w:r>
      <w:r w:rsidRPr="00CE625A">
        <w:rPr>
          <w:lang w:val="ru-RU"/>
        </w:rPr>
        <w:t xml:space="preserve"> для 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lang w:val="ru-RU"/>
        </w:rPr>
        <w:t xml:space="preserve"> типу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є помилкою </w:t>
      </w:r>
      <w:r>
        <w:t>CE-05.</w:t>
      </w:r>
    </w:p>
    <w:p w14:paraId="26A17BB5" w14:textId="77777777" w:rsidR="00DC0661" w:rsidRPr="00CE625A" w:rsidRDefault="008632DE">
      <w:pPr>
        <w:pStyle w:val="Heading3"/>
        <w:rPr>
          <w:lang w:val="ru-RU"/>
        </w:rPr>
      </w:pPr>
      <w:bookmarkStart w:id="46" w:name="_Toc240837157"/>
      <w:r w:rsidRPr="00CE625A">
        <w:rPr>
          <w:lang w:val="ru-RU"/>
        </w:rPr>
        <w:t>4.4.4 Операції над рядками</w:t>
      </w:r>
      <w:bookmarkEnd w:id="46"/>
    </w:p>
    <w:p w14:paraId="1C13A67F" w14:textId="77777777" w:rsidR="00DC0661" w:rsidRDefault="008632DE">
      <w:r w:rsidRPr="00CE625A">
        <w:rPr>
          <w:lang w:val="ru-RU"/>
        </w:rPr>
        <w:t xml:space="preserve">Для рядків визначено конкатенацію </w:t>
      </w:r>
      <w:r>
        <w:rPr>
          <w:rFonts w:ascii="Consolas" w:eastAsia="Consolas" w:hAnsi="Consolas" w:cs="Consolas"/>
          <w:sz w:val="25"/>
        </w:rPr>
        <w:t>+</w:t>
      </w:r>
      <w:r>
        <w:t xml:space="preserve">, </w:t>
      </w:r>
      <w:proofErr w:type="spellStart"/>
      <w:r>
        <w:t>порівняння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 xml:space="preserve">. 4.4.2)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len</w:t>
      </w:r>
      <w:proofErr w:type="spellEnd"/>
      <w:r>
        <w:rPr>
          <w:rFonts w:ascii="Consolas" w:eastAsia="Consolas" w:hAnsi="Consolas" w:cs="Consolas"/>
          <w:sz w:val="25"/>
        </w:rPr>
        <w:t>(s)</w:t>
      </w:r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 Unicode в </w:t>
      </w:r>
      <w:proofErr w:type="spellStart"/>
      <w:r>
        <w:t>рядку</w:t>
      </w:r>
      <w:proofErr w:type="spellEnd"/>
      <w:r>
        <w:t xml:space="preserve"> (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int</w:t>
      </w:r>
      <w:r>
        <w:t xml:space="preserve">). </w:t>
      </w:r>
      <w:proofErr w:type="spellStart"/>
      <w:r>
        <w:t>Рядки</w:t>
      </w:r>
      <w:proofErr w:type="spellEnd"/>
      <w:r>
        <w:t xml:space="preserve"> </w:t>
      </w:r>
      <w:proofErr w:type="spellStart"/>
      <w:r>
        <w:t>незмінні</w:t>
      </w:r>
      <w:proofErr w:type="spellEnd"/>
      <w:r>
        <w:t xml:space="preserve">: </w:t>
      </w:r>
      <w:proofErr w:type="spellStart"/>
      <w:r>
        <w:t>індексування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підтримується</w:t>
      </w:r>
      <w:proofErr w:type="spellEnd"/>
      <w:r>
        <w:t>.</w:t>
      </w:r>
    </w:p>
    <w:p w14:paraId="38E72483" w14:textId="77777777" w:rsidR="00DC0661" w:rsidRDefault="008632DE">
      <w:pPr>
        <w:pStyle w:val="Heading2"/>
      </w:pPr>
      <w:bookmarkStart w:id="47" w:name="_Toc240837158"/>
      <w:r>
        <w:t>4.5 L-</w:t>
      </w:r>
      <w:proofErr w:type="spellStart"/>
      <w:r>
        <w:t>значення</w:t>
      </w:r>
      <w:bookmarkEnd w:id="47"/>
      <w:proofErr w:type="spellEnd"/>
    </w:p>
    <w:p w14:paraId="16708F48" w14:textId="77777777" w:rsidR="00DC0661" w:rsidRDefault="008632DE">
      <w:r>
        <w:t>L-</w:t>
      </w:r>
      <w:proofErr w:type="spellStart"/>
      <w:r>
        <w:t>значення</w:t>
      </w:r>
      <w:proofErr w:type="spellEnd"/>
      <w:r>
        <w:t xml:space="preserve"> (</w:t>
      </w:r>
      <w:proofErr w:type="spellStart"/>
      <w:r>
        <w:t>адресований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) </w:t>
      </w:r>
      <w:proofErr w:type="spellStart"/>
      <w:r>
        <w:t>позначає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зберігання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і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стояти</w:t>
      </w:r>
      <w:proofErr w:type="spellEnd"/>
      <w:r>
        <w:t xml:space="preserve"> </w:t>
      </w:r>
      <w:proofErr w:type="spellStart"/>
      <w:r>
        <w:t>ліворуч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=</w:t>
      </w:r>
      <w:r>
        <w:t xml:space="preserve">,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операндом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++</w:t>
      </w:r>
      <w:r>
        <w:t>/</w:t>
      </w:r>
      <w:r>
        <w:rPr>
          <w:rFonts w:ascii="Consolas" w:eastAsia="Consolas" w:hAnsi="Consolas" w:cs="Consolas"/>
          <w:sz w:val="25"/>
        </w:rPr>
        <w:t>--</w:t>
      </w:r>
      <w:r>
        <w:t xml:space="preserve">, </w:t>
      </w:r>
      <w:proofErr w:type="spellStart"/>
      <w:r>
        <w:t>операндом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&amp;</w:t>
      </w:r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аргументом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fmt.Scan</w:t>
      </w:r>
      <w:proofErr w:type="spellEnd"/>
      <w:proofErr w:type="gramEnd"/>
      <w:r>
        <w:t>. L-</w:t>
      </w:r>
      <w:proofErr w:type="spellStart"/>
      <w:r>
        <w:t>значеннями</w:t>
      </w:r>
      <w:proofErr w:type="spellEnd"/>
      <w:r>
        <w:t xml:space="preserve"> є:</w:t>
      </w:r>
    </w:p>
    <w:p w14:paraId="773580E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ім'я змінної або параметра, що не є вказівником;</w:t>
      </w:r>
    </w:p>
    <w:p w14:paraId="5A9E8C7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розіменування параметра-вказівника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lang w:val="ru-RU"/>
        </w:rPr>
        <w:t>;</w:t>
      </w:r>
    </w:p>
    <w:p w14:paraId="0F7F586C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індексування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]</w:t>
      </w:r>
      <w:r w:rsidRPr="00CE625A">
        <w:rPr>
          <w:lang w:val="ru-RU"/>
        </w:rPr>
        <w:t xml:space="preserve">, якщо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lang w:val="ru-RU"/>
        </w:rPr>
        <w:t xml:space="preserve"> є </w:t>
      </w:r>
      <w:r>
        <w:t>l</w:t>
      </w:r>
      <w:r w:rsidRPr="00CE625A">
        <w:rPr>
          <w:lang w:val="ru-RU"/>
        </w:rPr>
        <w:t>-значенням;</w:t>
      </w:r>
    </w:p>
    <w:p w14:paraId="236FDAA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 xml:space="preserve">доступ до поля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f</w:t>
      </w:r>
      <w:r w:rsidRPr="00CE625A">
        <w:rPr>
          <w:lang w:val="ru-RU"/>
        </w:rPr>
        <w:t xml:space="preserve">, якщо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lang w:val="ru-RU"/>
        </w:rPr>
        <w:t xml:space="preserve"> є </w:t>
      </w:r>
      <w:r>
        <w:t>l</w:t>
      </w:r>
      <w:r w:rsidRPr="00CE625A">
        <w:rPr>
          <w:lang w:val="ru-RU"/>
        </w:rPr>
        <w:t>-значенням.</w:t>
      </w:r>
    </w:p>
    <w:p w14:paraId="152369E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Не є </w:t>
      </w:r>
      <w:r>
        <w:t>l</w:t>
      </w:r>
      <w:r w:rsidRPr="00CE625A">
        <w:rPr>
          <w:lang w:val="ru-RU"/>
        </w:rPr>
        <w:t>-значеннями: константи, літерали, результати викликів функцій і приведень, вирази з операторами, імена функцій і типів, параметри-вказівники без розіменування.</w:t>
      </w:r>
    </w:p>
    <w:p w14:paraId="0AA339E3" w14:textId="77777777" w:rsidR="00DC0661" w:rsidRPr="00CE625A" w:rsidRDefault="008632DE">
      <w:pPr>
        <w:pStyle w:val="Heading2"/>
        <w:rPr>
          <w:lang w:val="ru-RU"/>
        </w:rPr>
      </w:pPr>
      <w:bookmarkStart w:id="48" w:name="_Toc240837159"/>
      <w:r w:rsidRPr="00CE625A">
        <w:rPr>
          <w:lang w:val="ru-RU"/>
        </w:rPr>
        <w:lastRenderedPageBreak/>
        <w:t>4.6 Константні вирази</w:t>
      </w:r>
      <w:bookmarkEnd w:id="48"/>
    </w:p>
    <w:p w14:paraId="32F060F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Константний вираз обчислюється на етапі трансляції. Він може містити лише літерали, імена констант, оператори (крім викликів функцій та </w:t>
      </w:r>
      <w:r w:rsidRPr="00CE625A">
        <w:rPr>
          <w:rFonts w:ascii="Consolas" w:eastAsia="Consolas" w:hAnsi="Consolas" w:cs="Consolas"/>
          <w:sz w:val="25"/>
          <w:lang w:val="ru-RU"/>
        </w:rPr>
        <w:t>&amp;</w:t>
      </w:r>
      <w:r w:rsidRPr="00CE625A">
        <w:rPr>
          <w:lang w:val="ru-RU"/>
        </w:rPr>
        <w:t xml:space="preserve">), явні приведення базових типів і вирази </w:t>
      </w:r>
      <w:proofErr w:type="spellStart"/>
      <w:r>
        <w:rPr>
          <w:rFonts w:ascii="Consolas" w:eastAsia="Consolas" w:hAnsi="Consolas" w:cs="Consolas"/>
          <w:sz w:val="25"/>
        </w:rPr>
        <w:t>len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(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 для масивів. Помилки обчислення константного виразу (ділення на нуль, переповнення, від'ємний цілий показник степеня) є помилками трансляції </w:t>
      </w:r>
      <w:r>
        <w:t>CE</w:t>
      </w:r>
      <w:r w:rsidRPr="00CE625A">
        <w:rPr>
          <w:lang w:val="ru-RU"/>
        </w:rPr>
        <w:t>-10.</w:t>
      </w:r>
    </w:p>
    <w:p w14:paraId="4AC43FEA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Константні вирази обов'язкові у трьох контекстах: довжина масиву, ініціалізатор іменованої константи та ініціалізатор глобальної змінної.</w:t>
      </w:r>
    </w:p>
    <w:p w14:paraId="65D4D497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30EC83DE" w14:textId="77777777" w:rsidR="00DC0661" w:rsidRPr="00CE625A" w:rsidRDefault="008632DE">
      <w:pPr>
        <w:pStyle w:val="Heading1"/>
        <w:rPr>
          <w:lang w:val="ru-RU"/>
        </w:rPr>
      </w:pPr>
      <w:bookmarkStart w:id="49" w:name="_Toc240837160"/>
      <w:r w:rsidRPr="00CE625A">
        <w:rPr>
          <w:lang w:val="ru-RU"/>
        </w:rPr>
        <w:lastRenderedPageBreak/>
        <w:t>5 Інструкції</w:t>
      </w:r>
      <w:bookmarkEnd w:id="49"/>
    </w:p>
    <w:p w14:paraId="7C8B9B6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Інструкції визначають алгоритмічні дії, які мають бути виконані у програмі.</w:t>
      </w:r>
    </w:p>
    <w:p w14:paraId="12D5FB17" w14:textId="77777777" w:rsidR="00DC0661" w:rsidRPr="00CE625A" w:rsidRDefault="008632DE">
      <w:pPr>
        <w:pStyle w:val="Heading2"/>
        <w:rPr>
          <w:lang w:val="ru-RU"/>
        </w:rPr>
      </w:pPr>
      <w:bookmarkStart w:id="50" w:name="_Toc240837161"/>
      <w:r w:rsidRPr="00CE625A">
        <w:rPr>
          <w:lang w:val="ru-RU"/>
        </w:rPr>
        <w:t>5.1 Блок і список інструкцій</w:t>
      </w:r>
      <w:bookmarkEnd w:id="50"/>
    </w:p>
    <w:p w14:paraId="360E6338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Послідовність інструкцій записується в блоці у фігурних дужках; інструкції розділяються токеном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 xml:space="preserve"> (явним або вставленим за правилом розд. 2.9). Оголошення змінних і констант усередині блоку також є інструкціями.</w:t>
      </w:r>
    </w:p>
    <w:p w14:paraId="61012838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19"/>
        </w:rPr>
        <w:t>Block</w:t>
      </w:r>
      <w:r w:rsidRPr="00CE625A">
        <w:rPr>
          <w:rFonts w:ascii="Consolas" w:eastAsia="Consolas" w:hAnsi="Consolas" w:cs="Consolas"/>
          <w:sz w:val="19"/>
          <w:lang w:val="ru-RU"/>
        </w:rPr>
        <w:t xml:space="preserve"> 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 xml:space="preserve">         = '{'</w:t>
      </w:r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 w:rsidRPr="00CE625A">
        <w:rPr>
          <w:rFonts w:ascii="Consolas" w:eastAsia="Consolas" w:hAnsi="Consolas" w:cs="Consolas"/>
          <w:sz w:val="19"/>
          <w:lang w:val="ru-RU"/>
        </w:rPr>
        <w:t xml:space="preserve"> '}'</w:t>
      </w:r>
      <w:proofErr w:type="gramEnd"/>
    </w:p>
    <w:p w14:paraId="0470D42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[ Statement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778672B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StatementTail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7BEACA7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Statement      = </w:t>
      </w: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ForStmt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ReturnStmt</w:t>
      </w:r>
      <w:proofErr w:type="spellEnd"/>
    </w:p>
    <w:p w14:paraId="7965184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IoStmt</w:t>
      </w:r>
      <w:proofErr w:type="spellEnd"/>
      <w:r>
        <w:rPr>
          <w:rFonts w:ascii="Consolas" w:eastAsia="Consolas" w:hAnsi="Consolas" w:cs="Consolas"/>
          <w:sz w:val="19"/>
        </w:rPr>
        <w:t xml:space="preserve"> | Block | </w:t>
      </w: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</w:p>
    <w:p w14:paraId="36625EA6" w14:textId="77777777" w:rsidR="00DC0661" w:rsidRDefault="00DC0661">
      <w:pPr>
        <w:spacing w:line="144" w:lineRule="auto"/>
      </w:pPr>
    </w:p>
    <w:p w14:paraId="76D5D8F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F76384A" wp14:editId="355A3A56">
            <wp:extent cx="3103721" cy="83248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0372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98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7CCBB5" wp14:editId="0B9FD020">
            <wp:extent cx="3465671" cy="913924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List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5671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259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D000849" wp14:editId="554A95E3">
            <wp:extent cx="2850356" cy="913924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Tail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50356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309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64F63D" wp14:editId="214754A9">
            <wp:extent cx="2180748" cy="273272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ment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273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4044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5.1 – Синтаксичні діаграми блоку та інструкцій</w:t>
      </w:r>
    </w:p>
    <w:p w14:paraId="105D2CB9" w14:textId="77777777" w:rsidR="00DC0661" w:rsidRDefault="008632DE">
      <w:r w:rsidRPr="00CE625A">
        <w:rPr>
          <w:lang w:val="ru-RU"/>
        </w:rPr>
        <w:lastRenderedPageBreak/>
        <w:t xml:space="preserve">Інструкції блоку виконуються послідовно в порядку запису. Блок утворює нову область видимості (розд. </w:t>
      </w:r>
      <w:r>
        <w:t>6.5).</w:t>
      </w:r>
    </w:p>
    <w:p w14:paraId="61897BA3" w14:textId="77777777" w:rsidR="00DC0661" w:rsidRDefault="008632DE">
      <w:pPr>
        <w:pStyle w:val="Heading2"/>
      </w:pPr>
      <w:bookmarkStart w:id="51" w:name="_Toc240837162"/>
      <w:r>
        <w:t xml:space="preserve">5.2 </w:t>
      </w:r>
      <w:proofErr w:type="spellStart"/>
      <w:r>
        <w:t>Присвоювання</w:t>
      </w:r>
      <w:proofErr w:type="spellEnd"/>
      <w:r>
        <w:t xml:space="preserve"> </w:t>
      </w:r>
      <w:proofErr w:type="spellStart"/>
      <w:r>
        <w:t>значення</w:t>
      </w:r>
      <w:bookmarkEnd w:id="51"/>
      <w:proofErr w:type="spellEnd"/>
    </w:p>
    <w:p w14:paraId="7259128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    = Expression [ </w:t>
      </w: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Expression |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5E28979D" w14:textId="77777777" w:rsidR="00DC0661" w:rsidRDefault="00DC0661">
      <w:pPr>
        <w:spacing w:line="144" w:lineRule="auto"/>
      </w:pPr>
    </w:p>
    <w:p w14:paraId="564D427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8878A58" wp14:editId="12D33F98">
            <wp:extent cx="4741544" cy="1185386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Stmt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1544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C6AA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5.2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простої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інструкції</w:t>
      </w:r>
      <w:proofErr w:type="spellEnd"/>
    </w:p>
    <w:p w14:paraId="12015621" w14:textId="77777777" w:rsidR="00DC0661" w:rsidRPr="00CE625A" w:rsidRDefault="008632DE">
      <w:pPr>
        <w:rPr>
          <w:lang w:val="ru-RU"/>
        </w:rPr>
      </w:pPr>
      <w:proofErr w:type="spellStart"/>
      <w:r>
        <w:t>Проста</w:t>
      </w:r>
      <w:proofErr w:type="spellEnd"/>
      <w:r>
        <w:t xml:space="preserve">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SimpleStmt</w:t>
      </w:r>
      <w:proofErr w:type="spellEnd"/>
      <w:r>
        <w:t xml:space="preserve"> </w:t>
      </w:r>
      <w:proofErr w:type="spellStart"/>
      <w:r>
        <w:t>починається</w:t>
      </w:r>
      <w:proofErr w:type="spellEnd"/>
      <w:r>
        <w:t xml:space="preserve"> з </w:t>
      </w:r>
      <w:proofErr w:type="spellStart"/>
      <w:r>
        <w:t>виразу</w:t>
      </w:r>
      <w:proofErr w:type="spellEnd"/>
      <w:r>
        <w:t xml:space="preserve">,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якого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стояти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присвоєння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оголошення</w:t>
      </w:r>
      <w:proofErr w:type="spellEnd"/>
      <w:r>
        <w:t xml:space="preserve"> з </w:t>
      </w:r>
      <w:proofErr w:type="spellStart"/>
      <w:r>
        <w:t>ініціалізацією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оператор</w:t>
      </w:r>
      <w:proofErr w:type="spellEnd"/>
      <w:r>
        <w:t xml:space="preserve"> </w:t>
      </w:r>
      <w:proofErr w:type="spellStart"/>
      <w:r>
        <w:t>інкременту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декременту</w:t>
      </w:r>
      <w:proofErr w:type="spellEnd"/>
      <w:r>
        <w:t xml:space="preserve">. </w:t>
      </w:r>
      <w:r w:rsidRPr="00CE625A">
        <w:rPr>
          <w:lang w:val="ru-RU"/>
        </w:rPr>
        <w:t>Граматика допускає ширшу множину ланцюжків, ніж мова: вимоги до лівої частини присвоєння та до інструкції-виразу є контекстними умовами. Це дозволяє розрізняти присвоєння, оголошення і виклик функції з одним токеном попереднього перегляду.</w:t>
      </w:r>
    </w:p>
    <w:p w14:paraId="5851F8E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Інструкція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обчислює вирази-індекси в лівій частині (зліва направо), потім вираз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, після чого записує значення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у місце, позначене </w:t>
      </w:r>
      <w:r>
        <w:t>l</w:t>
      </w:r>
      <w:r w:rsidRPr="00CE625A">
        <w:rPr>
          <w:lang w:val="ru-RU"/>
        </w:rPr>
        <w:t xml:space="preserve">-значенням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. Ліва частина має бути </w:t>
      </w:r>
      <w:r>
        <w:t>l</w:t>
      </w:r>
      <w:r w:rsidRPr="00CE625A">
        <w:rPr>
          <w:lang w:val="ru-RU"/>
        </w:rPr>
        <w:t>-значенням (</w:t>
      </w:r>
      <w:r>
        <w:t>CE</w:t>
      </w:r>
      <w:r w:rsidRPr="00CE625A">
        <w:rPr>
          <w:lang w:val="ru-RU"/>
        </w:rPr>
        <w:t xml:space="preserve">-07), а значення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— сумісним за присвоєнням з типом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 (</w:t>
      </w:r>
      <w:r>
        <w:t>CE</w:t>
      </w:r>
      <w:r w:rsidRPr="00CE625A">
        <w:rPr>
          <w:lang w:val="ru-RU"/>
        </w:rPr>
        <w:t>-05). Для масивів і структур присвоєння копіює значення повністю.</w:t>
      </w:r>
    </w:p>
    <w:p w14:paraId="5BC638EA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Інструкції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 еквівалентні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+ 1</w:t>
      </w:r>
      <w:r w:rsidRPr="00CE625A">
        <w:rPr>
          <w:lang w:val="ru-RU"/>
        </w:rPr>
        <w:t xml:space="preserve"> і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- 1</w:t>
      </w:r>
      <w:r w:rsidRPr="00CE625A">
        <w:rPr>
          <w:lang w:val="ru-RU"/>
        </w:rPr>
        <w:t xml:space="preserve"> з однократним обчисленням 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lang w:val="ru-RU"/>
        </w:rPr>
        <w:t xml:space="preserve">. Операнд має бути </w:t>
      </w:r>
      <w:r>
        <w:t>l</w:t>
      </w:r>
      <w:r w:rsidRPr="00CE625A">
        <w:rPr>
          <w:lang w:val="ru-RU"/>
        </w:rPr>
        <w:t>-значенням числового типу.</w:t>
      </w:r>
    </w:p>
    <w:p w14:paraId="5E824D0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Інструкція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:=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оголошує нову змінну (розд. 6.1). Простою інструкцією, що складається лише з виразу, може бути тільки виклик функції (</w:t>
      </w:r>
      <w:r>
        <w:t>CE</w:t>
      </w:r>
      <w:r w:rsidRPr="00CE625A">
        <w:rPr>
          <w:lang w:val="ru-RU"/>
        </w:rPr>
        <w:t>-17); результат функції в такому разі відкидається.</w:t>
      </w:r>
    </w:p>
    <w:p w14:paraId="47D23EEA" w14:textId="77777777" w:rsidR="00DC0661" w:rsidRDefault="008632DE">
      <w:proofErr w:type="spellStart"/>
      <w:r>
        <w:t>Приклади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>x = 5</w:t>
      </w:r>
      <w:r>
        <w:t xml:space="preserve">, </w:t>
      </w:r>
      <w:r>
        <w:rPr>
          <w:rFonts w:ascii="Consolas" w:eastAsia="Consolas" w:hAnsi="Consolas" w:cs="Consolas"/>
          <w:sz w:val="25"/>
        </w:rPr>
        <w:t>a[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>
        <w:rPr>
          <w:rFonts w:ascii="Consolas" w:eastAsia="Consolas" w:hAnsi="Consolas" w:cs="Consolas"/>
          <w:sz w:val="25"/>
        </w:rPr>
        <w:t>] = a[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>
        <w:rPr>
          <w:rFonts w:ascii="Consolas" w:eastAsia="Consolas" w:hAnsi="Consolas" w:cs="Consolas"/>
          <w:sz w:val="25"/>
        </w:rPr>
        <w:t>] * 2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p.x</w:t>
      </w:r>
      <w:proofErr w:type="spellEnd"/>
      <w:r>
        <w:rPr>
          <w:rFonts w:ascii="Consolas" w:eastAsia="Consolas" w:hAnsi="Consolas" w:cs="Consolas"/>
          <w:sz w:val="25"/>
        </w:rPr>
        <w:t xml:space="preserve"> = 1.0</w:t>
      </w:r>
      <w:r>
        <w:t xml:space="preserve">, </w:t>
      </w:r>
      <w:r>
        <w:rPr>
          <w:rFonts w:ascii="Consolas" w:eastAsia="Consolas" w:hAnsi="Consolas" w:cs="Consolas"/>
          <w:sz w:val="25"/>
        </w:rPr>
        <w:t>*</w:t>
      </w:r>
      <w:proofErr w:type="spellStart"/>
      <w:r>
        <w:rPr>
          <w:rFonts w:ascii="Consolas" w:eastAsia="Consolas" w:hAnsi="Consolas" w:cs="Consolas"/>
          <w:sz w:val="25"/>
        </w:rPr>
        <w:t>ptr</w:t>
      </w:r>
      <w:proofErr w:type="spellEnd"/>
      <w:r>
        <w:rPr>
          <w:rFonts w:ascii="Consolas" w:eastAsia="Consolas" w:hAnsi="Consolas" w:cs="Consolas"/>
          <w:sz w:val="25"/>
        </w:rPr>
        <w:t xml:space="preserve"> = 0</w:t>
      </w:r>
      <w:r>
        <w:t xml:space="preserve">, </w:t>
      </w:r>
      <w:proofErr w:type="gramStart"/>
      <w:r>
        <w:rPr>
          <w:rFonts w:ascii="Consolas" w:eastAsia="Consolas" w:hAnsi="Consolas" w:cs="Consolas"/>
          <w:sz w:val="25"/>
        </w:rPr>
        <w:t>total :</w:t>
      </w:r>
      <w:proofErr w:type="gramEnd"/>
      <w:r>
        <w:rPr>
          <w:rFonts w:ascii="Consolas" w:eastAsia="Consolas" w:hAnsi="Consolas" w:cs="Consolas"/>
          <w:sz w:val="25"/>
        </w:rPr>
        <w:t>= 0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>
        <w:rPr>
          <w:rFonts w:ascii="Consolas" w:eastAsia="Consolas" w:hAnsi="Consolas" w:cs="Consolas"/>
          <w:sz w:val="25"/>
        </w:rPr>
        <w:t>++</w:t>
      </w:r>
      <w:r>
        <w:t xml:space="preserve">, </w:t>
      </w:r>
      <w:r>
        <w:rPr>
          <w:rFonts w:ascii="Consolas" w:eastAsia="Consolas" w:hAnsi="Consolas" w:cs="Consolas"/>
          <w:sz w:val="25"/>
        </w:rPr>
        <w:t>k--</w:t>
      </w:r>
      <w:r>
        <w:t xml:space="preserve">, </w:t>
      </w:r>
      <w:proofErr w:type="gramStart"/>
      <w:r>
        <w:rPr>
          <w:rFonts w:ascii="Consolas" w:eastAsia="Consolas" w:hAnsi="Consolas" w:cs="Consolas"/>
          <w:sz w:val="25"/>
        </w:rPr>
        <w:t>swap(</w:t>
      </w:r>
      <w:proofErr w:type="gramEnd"/>
      <w:r>
        <w:rPr>
          <w:rFonts w:ascii="Consolas" w:eastAsia="Consolas" w:hAnsi="Consolas" w:cs="Consolas"/>
          <w:sz w:val="25"/>
        </w:rPr>
        <w:t>&amp;a, &amp;b)</w:t>
      </w:r>
      <w:r>
        <w:t>.</w:t>
      </w:r>
    </w:p>
    <w:p w14:paraId="67C47F61" w14:textId="77777777" w:rsidR="00DC0661" w:rsidRDefault="008632DE">
      <w:pPr>
        <w:pStyle w:val="Heading2"/>
      </w:pPr>
      <w:bookmarkStart w:id="52" w:name="_Toc240837163"/>
      <w:r>
        <w:lastRenderedPageBreak/>
        <w:t xml:space="preserve">5.3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t>розгалуження</w:t>
      </w:r>
      <w:bookmarkEnd w:id="52"/>
      <w:proofErr w:type="spellEnd"/>
    </w:p>
    <w:p w14:paraId="7857AD69" w14:textId="77777777" w:rsidR="00DC0661" w:rsidRDefault="008632DE">
      <w:proofErr w:type="spellStart"/>
      <w:r>
        <w:t>Інструкція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if</w:t>
      </w:r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істинна</w:t>
      </w:r>
      <w:proofErr w:type="spellEnd"/>
      <w:r>
        <w:t xml:space="preserve">. </w:t>
      </w:r>
      <w:proofErr w:type="spellStart"/>
      <w:r>
        <w:t>Необов'язкова</w:t>
      </w:r>
      <w:proofErr w:type="spellEnd"/>
      <w:r>
        <w:t xml:space="preserve"> </w:t>
      </w:r>
      <w:proofErr w:type="spellStart"/>
      <w:r>
        <w:t>гілка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else</w:t>
      </w:r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наступну</w:t>
      </w:r>
      <w:proofErr w:type="spellEnd"/>
      <w:r>
        <w:t xml:space="preserve"> </w:t>
      </w:r>
      <w:proofErr w:type="spellStart"/>
      <w:r>
        <w:t>інструкцію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if</w:t>
      </w:r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утворює</w:t>
      </w:r>
      <w:proofErr w:type="spellEnd"/>
      <w:r>
        <w:t xml:space="preserve"> </w:t>
      </w:r>
      <w:proofErr w:type="spellStart"/>
      <w:r>
        <w:t>ланцюжок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else if</w:t>
      </w:r>
      <w:r>
        <w:t>.</w:t>
      </w:r>
    </w:p>
    <w:p w14:paraId="56A49B0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r>
        <w:rPr>
          <w:rFonts w:ascii="Consolas" w:eastAsia="Consolas" w:hAnsi="Consolas" w:cs="Consolas"/>
          <w:sz w:val="19"/>
        </w:rPr>
        <w:t xml:space="preserve">         = if Expression Block [ else </w:t>
      </w:r>
      <w:proofErr w:type="gramStart"/>
      <w:r>
        <w:rPr>
          <w:rFonts w:ascii="Consolas" w:eastAsia="Consolas" w:hAnsi="Consolas" w:cs="Consolas"/>
          <w:sz w:val="19"/>
        </w:rPr>
        <w:t xml:space="preserve">( </w:t>
      </w: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Block )</w:t>
      </w:r>
      <w:proofErr w:type="gramEnd"/>
      <w:r>
        <w:rPr>
          <w:rFonts w:ascii="Consolas" w:eastAsia="Consolas" w:hAnsi="Consolas" w:cs="Consolas"/>
          <w:sz w:val="19"/>
        </w:rPr>
        <w:t xml:space="preserve"> ]</w:t>
      </w:r>
    </w:p>
    <w:p w14:paraId="03DCBF41" w14:textId="77777777" w:rsidR="00DC0661" w:rsidRDefault="00DC0661">
      <w:pPr>
        <w:spacing w:line="144" w:lineRule="auto"/>
      </w:pPr>
    </w:p>
    <w:p w14:paraId="46A1D450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D3B53BB" wp14:editId="7807F888">
            <wp:extent cx="5293518" cy="118538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fStmt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93518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E7A4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5.3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інструкції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розгалуження</w:t>
      </w:r>
      <w:proofErr w:type="spellEnd"/>
    </w:p>
    <w:p w14:paraId="3F754B9B" w14:textId="77777777" w:rsidR="00DC0661" w:rsidRPr="00CE625A" w:rsidRDefault="008632DE">
      <w:pPr>
        <w:rPr>
          <w:lang w:val="ru-RU"/>
        </w:rPr>
      </w:pPr>
      <w:proofErr w:type="spellStart"/>
      <w:r>
        <w:t>Фігурні</w:t>
      </w:r>
      <w:proofErr w:type="spellEnd"/>
      <w:r>
        <w:t xml:space="preserve"> </w:t>
      </w:r>
      <w:proofErr w:type="spellStart"/>
      <w:r>
        <w:t>дужки</w:t>
      </w:r>
      <w:proofErr w:type="spellEnd"/>
      <w:r>
        <w:t xml:space="preserve">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гілок</w:t>
      </w:r>
      <w:proofErr w:type="spellEnd"/>
      <w:r>
        <w:t xml:space="preserve"> </w:t>
      </w:r>
      <w:proofErr w:type="spellStart"/>
      <w:r>
        <w:t>обов'язкові</w:t>
      </w:r>
      <w:proofErr w:type="spellEnd"/>
      <w:r>
        <w:t xml:space="preserve">. </w:t>
      </w:r>
      <w:r w:rsidRPr="00CE625A">
        <w:rPr>
          <w:lang w:val="ru-RU"/>
        </w:rPr>
        <w:t xml:space="preserve">Завдяки цьому граматика не має проблеми «висячого </w:t>
      </w:r>
      <w:r>
        <w:t>else</w:t>
      </w:r>
      <w:r w:rsidRPr="00CE625A">
        <w:rPr>
          <w:lang w:val="ru-RU"/>
        </w:rPr>
        <w:t xml:space="preserve">»: кожне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 однозначно належить до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lang w:val="ru-RU"/>
        </w:rPr>
        <w:t>, блок якого закривається безпосередньо перед ним.</w:t>
      </w:r>
    </w:p>
    <w:p w14:paraId="11E248A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Під час виконання обчислюється умова, яка має тип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 (</w:t>
      </w:r>
      <w:r>
        <w:t>CE</w:t>
      </w:r>
      <w:r w:rsidRPr="00CE625A">
        <w:rPr>
          <w:lang w:val="ru-RU"/>
        </w:rPr>
        <w:t xml:space="preserve">-05). Якщо її значення </w:t>
      </w:r>
      <w:r>
        <w:rPr>
          <w:rFonts w:ascii="Consolas" w:eastAsia="Consolas" w:hAnsi="Consolas" w:cs="Consolas"/>
          <w:sz w:val="25"/>
        </w:rPr>
        <w:t>true</w:t>
      </w:r>
      <w:r w:rsidRPr="00CE625A">
        <w:rPr>
          <w:lang w:val="ru-RU"/>
        </w:rPr>
        <w:t xml:space="preserve">, виконується блок після умови, інакше — гілка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, якщо вона є. Ланцюжок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...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...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 перевіряє умови по черзі і виконує рівно одну гілку: першу, умова якої істинна, або гілку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>.</w:t>
      </w:r>
    </w:p>
    <w:p w14:paraId="310A3C9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if t &lt; 0 {</w:t>
      </w:r>
    </w:p>
    <w:p w14:paraId="70C2FB0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мороз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0324AEF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if t &lt; 15 {</w:t>
      </w:r>
    </w:p>
    <w:p w14:paraId="3158B31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прохолодно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32DA404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 else {</w:t>
      </w:r>
    </w:p>
    <w:p w14:paraId="79E1085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тепло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4909A09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11627023" w14:textId="77777777" w:rsidR="00DC0661" w:rsidRDefault="00DC0661">
      <w:pPr>
        <w:spacing w:line="144" w:lineRule="auto"/>
      </w:pPr>
    </w:p>
    <w:p w14:paraId="0874B9CC" w14:textId="77777777" w:rsidR="00DC0661" w:rsidRDefault="008632DE">
      <w:pPr>
        <w:pStyle w:val="Heading2"/>
      </w:pPr>
      <w:bookmarkStart w:id="53" w:name="_Toc240837164"/>
      <w:r>
        <w:t xml:space="preserve">5.4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t>повторення</w:t>
      </w:r>
      <w:bookmarkEnd w:id="53"/>
      <w:proofErr w:type="spellEnd"/>
    </w:p>
    <w:p w14:paraId="01087ABD" w14:textId="77777777" w:rsidR="00DC0661" w:rsidRPr="00CE625A" w:rsidRDefault="008632DE">
      <w:pPr>
        <w:rPr>
          <w:lang w:val="ru-RU"/>
        </w:rPr>
      </w:pPr>
      <w:proofErr w:type="spellStart"/>
      <w:r>
        <w:t>Інструкція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for</w:t>
      </w:r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. </w:t>
      </w:r>
      <w:r w:rsidRPr="00CE625A">
        <w:rPr>
          <w:b/>
          <w:lang w:val="ru-RU"/>
        </w:rPr>
        <w:t>Цикл із передумовою</w:t>
      </w:r>
      <w:r w:rsidRPr="00CE625A">
        <w:rPr>
          <w:lang w:val="ru-RU"/>
        </w:rPr>
        <w:t xml:space="preserve"> містить після 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lang w:val="ru-RU"/>
        </w:rPr>
        <w:t xml:space="preserve"> лише умову. </w:t>
      </w:r>
      <w:r w:rsidRPr="00CE625A">
        <w:rPr>
          <w:b/>
          <w:lang w:val="ru-RU"/>
        </w:rPr>
        <w:t>Трикомпонентний цикл</w:t>
      </w:r>
      <w:r w:rsidRPr="00CE625A">
        <w:rPr>
          <w:lang w:val="ru-RU"/>
        </w:rPr>
        <w:t xml:space="preserve"> (цикл із лічильником) містить ініціалізацію, умову та інструкцію наступного кроку, розділені явними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>.</w:t>
      </w:r>
    </w:p>
    <w:p w14:paraId="3D595DE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ForStmt</w:t>
      </w:r>
      <w:proofErr w:type="spellEnd"/>
      <w:r>
        <w:rPr>
          <w:rFonts w:ascii="Consolas" w:eastAsia="Consolas" w:hAnsi="Consolas" w:cs="Consolas"/>
          <w:sz w:val="19"/>
        </w:rPr>
        <w:t xml:space="preserve">        = for </w:t>
      </w:r>
      <w:proofErr w:type="spellStart"/>
      <w:r>
        <w:rPr>
          <w:rFonts w:ascii="Consolas" w:eastAsia="Consolas" w:hAnsi="Consolas" w:cs="Consolas"/>
          <w:sz w:val="19"/>
        </w:rPr>
        <w:t>ForHeader</w:t>
      </w:r>
      <w:proofErr w:type="spellEnd"/>
      <w:r>
        <w:rPr>
          <w:rFonts w:ascii="Consolas" w:eastAsia="Consolas" w:hAnsi="Consolas" w:cs="Consolas"/>
          <w:sz w:val="19"/>
        </w:rPr>
        <w:t xml:space="preserve"> Block</w:t>
      </w:r>
    </w:p>
    <w:p w14:paraId="28745E6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ForHeader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[ ';' Expression ';'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13577C67" w14:textId="77777777" w:rsidR="00DC0661" w:rsidRDefault="00DC0661">
      <w:pPr>
        <w:spacing w:line="144" w:lineRule="auto"/>
      </w:pPr>
    </w:p>
    <w:p w14:paraId="1E4C381D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D6842C" wp14:editId="1499751D">
            <wp:extent cx="3257550" cy="8324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Stm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68F4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2E86F1" wp14:editId="39FBA83D">
            <wp:extent cx="5411152" cy="91392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Header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1115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03A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5.4 – </w:t>
      </w:r>
      <w:proofErr w:type="spellStart"/>
      <w:r>
        <w:rPr>
          <w:sz w:val="26"/>
        </w:rPr>
        <w:t>Синтаксичні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інструкції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повторення</w:t>
      </w:r>
      <w:proofErr w:type="spellEnd"/>
    </w:p>
    <w:p w14:paraId="6AB69703" w14:textId="77777777" w:rsidR="00DC0661" w:rsidRDefault="008632DE">
      <w:proofErr w:type="spellStart"/>
      <w:r>
        <w:rPr>
          <w:b/>
        </w:rPr>
        <w:t>Цикл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із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передумовою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for E B</w:t>
      </w:r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так</w:t>
      </w:r>
      <w:proofErr w:type="spellEnd"/>
      <w:r>
        <w:t>:</w:t>
      </w:r>
    </w:p>
    <w:p w14:paraId="79CC350A" w14:textId="77777777" w:rsidR="00DC0661" w:rsidRDefault="008632DE">
      <w:pPr>
        <w:tabs>
          <w:tab w:val="left" w:pos="1134"/>
        </w:tabs>
        <w:ind w:left="1134" w:hanging="425"/>
      </w:pPr>
      <w:r>
        <w:t>1.</w:t>
      </w:r>
      <w:r>
        <w:tab/>
      </w:r>
      <w:proofErr w:type="spellStart"/>
      <w:r>
        <w:t>Обчислюється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E</w:t>
      </w:r>
      <w:r>
        <w:t xml:space="preserve"> </w:t>
      </w:r>
      <w:proofErr w:type="spellStart"/>
      <w:r>
        <w:t>типу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bool</w:t>
      </w:r>
      <w:r>
        <w:t xml:space="preserve"> (CE-05).</w:t>
      </w:r>
    </w:p>
    <w:p w14:paraId="2A1BB081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 xml:space="preserve">Якщо значення </w:t>
      </w:r>
      <w:r>
        <w:rPr>
          <w:rFonts w:ascii="Consolas" w:eastAsia="Consolas" w:hAnsi="Consolas" w:cs="Consolas"/>
          <w:sz w:val="25"/>
        </w:rPr>
        <w:t>false</w:t>
      </w:r>
      <w:r w:rsidRPr="00CE625A">
        <w:rPr>
          <w:lang w:val="ru-RU"/>
        </w:rPr>
        <w:t>, виконання інструкції завершується.</w:t>
      </w:r>
    </w:p>
    <w:p w14:paraId="034EFFB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  <w:t xml:space="preserve">Виконується тіло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>, після чого керування переходить до кроку 1.</w:t>
      </w:r>
    </w:p>
    <w:p w14:paraId="08B3A69B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Тіло може не виконатися жодного разу.</w:t>
      </w:r>
    </w:p>
    <w:p w14:paraId="6F0B4D78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Трикомпонентний цикл</w:t>
      </w:r>
      <w:r w:rsidRPr="00CE625A">
        <w:rPr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1;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;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2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 xml:space="preserve"> створює неявний блок і виконується так:</w:t>
      </w:r>
    </w:p>
    <w:p w14:paraId="1FA7D82B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  <w:t xml:space="preserve">Один раз виконується ініціалізаційна інструкція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 w:rsidRPr="00CE625A">
        <w:rPr>
          <w:lang w:val="ru-RU"/>
        </w:rPr>
        <w:t xml:space="preserve"> (присвоєння, оголошення </w:t>
      </w:r>
      <w:r w:rsidRPr="00CE625A">
        <w:rPr>
          <w:rFonts w:ascii="Consolas" w:eastAsia="Consolas" w:hAnsi="Consolas" w:cs="Consolas"/>
          <w:sz w:val="25"/>
          <w:lang w:val="ru-RU"/>
        </w:rPr>
        <w:t>:=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>/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 або виклик). Змінні, оголошені в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 w:rsidRPr="00CE625A">
        <w:rPr>
          <w:lang w:val="ru-RU"/>
        </w:rPr>
        <w:t xml:space="preserve">, видимі в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2</w:t>
      </w:r>
      <w:r w:rsidRPr="00CE625A">
        <w:rPr>
          <w:lang w:val="ru-RU"/>
        </w:rPr>
        <w:t xml:space="preserve"> та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>.</w:t>
      </w:r>
    </w:p>
    <w:p w14:paraId="051C9D4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 xml:space="preserve">Обчислюється умова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типу </w:t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; якщо значення </w:t>
      </w:r>
      <w:r>
        <w:rPr>
          <w:rFonts w:ascii="Consolas" w:eastAsia="Consolas" w:hAnsi="Consolas" w:cs="Consolas"/>
          <w:sz w:val="25"/>
        </w:rPr>
        <w:t>false</w:t>
      </w:r>
      <w:r w:rsidRPr="00CE625A">
        <w:rPr>
          <w:lang w:val="ru-RU"/>
        </w:rPr>
        <w:t>, виконання інструкції завершується.</w:t>
      </w:r>
    </w:p>
    <w:p w14:paraId="35C9597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  <w:t xml:space="preserve">Виконується тіло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lang w:val="ru-RU"/>
        </w:rPr>
        <w:t>.</w:t>
      </w:r>
    </w:p>
    <w:p w14:paraId="087B2E4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4.</w:t>
      </w:r>
      <w:r w:rsidRPr="00CE625A">
        <w:rPr>
          <w:lang w:val="ru-RU"/>
        </w:rPr>
        <w:tab/>
        <w:t xml:space="preserve">Виконується інструкція наступного кроку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2</w:t>
      </w:r>
      <w:r w:rsidRPr="00CE625A">
        <w:rPr>
          <w:lang w:val="ru-RU"/>
        </w:rPr>
        <w:t xml:space="preserve"> (присвоєння, 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>/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 або виклик; оголошення </w:t>
      </w:r>
      <w:r w:rsidRPr="00CE625A">
        <w:rPr>
          <w:rFonts w:ascii="Consolas" w:eastAsia="Consolas" w:hAnsi="Consolas" w:cs="Consolas"/>
          <w:sz w:val="25"/>
          <w:lang w:val="ru-RU"/>
        </w:rPr>
        <w:t>:=</w:t>
      </w:r>
      <w:r w:rsidRPr="00CE625A">
        <w:rPr>
          <w:lang w:val="ru-RU"/>
        </w:rPr>
        <w:t xml:space="preserve"> недопустиме — </w:t>
      </w:r>
      <w:r>
        <w:t>CE</w:t>
      </w:r>
      <w:r w:rsidRPr="00CE625A">
        <w:rPr>
          <w:lang w:val="ru-RU"/>
        </w:rPr>
        <w:t>-17), після чого керування переходить до кроку 2.</w:t>
      </w:r>
    </w:p>
    <w:p w14:paraId="78AB757E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Змінна циклу — звичайна змінна: її значення можна змінювати в тілі циклу, і ці зміни впливають на подальші ітерації. Кількість ітерацій заздалегідь не обчислюється. Після завершення циклу змінні з </w:t>
      </w:r>
      <w:r>
        <w:rPr>
          <w:rFonts w:ascii="Consolas" w:eastAsia="Consolas" w:hAnsi="Consolas" w:cs="Consolas"/>
          <w:sz w:val="25"/>
        </w:rPr>
        <w:t>S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 w:rsidRPr="00CE625A">
        <w:rPr>
          <w:lang w:val="ru-RU"/>
        </w:rPr>
        <w:t xml:space="preserve"> недоступні.</w:t>
      </w:r>
    </w:p>
    <w:p w14:paraId="64C74DD8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for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n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&gt; 0 </w:t>
      </w:r>
      <w:proofErr w:type="gramStart"/>
      <w:r w:rsidRPr="00CE625A">
        <w:rPr>
          <w:rFonts w:ascii="Consolas" w:eastAsia="Consolas" w:hAnsi="Consolas" w:cs="Consolas"/>
          <w:sz w:val="21"/>
          <w:lang w:val="ru-RU"/>
        </w:rPr>
        <w:t xml:space="preserve">{  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 xml:space="preserve">                // цикл із передумовою</w:t>
      </w:r>
    </w:p>
    <w:p w14:paraId="4D02470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n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</w:rPr>
        <w:t>n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/ 10</w:t>
      </w:r>
    </w:p>
    <w:p w14:paraId="6B6C0FDD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2BA98B32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for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 xml:space="preserve">= 10; </w:t>
      </w:r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&gt; 0; </w:t>
      </w:r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-- </w:t>
      </w:r>
      <w:proofErr w:type="gramStart"/>
      <w:r w:rsidRPr="00CE625A">
        <w:rPr>
          <w:rFonts w:ascii="Consolas" w:eastAsia="Consolas" w:hAnsi="Consolas" w:cs="Consolas"/>
          <w:sz w:val="21"/>
          <w:lang w:val="ru-RU"/>
        </w:rPr>
        <w:t xml:space="preserve">{  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 xml:space="preserve">  // трикомпонентний цикл</w:t>
      </w:r>
    </w:p>
    <w:p w14:paraId="224DC506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- 2                // дозволено: виведе 8 5 2 -1</w:t>
      </w:r>
    </w:p>
    <w:p w14:paraId="1C8C3213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>.</w:t>
      </w:r>
      <w:r>
        <w:rPr>
          <w:rFonts w:ascii="Consolas" w:eastAsia="Consolas" w:hAnsi="Consolas" w:cs="Consolas"/>
          <w:sz w:val="21"/>
        </w:rPr>
        <w:t>Print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>(</w:t>
      </w:r>
      <w:r>
        <w:rPr>
          <w:rFonts w:ascii="Consolas" w:eastAsia="Consolas" w:hAnsi="Consolas" w:cs="Consolas"/>
          <w:sz w:val="21"/>
        </w:rPr>
        <w:t>k</w:t>
      </w:r>
      <w:r w:rsidRPr="00CE625A">
        <w:rPr>
          <w:rFonts w:ascii="Consolas" w:eastAsia="Consolas" w:hAnsi="Consolas" w:cs="Consolas"/>
          <w:sz w:val="21"/>
          <w:lang w:val="ru-RU"/>
        </w:rPr>
        <w:t>, " ")</w:t>
      </w:r>
    </w:p>
    <w:p w14:paraId="4969D3E6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7BF305F4" w14:textId="77777777" w:rsidR="00DC0661" w:rsidRPr="00CE625A" w:rsidRDefault="00DC0661">
      <w:pPr>
        <w:spacing w:line="144" w:lineRule="auto"/>
        <w:rPr>
          <w:lang w:val="ru-RU"/>
        </w:rPr>
      </w:pPr>
    </w:p>
    <w:p w14:paraId="353854F5" w14:textId="77777777" w:rsidR="00DC0661" w:rsidRPr="00CE625A" w:rsidRDefault="008632DE">
      <w:pPr>
        <w:pStyle w:val="Heading2"/>
        <w:rPr>
          <w:lang w:val="ru-RU"/>
        </w:rPr>
      </w:pPr>
      <w:bookmarkStart w:id="54" w:name="_Toc240837165"/>
      <w:r w:rsidRPr="00CE625A">
        <w:rPr>
          <w:lang w:val="ru-RU"/>
        </w:rPr>
        <w:lastRenderedPageBreak/>
        <w:t>5.5 Інструкції введення та виведення</w:t>
      </w:r>
      <w:bookmarkEnd w:id="54"/>
    </w:p>
    <w:p w14:paraId="4D20037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Введення та виведення виконуються операціями вбудованого пакета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lang w:val="ru-RU"/>
        </w:rPr>
        <w:t xml:space="preserve">; їх використання без оголошення </w:t>
      </w:r>
      <w:r>
        <w:rPr>
          <w:rFonts w:ascii="Consolas" w:eastAsia="Consolas" w:hAnsi="Consolas" w:cs="Consolas"/>
          <w:sz w:val="25"/>
        </w:rPr>
        <w:t>import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"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 є помилкою </w:t>
      </w:r>
      <w:r>
        <w:t xml:space="preserve">CE-14. </w:t>
      </w:r>
      <w:r w:rsidRPr="00CE625A">
        <w:rPr>
          <w:lang w:val="ru-RU"/>
        </w:rPr>
        <w:t xml:space="preserve">Аргументами </w:t>
      </w:r>
      <w:r>
        <w:rPr>
          <w:rFonts w:ascii="Consolas" w:eastAsia="Consolas" w:hAnsi="Consolas" w:cs="Consolas"/>
          <w:sz w:val="25"/>
        </w:rPr>
        <w:t>Scan</w:t>
      </w:r>
      <w:r w:rsidRPr="00CE625A">
        <w:rPr>
          <w:lang w:val="ru-RU"/>
        </w:rPr>
        <w:t xml:space="preserve"> можуть бути лише адреси змінних (вирази з оператором </w:t>
      </w:r>
      <w:r w:rsidRPr="00CE625A">
        <w:rPr>
          <w:rFonts w:ascii="Consolas" w:eastAsia="Consolas" w:hAnsi="Consolas" w:cs="Consolas"/>
          <w:sz w:val="25"/>
          <w:lang w:val="ru-RU"/>
        </w:rPr>
        <w:t>&amp;</w:t>
      </w:r>
      <w:r w:rsidRPr="00CE625A">
        <w:rPr>
          <w:lang w:val="ru-RU"/>
        </w:rPr>
        <w:t>), що виражено граматикою.</w:t>
      </w:r>
    </w:p>
    <w:p w14:paraId="6031922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IoStmt</w:t>
      </w:r>
      <w:proofErr w:type="spellEnd"/>
      <w:r>
        <w:rPr>
          <w:rFonts w:ascii="Consolas" w:eastAsia="Consolas" w:hAnsi="Consolas" w:cs="Consolas"/>
          <w:sz w:val="19"/>
        </w:rPr>
        <w:t xml:space="preserve">         = </w:t>
      </w:r>
      <w:proofErr w:type="spellStart"/>
      <w:r>
        <w:rPr>
          <w:rFonts w:ascii="Consolas" w:eastAsia="Consolas" w:hAnsi="Consolas" w:cs="Consolas"/>
          <w:sz w:val="19"/>
        </w:rPr>
        <w:t>fmt</w:t>
      </w:r>
      <w:proofErr w:type="spellEnd"/>
      <w:r>
        <w:rPr>
          <w:rFonts w:ascii="Consolas" w:eastAsia="Consolas" w:hAnsi="Consolas" w:cs="Consolas"/>
          <w:sz w:val="19"/>
        </w:rPr>
        <w:t xml:space="preserve"> '.' </w:t>
      </w:r>
      <w:proofErr w:type="gramStart"/>
      <w:r>
        <w:rPr>
          <w:rFonts w:ascii="Consolas" w:eastAsia="Consolas" w:hAnsi="Consolas" w:cs="Consolas"/>
          <w:sz w:val="19"/>
        </w:rPr>
        <w:t xml:space="preserve">( </w:t>
      </w:r>
      <w:proofErr w:type="spellStart"/>
      <w:r>
        <w:rPr>
          <w:rFonts w:ascii="Consolas" w:eastAsia="Consolas" w:hAnsi="Consolas" w:cs="Consolas"/>
          <w:sz w:val="19"/>
        </w:rPr>
        <w:t>OutputCall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InputCall</w:t>
      </w:r>
      <w:proofErr w:type="spellEnd"/>
      <w:r>
        <w:rPr>
          <w:rFonts w:ascii="Consolas" w:eastAsia="Consolas" w:hAnsi="Consolas" w:cs="Consolas"/>
          <w:sz w:val="19"/>
        </w:rPr>
        <w:t xml:space="preserve"> )</w:t>
      </w:r>
      <w:proofErr w:type="gramEnd"/>
    </w:p>
    <w:p w14:paraId="68C06BD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OutputCall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Print' | '</w:t>
      </w:r>
      <w:proofErr w:type="spellStart"/>
      <w:r>
        <w:rPr>
          <w:rFonts w:ascii="Consolas" w:eastAsia="Consolas" w:hAnsi="Consolas" w:cs="Consolas"/>
          <w:sz w:val="19"/>
        </w:rPr>
        <w:t>Println</w:t>
      </w:r>
      <w:proofErr w:type="spellEnd"/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  <w:r>
        <w:rPr>
          <w:rFonts w:ascii="Consolas" w:eastAsia="Consolas" w:hAnsi="Consolas" w:cs="Consolas"/>
          <w:sz w:val="19"/>
        </w:rPr>
        <w:t xml:space="preserve"> '</w:t>
      </w:r>
      <w:proofErr w:type="gramStart"/>
      <w:r>
        <w:rPr>
          <w:rFonts w:ascii="Consolas" w:eastAsia="Consolas" w:hAnsi="Consolas" w:cs="Consolas"/>
          <w:sz w:val="19"/>
        </w:rPr>
        <w:t>(' [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38F5B4C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InputCall</w:t>
      </w:r>
      <w:proofErr w:type="spellEnd"/>
      <w:r>
        <w:rPr>
          <w:rFonts w:ascii="Consolas" w:eastAsia="Consolas" w:hAnsi="Consolas" w:cs="Consolas"/>
          <w:sz w:val="19"/>
        </w:rPr>
        <w:t xml:space="preserve">      = 'Scan' '(' </w:t>
      </w: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45250D6F" w14:textId="77777777" w:rsidR="00DC0661" w:rsidRDefault="00DC0661">
      <w:pPr>
        <w:spacing w:line="144" w:lineRule="auto"/>
      </w:pPr>
    </w:p>
    <w:p w14:paraId="39813EA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671FA17" wp14:editId="5D93F43C">
            <wp:extent cx="3302793" cy="110394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Stmt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2793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6D82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00D7E43" wp14:editId="70B1895C">
            <wp:extent cx="4533423" cy="1185386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Cal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33423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F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5EF7107" wp14:editId="2DCFF4E2">
            <wp:extent cx="3574256" cy="1103947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Cal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574256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DF2C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5.5 – Синтаксичні діаграми інструкцій введення та виведення</w:t>
      </w:r>
    </w:p>
    <w:p w14:paraId="033F73DA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Виведення.</w:t>
      </w:r>
      <w:r w:rsidRPr="00CE625A">
        <w:rPr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Print</w:t>
      </w:r>
      <w:proofErr w:type="gramEnd"/>
      <w:r w:rsidRPr="00CE625A">
        <w:rPr>
          <w:rFonts w:ascii="Consolas" w:eastAsia="Consolas" w:hAnsi="Consolas" w:cs="Consolas"/>
          <w:sz w:val="25"/>
          <w:lang w:val="ru-RU"/>
        </w:rPr>
        <w:t>(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1, ..., </w:t>
      </w:r>
      <w:proofErr w:type="spellStart"/>
      <w:r>
        <w:rPr>
          <w:rFonts w:ascii="Consolas" w:eastAsia="Consolas" w:hAnsi="Consolas" w:cs="Consolas"/>
          <w:sz w:val="25"/>
        </w:rPr>
        <w:t>en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 записує текстові представлення значень у стандартний потік виведення без роздільників і без переходу на новий рядок.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Println</w:t>
      </w:r>
      <w:proofErr w:type="spellEnd"/>
      <w:proofErr w:type="gramEnd"/>
      <w:r w:rsidRPr="00CE625A">
        <w:rPr>
          <w:rFonts w:ascii="Consolas" w:eastAsia="Consolas" w:hAnsi="Consolas" w:cs="Consolas"/>
          <w:sz w:val="25"/>
          <w:lang w:val="ru-RU"/>
        </w:rPr>
        <w:t>(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1, ..., </w:t>
      </w:r>
      <w:proofErr w:type="spellStart"/>
      <w:r>
        <w:rPr>
          <w:rFonts w:ascii="Consolas" w:eastAsia="Consolas" w:hAnsi="Consolas" w:cs="Consolas"/>
          <w:sz w:val="25"/>
        </w:rPr>
        <w:t>en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 записує представлення, розділені одним пробілом, і завершує виведення символом нового рядка;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Println</w:t>
      </w:r>
      <w:proofErr w:type="spellEnd"/>
      <w:proofErr w:type="gramEnd"/>
      <w:r w:rsidRPr="00CE625A">
        <w:rPr>
          <w:rFonts w:ascii="Consolas" w:eastAsia="Consolas" w:hAnsi="Consolas" w:cs="Consolas"/>
          <w:sz w:val="25"/>
          <w:lang w:val="ru-RU"/>
        </w:rPr>
        <w:t>()</w:t>
      </w:r>
      <w:r w:rsidRPr="00CE625A">
        <w:rPr>
          <w:lang w:val="ru-RU"/>
        </w:rPr>
        <w:t xml:space="preserve"> виводить лише символ нового рядка. Аргументи мають бути скалярних типів (</w:t>
      </w:r>
      <w:r>
        <w:t>CE</w:t>
      </w:r>
      <w:r w:rsidRPr="00CE625A">
        <w:rPr>
          <w:lang w:val="ru-RU"/>
        </w:rPr>
        <w:t>-05). Текстові представлення значень:</w:t>
      </w:r>
    </w:p>
    <w:p w14:paraId="344C3602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— десятковий запис, від'ємні числа — зі знаком 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 w:rsidRPr="00CE625A">
        <w:rPr>
          <w:lang w:val="ru-RU"/>
        </w:rPr>
        <w:t xml:space="preserve">: </w:t>
      </w:r>
      <w:r w:rsidRPr="00CE625A">
        <w:rPr>
          <w:rFonts w:ascii="Consolas" w:eastAsia="Consolas" w:hAnsi="Consolas" w:cs="Consolas"/>
          <w:sz w:val="25"/>
          <w:lang w:val="ru-RU"/>
        </w:rPr>
        <w:t>42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-7</w:t>
      </w:r>
      <w:r w:rsidRPr="00CE625A">
        <w:rPr>
          <w:lang w:val="ru-RU"/>
        </w:rPr>
        <w:t>;</w:t>
      </w:r>
    </w:p>
    <w:p w14:paraId="6AC0ACF7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— найкоротший десятковий запис, який однозначно відновлює значення; якщо 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-4 ≤ |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>| &lt; 1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16</w:t>
      </w:r>
      <w:r w:rsidRPr="00CE625A">
        <w:rPr>
          <w:lang w:val="ru-RU"/>
        </w:rPr>
        <w:t xml:space="preserve">, запис має звичайну форму і </w:t>
      </w:r>
      <w:r w:rsidRPr="00CE625A">
        <w:rPr>
          <w:lang w:val="ru-RU"/>
        </w:rPr>
        <w:lastRenderedPageBreak/>
        <w:t>завжди містить крапку та принаймні одну цифру після неї (</w:t>
      </w:r>
      <w:r w:rsidRPr="00CE625A">
        <w:rPr>
          <w:rFonts w:ascii="Consolas" w:eastAsia="Consolas" w:hAnsi="Consolas" w:cs="Consolas"/>
          <w:sz w:val="25"/>
          <w:lang w:val="ru-RU"/>
        </w:rPr>
        <w:t>5.0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0.125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43.6</w:t>
      </w:r>
      <w:r w:rsidRPr="00CE625A">
        <w:rPr>
          <w:lang w:val="ru-RU"/>
        </w:rPr>
        <w:t>), інакше — експоненційну форму (</w:t>
      </w:r>
      <w:r w:rsidRPr="00CE625A">
        <w:rPr>
          <w:rFonts w:ascii="Consolas" w:eastAsia="Consolas" w:hAnsi="Consolas" w:cs="Consolas"/>
          <w:sz w:val="25"/>
          <w:lang w:val="ru-RU"/>
        </w:rPr>
        <w:t>1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+16</w:t>
      </w:r>
      <w:r w:rsidRPr="00CE625A">
        <w:rPr>
          <w:lang w:val="ru-RU"/>
        </w:rPr>
        <w:t xml:space="preserve">, </w:t>
      </w:r>
      <w:r w:rsidRPr="00CE625A">
        <w:rPr>
          <w:rFonts w:ascii="Consolas" w:eastAsia="Consolas" w:hAnsi="Consolas" w:cs="Consolas"/>
          <w:sz w:val="25"/>
          <w:lang w:val="ru-RU"/>
        </w:rPr>
        <w:t>2.5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-05</w:t>
      </w:r>
      <w:r w:rsidRPr="00CE625A">
        <w:rPr>
          <w:lang w:val="ru-RU"/>
        </w:rPr>
        <w:t>);</w:t>
      </w:r>
    </w:p>
    <w:p w14:paraId="7CB8601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bool</w:t>
      </w:r>
      <w:r w:rsidRPr="00CE625A">
        <w:rPr>
          <w:lang w:val="ru-RU"/>
        </w:rPr>
        <w:t xml:space="preserve"> — </w:t>
      </w:r>
      <w:r>
        <w:rPr>
          <w:rFonts w:ascii="Consolas" w:eastAsia="Consolas" w:hAnsi="Consolas" w:cs="Consolas"/>
          <w:sz w:val="25"/>
        </w:rPr>
        <w:t>true</w:t>
      </w:r>
      <w:r w:rsidRPr="00CE625A">
        <w:rPr>
          <w:lang w:val="ru-RU"/>
        </w:rPr>
        <w:t xml:space="preserve"> або </w:t>
      </w:r>
      <w:r>
        <w:rPr>
          <w:rFonts w:ascii="Consolas" w:eastAsia="Consolas" w:hAnsi="Consolas" w:cs="Consolas"/>
          <w:sz w:val="25"/>
        </w:rPr>
        <w:t>false</w:t>
      </w:r>
      <w:r w:rsidRPr="00CE625A">
        <w:rPr>
          <w:lang w:val="ru-RU"/>
        </w:rPr>
        <w:t>;</w:t>
      </w:r>
    </w:p>
    <w:p w14:paraId="484B1C7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string</w:t>
      </w:r>
      <w:r w:rsidRPr="00CE625A">
        <w:rPr>
          <w:lang w:val="ru-RU"/>
        </w:rPr>
        <w:t xml:space="preserve"> — символи рядка без лапок; </w:t>
      </w:r>
      <w:r>
        <w:t>escape</w:t>
      </w:r>
      <w:r w:rsidRPr="00CE625A">
        <w:rPr>
          <w:lang w:val="ru-RU"/>
        </w:rPr>
        <w:t>-послідовності виводяться як відповідні символи;</w:t>
      </w:r>
    </w:p>
    <w:p w14:paraId="048FA71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значення іменованого типу — за правилом базового типу.</w:t>
      </w:r>
    </w:p>
    <w:p w14:paraId="16092CF7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Введення.</w:t>
      </w:r>
      <w:r w:rsidRPr="00CE625A">
        <w:rPr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r>
        <w:rPr>
          <w:rFonts w:ascii="Consolas" w:eastAsia="Consolas" w:hAnsi="Consolas" w:cs="Consolas"/>
          <w:sz w:val="25"/>
        </w:rPr>
        <w:t>Scan</w:t>
      </w:r>
      <w:proofErr w:type="gramEnd"/>
      <w:r w:rsidRPr="00CE625A">
        <w:rPr>
          <w:rFonts w:ascii="Consolas" w:eastAsia="Consolas" w:hAnsi="Consolas" w:cs="Consolas"/>
          <w:sz w:val="25"/>
          <w:lang w:val="ru-RU"/>
        </w:rPr>
        <w:t>(&amp;</w:t>
      </w:r>
      <w:r>
        <w:rPr>
          <w:rFonts w:ascii="Consolas" w:eastAsia="Consolas" w:hAnsi="Consolas" w:cs="Consolas"/>
          <w:sz w:val="25"/>
        </w:rPr>
        <w:t>v</w:t>
      </w:r>
      <w:r w:rsidRPr="00CE625A">
        <w:rPr>
          <w:rFonts w:ascii="Consolas" w:eastAsia="Consolas" w:hAnsi="Consolas" w:cs="Consolas"/>
          <w:sz w:val="25"/>
          <w:lang w:val="ru-RU"/>
        </w:rPr>
        <w:t>1, ..., &amp;</w:t>
      </w:r>
      <w:proofErr w:type="spellStart"/>
      <w:r>
        <w:rPr>
          <w:rFonts w:ascii="Consolas" w:eastAsia="Consolas" w:hAnsi="Consolas" w:cs="Consolas"/>
          <w:sz w:val="25"/>
        </w:rPr>
        <w:t>vn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 xml:space="preserve"> послідовно для кожного аргументу пропускає пробільні символи (пробіл, табуляцію, кінець рядка) у стандартному потоці введення, читає слово — найдовшу послідовність непробільних символів — і перетворює його відповідно до типу змінної:</w:t>
      </w:r>
    </w:p>
    <w:p w14:paraId="790EC7E2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 xml:space="preserve"> — необов'язковий знак і десяткові цифри (ведучі нулі допускаються); значення має належати множині значень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>;</w:t>
      </w:r>
    </w:p>
    <w:p w14:paraId="4717263B" w14:textId="77777777" w:rsidR="00DC0661" w:rsidRDefault="008632DE">
      <w:pPr>
        <w:tabs>
          <w:tab w:val="left" w:pos="1134"/>
        </w:tabs>
        <w:ind w:left="1134" w:hanging="425"/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float</w:t>
      </w:r>
      <w:r w:rsidRPr="00CE625A">
        <w:rPr>
          <w:lang w:val="ru-RU"/>
        </w:rPr>
        <w:t xml:space="preserve"> — необов'язковий знак і запис цілого або дійсного числа за формою </w:t>
      </w:r>
      <w:proofErr w:type="spellStart"/>
      <w:r>
        <w:rPr>
          <w:rFonts w:ascii="Consolas" w:eastAsia="Consolas" w:hAnsi="Consolas" w:cs="Consolas"/>
          <w:sz w:val="25"/>
        </w:rPr>
        <w:t>IntLit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5"/>
        </w:rPr>
        <w:t>FloatLit</w:t>
      </w:r>
      <w:proofErr w:type="spellEnd"/>
      <w:r>
        <w:t xml:space="preserve"> (з </w:t>
      </w:r>
      <w:proofErr w:type="spellStart"/>
      <w:r>
        <w:t>допуском</w:t>
      </w:r>
      <w:proofErr w:type="spellEnd"/>
      <w:r>
        <w:t xml:space="preserve"> </w:t>
      </w:r>
      <w:proofErr w:type="spellStart"/>
      <w:r>
        <w:t>ведучих</w:t>
      </w:r>
      <w:proofErr w:type="spellEnd"/>
      <w:r>
        <w:t xml:space="preserve"> </w:t>
      </w:r>
      <w:proofErr w:type="spellStart"/>
      <w:r>
        <w:t>нулів</w:t>
      </w:r>
      <w:proofErr w:type="spellEnd"/>
      <w:r>
        <w:t>);</w:t>
      </w:r>
    </w:p>
    <w:p w14:paraId="5E228C75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r>
        <w:rPr>
          <w:rFonts w:ascii="Consolas" w:eastAsia="Consolas" w:hAnsi="Consolas" w:cs="Consolas"/>
          <w:sz w:val="25"/>
        </w:rPr>
        <w:t>bool</w:t>
      </w:r>
      <w:r>
        <w:t xml:space="preserve"> — </w:t>
      </w:r>
      <w:proofErr w:type="spellStart"/>
      <w:r>
        <w:t>слово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true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false</w:t>
      </w:r>
      <w:r>
        <w:t>;</w:t>
      </w:r>
    </w:p>
    <w:p w14:paraId="6E735B5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string</w:t>
      </w:r>
      <w:r w:rsidRPr="00CE625A">
        <w:rPr>
          <w:lang w:val="ru-RU"/>
        </w:rPr>
        <w:t xml:space="preserve"> — слово без змін (рядок, що містить пробіли, одним викликом прочитати не можна);</w:t>
      </w:r>
    </w:p>
    <w:p w14:paraId="5A83F597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іменований тип — за правилом базового типу.</w:t>
      </w:r>
    </w:p>
    <w:p w14:paraId="13718BBB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Прочитане значення одразу присвоюється змінній. Змінні масивних і структурних типів як цілі не вводяться (</w:t>
      </w:r>
      <w:r>
        <w:t>CE</w:t>
      </w:r>
      <w:r w:rsidRPr="00CE625A">
        <w:rPr>
          <w:lang w:val="ru-RU"/>
        </w:rPr>
        <w:t xml:space="preserve">-05), але їхні скалярні елементи та поля — вводяться. Якщо слово не можна перетворити на значення потрібного типу, виникає </w:t>
      </w:r>
      <w:r>
        <w:t>RE</w:t>
      </w:r>
      <w:r w:rsidRPr="00CE625A">
        <w:rPr>
          <w:lang w:val="ru-RU"/>
        </w:rPr>
        <w:t xml:space="preserve">-07; якщо потік введення закінчився раніше, ніж прочитано всі значення, — </w:t>
      </w:r>
      <w:r>
        <w:t>RE</w:t>
      </w:r>
      <w:r w:rsidRPr="00CE625A">
        <w:rPr>
          <w:lang w:val="ru-RU"/>
        </w:rPr>
        <w:t>-08.</w:t>
      </w:r>
    </w:p>
    <w:p w14:paraId="060A51AA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Перед кожною операцією введення та перед завершенням програми буфер виведення примусово записується в потік, тому запрошення до введення з'являються до очікування даних.</w:t>
      </w:r>
    </w:p>
    <w:p w14:paraId="54EB9A3C" w14:textId="77777777" w:rsidR="00DC0661" w:rsidRDefault="008632DE">
      <w:proofErr w:type="spellStart"/>
      <w:r>
        <w:t>Приклади</w:t>
      </w:r>
      <w:proofErr w:type="spellEnd"/>
      <w: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5"/>
        </w:rPr>
        <w:t>("x = ", x)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5"/>
        </w:rPr>
        <w:t>(a, b, a + b)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5"/>
        </w:rPr>
        <w:t>()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5"/>
        </w:rPr>
        <w:t>(&amp;n, &amp;v[</w:t>
      </w:r>
      <w:proofErr w:type="spellStart"/>
      <w:r>
        <w:rPr>
          <w:rFonts w:ascii="Consolas" w:eastAsia="Consolas" w:hAnsi="Consolas" w:cs="Consolas"/>
          <w:sz w:val="25"/>
        </w:rPr>
        <w:t>i</w:t>
      </w:r>
      <w:proofErr w:type="spellEnd"/>
      <w:r>
        <w:rPr>
          <w:rFonts w:ascii="Consolas" w:eastAsia="Consolas" w:hAnsi="Consolas" w:cs="Consolas"/>
          <w:sz w:val="25"/>
        </w:rPr>
        <w:t>], &amp;</w:t>
      </w:r>
      <w:proofErr w:type="spellStart"/>
      <w:r>
        <w:rPr>
          <w:rFonts w:ascii="Consolas" w:eastAsia="Consolas" w:hAnsi="Consolas" w:cs="Consolas"/>
          <w:sz w:val="25"/>
        </w:rPr>
        <w:t>p.x</w:t>
      </w:r>
      <w:proofErr w:type="spellEnd"/>
      <w:r>
        <w:rPr>
          <w:rFonts w:ascii="Consolas" w:eastAsia="Consolas" w:hAnsi="Consolas" w:cs="Consolas"/>
          <w:sz w:val="25"/>
        </w:rPr>
        <w:t>)</w:t>
      </w:r>
      <w:r>
        <w:t>.</w:t>
      </w:r>
    </w:p>
    <w:p w14:paraId="6D88C177" w14:textId="77777777" w:rsidR="00DC0661" w:rsidRDefault="008632DE">
      <w:pPr>
        <w:pStyle w:val="Heading2"/>
      </w:pPr>
      <w:bookmarkStart w:id="55" w:name="_Toc240837166"/>
      <w:r>
        <w:lastRenderedPageBreak/>
        <w:t xml:space="preserve">5.6 </w:t>
      </w:r>
      <w:proofErr w:type="spellStart"/>
      <w:r>
        <w:t>Інструкція</w:t>
      </w:r>
      <w:proofErr w:type="spellEnd"/>
      <w:r>
        <w:t xml:space="preserve"> </w:t>
      </w:r>
      <w:proofErr w:type="spellStart"/>
      <w:r>
        <w:t>повернення</w:t>
      </w:r>
      <w:proofErr w:type="spellEnd"/>
      <w:r>
        <w:t xml:space="preserve"> з </w:t>
      </w:r>
      <w:proofErr w:type="spellStart"/>
      <w:r>
        <w:t>функції</w:t>
      </w:r>
      <w:bookmarkEnd w:id="55"/>
      <w:proofErr w:type="spellEnd"/>
    </w:p>
    <w:p w14:paraId="3272F1F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ReturnStmt</w:t>
      </w:r>
      <w:proofErr w:type="spellEnd"/>
      <w:r>
        <w:rPr>
          <w:rFonts w:ascii="Consolas" w:eastAsia="Consolas" w:hAnsi="Consolas" w:cs="Consolas"/>
          <w:sz w:val="19"/>
        </w:rPr>
        <w:t xml:space="preserve">     = return [ </w:t>
      </w:r>
      <w:proofErr w:type="gramStart"/>
      <w:r>
        <w:rPr>
          <w:rFonts w:ascii="Consolas" w:eastAsia="Consolas" w:hAnsi="Consolas" w:cs="Consolas"/>
          <w:sz w:val="19"/>
        </w:rPr>
        <w:t>Expression ]</w:t>
      </w:r>
      <w:proofErr w:type="gramEnd"/>
    </w:p>
    <w:p w14:paraId="7EBA1ED8" w14:textId="77777777" w:rsidR="00DC0661" w:rsidRDefault="00DC0661">
      <w:pPr>
        <w:spacing w:line="144" w:lineRule="auto"/>
      </w:pPr>
    </w:p>
    <w:p w14:paraId="453E3D8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F245B0" wp14:editId="726844A1">
            <wp:extent cx="3094672" cy="913924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urnStmt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94672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870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5.6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інструкції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повернення</w:t>
      </w:r>
      <w:proofErr w:type="spellEnd"/>
    </w:p>
    <w:p w14:paraId="589E284E" w14:textId="77777777" w:rsidR="00DC0661" w:rsidRPr="00CE625A" w:rsidRDefault="008632DE">
      <w:pPr>
        <w:rPr>
          <w:lang w:val="ru-RU"/>
        </w:rPr>
      </w:pPr>
      <w:proofErr w:type="spellStart"/>
      <w:r>
        <w:t>Інструкція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return</w:t>
      </w:r>
      <w:r>
        <w:t xml:space="preserve"> </w:t>
      </w:r>
      <w:proofErr w:type="spellStart"/>
      <w:r>
        <w:t>завершує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поточної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. </w:t>
      </w:r>
      <w:r w:rsidRPr="00CE625A">
        <w:rPr>
          <w:lang w:val="ru-RU"/>
        </w:rPr>
        <w:t>У функції без результату вона записується без виразу (</w:t>
      </w:r>
      <w:r>
        <w:t>CE</w:t>
      </w:r>
      <w:r w:rsidRPr="00CE625A">
        <w:rPr>
          <w:lang w:val="ru-RU"/>
        </w:rPr>
        <w:t>-09); у функції з результатом — з виразом, сумісним за присвоєнням з типом результату, і це значення стає значенням виклику.</w:t>
      </w:r>
    </w:p>
    <w:p w14:paraId="467D2FD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Функція з результатом повинна завершуватися інструкцією </w:t>
      </w:r>
      <w:r>
        <w:rPr>
          <w:rFonts w:ascii="Consolas" w:eastAsia="Consolas" w:hAnsi="Consolas" w:cs="Consolas"/>
          <w:sz w:val="25"/>
        </w:rPr>
        <w:t>return</w:t>
      </w:r>
      <w:r w:rsidRPr="00CE625A">
        <w:rPr>
          <w:lang w:val="ru-RU"/>
        </w:rPr>
        <w:t xml:space="preserve"> на кожному шляху виконання (</w:t>
      </w:r>
      <w:r>
        <w:t>CE</w:t>
      </w:r>
      <w:r w:rsidRPr="00CE625A">
        <w:rPr>
          <w:lang w:val="ru-RU"/>
        </w:rPr>
        <w:t xml:space="preserve">-09). Це перевіряється статично: список інструкцій вважається </w:t>
      </w:r>
      <w:r w:rsidRPr="00CE625A">
        <w:rPr>
          <w:b/>
          <w:lang w:val="ru-RU"/>
        </w:rPr>
        <w:t>завершальним</w:t>
      </w:r>
      <w:r w:rsidRPr="00CE625A">
        <w:rPr>
          <w:lang w:val="ru-RU"/>
        </w:rPr>
        <w:t xml:space="preserve">, якщо його остання інструкція є </w:t>
      </w:r>
      <w:r>
        <w:rPr>
          <w:rFonts w:ascii="Consolas" w:eastAsia="Consolas" w:hAnsi="Consolas" w:cs="Consolas"/>
          <w:sz w:val="25"/>
        </w:rPr>
        <w:t>return</w:t>
      </w:r>
      <w:r w:rsidRPr="00CE625A">
        <w:rPr>
          <w:lang w:val="ru-RU"/>
        </w:rPr>
        <w:t xml:space="preserve">, завершальним блоком або інструкцією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lang w:val="ru-RU"/>
        </w:rPr>
        <w:t xml:space="preserve"> з гілкою 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>, у якій усі гілки завершальні. Цикли завершальними не вважаються. Функція без результату повертає керування після виконання останньої інструкції тіла.</w:t>
      </w:r>
    </w:p>
    <w:p w14:paraId="4BA166CE" w14:textId="77777777" w:rsidR="00DC0661" w:rsidRDefault="008632DE">
      <w:proofErr w:type="spellStart"/>
      <w:r>
        <w:t>Приклади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>return</w:t>
      </w:r>
      <w:r>
        <w:t xml:space="preserve">, </w:t>
      </w:r>
      <w:r>
        <w:rPr>
          <w:rFonts w:ascii="Consolas" w:eastAsia="Consolas" w:hAnsi="Consolas" w:cs="Consolas"/>
          <w:sz w:val="25"/>
        </w:rPr>
        <w:t>return n * factorial(n-1)</w:t>
      </w:r>
      <w:r>
        <w:t>.</w:t>
      </w:r>
    </w:p>
    <w:p w14:paraId="09F1D7E9" w14:textId="77777777" w:rsidR="00DC0661" w:rsidRDefault="008632DE">
      <w:pPr>
        <w:ind w:firstLine="0"/>
      </w:pPr>
      <w:r>
        <w:br w:type="page"/>
      </w:r>
    </w:p>
    <w:p w14:paraId="1DF4CEC7" w14:textId="77777777" w:rsidR="00DC0661" w:rsidRPr="00CE625A" w:rsidRDefault="008632DE">
      <w:pPr>
        <w:pStyle w:val="Heading1"/>
        <w:rPr>
          <w:lang w:val="ru-RU"/>
        </w:rPr>
      </w:pPr>
      <w:bookmarkStart w:id="56" w:name="_Toc240837167"/>
      <w:r w:rsidRPr="00CE625A">
        <w:rPr>
          <w:lang w:val="ru-RU"/>
        </w:rPr>
        <w:lastRenderedPageBreak/>
        <w:t>6 Декларації</w:t>
      </w:r>
      <w:bookmarkEnd w:id="56"/>
    </w:p>
    <w:p w14:paraId="53AD668F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Декларації вводять імена змінних, констант, типів і функцій та визначають їхні властивості. Синтаксично оголошення змінних і констант відрізняються ключовим словом, а також тим, що константа завжди має ініціалізатор і оголошує рівно одне ім'я.</w:t>
      </w:r>
    </w:p>
    <w:p w14:paraId="3E44539E" w14:textId="77777777" w:rsidR="00DC0661" w:rsidRDefault="008632DE">
      <w:r w:rsidRPr="00CE625A">
        <w:rPr>
          <w:lang w:val="ru-RU"/>
        </w:rPr>
        <w:t xml:space="preserve">Повторне оголошення імені в тому самому блоці (зокрема імені параметра на верхньому рівні тіла функції) є помилкою </w:t>
      </w:r>
      <w:r>
        <w:t>CE-04.</w:t>
      </w:r>
    </w:p>
    <w:p w14:paraId="5E489BCE" w14:textId="77777777" w:rsidR="00DC0661" w:rsidRDefault="008632DE">
      <w:pPr>
        <w:pStyle w:val="Heading2"/>
      </w:pPr>
      <w:bookmarkStart w:id="57" w:name="_Toc240837168"/>
      <w:r>
        <w:t xml:space="preserve">6.1 </w:t>
      </w:r>
      <w:proofErr w:type="spellStart"/>
      <w:r>
        <w:t>Оголошення</w:t>
      </w:r>
      <w:proofErr w:type="spellEnd"/>
      <w:r>
        <w:t xml:space="preserve"> </w:t>
      </w:r>
      <w:proofErr w:type="spellStart"/>
      <w:r>
        <w:t>змінних</w:t>
      </w:r>
      <w:bookmarkEnd w:id="57"/>
      <w:proofErr w:type="spellEnd"/>
    </w:p>
    <w:p w14:paraId="228E0BA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       = var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</w:p>
    <w:p w14:paraId="3E61A2A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9"/>
        </w:rPr>
        <w:t>( Type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='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| '='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)</w:t>
      </w:r>
      <w:proofErr w:type="gramEnd"/>
    </w:p>
    <w:p w14:paraId="42AA38E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     = Ident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Ident }</w:t>
      </w:r>
      <w:proofErr w:type="gramEnd"/>
    </w:p>
    <w:p w14:paraId="175624BA" w14:textId="77777777" w:rsidR="00DC0661" w:rsidRDefault="00DC0661">
      <w:pPr>
        <w:spacing w:line="144" w:lineRule="auto"/>
      </w:pPr>
    </w:p>
    <w:p w14:paraId="5ECBC47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1DD092" wp14:editId="03D74317">
            <wp:extent cx="5601176" cy="1185386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Decl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01176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F635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43578DB" wp14:editId="426A6FE8">
            <wp:extent cx="1791652" cy="110394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ntLis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91652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2054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6.1 – Синтаксичні діаграми оголошення змінних</w:t>
      </w:r>
    </w:p>
    <w:p w14:paraId="19B3FE8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Оголошення </w:t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lang w:val="ru-RU"/>
        </w:rPr>
        <w:t xml:space="preserve"> має три форми:</w:t>
      </w:r>
    </w:p>
    <w:p w14:paraId="2938238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— змінні типу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з нульовими значеннями;</w:t>
      </w:r>
    </w:p>
    <w:p w14:paraId="69B7215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2</w:t>
      </w:r>
      <w:r w:rsidRPr="00CE625A">
        <w:rPr>
          <w:lang w:val="ru-RU"/>
        </w:rPr>
        <w:t xml:space="preserve"> — значення виразів мають бути сумісними за присвоєнням з типом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>;</w:t>
      </w:r>
    </w:p>
    <w:p w14:paraId="3187151F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>
        <w:rPr>
          <w:rFonts w:ascii="Consolas" w:eastAsia="Consolas" w:hAnsi="Consolas" w:cs="Consolas"/>
          <w:sz w:val="25"/>
        </w:rPr>
        <w:t>var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rFonts w:ascii="Consolas" w:eastAsia="Consolas" w:hAnsi="Consolas" w:cs="Consolas"/>
          <w:sz w:val="25"/>
          <w:lang w:val="ru-RU"/>
        </w:rPr>
        <w:t>2</w:t>
      </w:r>
      <w:r w:rsidRPr="00CE625A">
        <w:rPr>
          <w:lang w:val="ru-RU"/>
        </w:rPr>
        <w:t xml:space="preserve"> — тип кожної змінної збігається з типом відповідного виразу.</w:t>
      </w:r>
    </w:p>
    <w:p w14:paraId="26420C2C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Кількість виразів має дорівнювати кількості імен (</w:t>
      </w:r>
      <w:r>
        <w:t>CE</w:t>
      </w:r>
      <w:r w:rsidRPr="00CE625A">
        <w:rPr>
          <w:lang w:val="ru-RU"/>
        </w:rPr>
        <w:t>-05). Вирази обчислюються зліва направо до того, як імена стають видимими. Ініціалізатори глобальних змінних мають бути константними виразами (</w:t>
      </w:r>
      <w:r>
        <w:t>CE</w:t>
      </w:r>
      <w:r w:rsidRPr="00CE625A">
        <w:rPr>
          <w:lang w:val="ru-RU"/>
        </w:rPr>
        <w:t>-16).</w:t>
      </w:r>
    </w:p>
    <w:p w14:paraId="4ED9B984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lastRenderedPageBreak/>
        <w:t>Оголошення з ініціалізацією.</w:t>
      </w:r>
      <w:r w:rsidRPr="00CE625A">
        <w:rPr>
          <w:lang w:val="ru-RU"/>
        </w:rPr>
        <w:t xml:space="preserve"> Інструкція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:=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оголошує в поточному блоці нову змінну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з типом виразу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і присвоює їй значення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>. Ліва частина має бути ідентифікатором, не оголошеним у поточному блоці (</w:t>
      </w:r>
      <w:r>
        <w:t>CE</w:t>
      </w:r>
      <w:r w:rsidRPr="00CE625A">
        <w:rPr>
          <w:lang w:val="ru-RU"/>
        </w:rPr>
        <w:t xml:space="preserve">-04, </w:t>
      </w:r>
      <w:r>
        <w:t>CE</w:t>
      </w:r>
      <w:r w:rsidRPr="00CE625A">
        <w:rPr>
          <w:lang w:val="ru-RU"/>
        </w:rPr>
        <w:t xml:space="preserve">-17). Вираз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не може бути викликом функції без результату (</w:t>
      </w:r>
      <w:r>
        <w:t>CE</w:t>
      </w:r>
      <w:r w:rsidRPr="00CE625A">
        <w:rPr>
          <w:lang w:val="ru-RU"/>
        </w:rPr>
        <w:t xml:space="preserve">-15). Оголошення </w:t>
      </w:r>
      <w:r w:rsidRPr="00CE625A">
        <w:rPr>
          <w:rFonts w:ascii="Consolas" w:eastAsia="Consolas" w:hAnsi="Consolas" w:cs="Consolas"/>
          <w:sz w:val="25"/>
          <w:lang w:val="ru-RU"/>
        </w:rPr>
        <w:t>:=</w:t>
      </w:r>
      <w:r w:rsidRPr="00CE625A">
        <w:rPr>
          <w:lang w:val="ru-RU"/>
        </w:rPr>
        <w:t xml:space="preserve"> дозволене лише всередині функцій.</w:t>
      </w:r>
    </w:p>
    <w:p w14:paraId="11AEEC60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var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count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int</w:t>
      </w:r>
    </w:p>
    <w:p w14:paraId="7EAED62B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var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</w:rPr>
        <w:t>y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float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1.5, -2</w:t>
      </w:r>
    </w:p>
    <w:p w14:paraId="145B31C6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var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name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"</w:t>
      </w:r>
      <w:r>
        <w:rPr>
          <w:rFonts w:ascii="Consolas" w:eastAsia="Consolas" w:hAnsi="Consolas" w:cs="Consolas"/>
          <w:sz w:val="21"/>
        </w:rPr>
        <w:t>Krok</w:t>
      </w:r>
      <w:r w:rsidRPr="00CE625A">
        <w:rPr>
          <w:rFonts w:ascii="Consolas" w:eastAsia="Consolas" w:hAnsi="Consolas" w:cs="Consolas"/>
          <w:sz w:val="21"/>
          <w:lang w:val="ru-RU"/>
        </w:rPr>
        <w:t>"</w:t>
      </w:r>
    </w:p>
    <w:p w14:paraId="0991400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proofErr w:type="gramStart"/>
      <w:r>
        <w:rPr>
          <w:rFonts w:ascii="Consolas" w:eastAsia="Consolas" w:hAnsi="Consolas" w:cs="Consolas"/>
          <w:sz w:val="21"/>
        </w:rPr>
        <w:t>total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>= 0</w:t>
      </w:r>
    </w:p>
    <w:p w14:paraId="24528192" w14:textId="77777777" w:rsidR="00DC0661" w:rsidRPr="00CE625A" w:rsidRDefault="00DC0661">
      <w:pPr>
        <w:spacing w:line="144" w:lineRule="auto"/>
        <w:rPr>
          <w:lang w:val="ru-RU"/>
        </w:rPr>
      </w:pPr>
    </w:p>
    <w:p w14:paraId="0C4191E3" w14:textId="77777777" w:rsidR="00DC0661" w:rsidRPr="00CE625A" w:rsidRDefault="008632DE">
      <w:pPr>
        <w:pStyle w:val="Heading2"/>
        <w:rPr>
          <w:lang w:val="ru-RU"/>
        </w:rPr>
      </w:pPr>
      <w:bookmarkStart w:id="58" w:name="_Toc240837169"/>
      <w:r w:rsidRPr="00CE625A">
        <w:rPr>
          <w:lang w:val="ru-RU"/>
        </w:rPr>
        <w:t>6.2 Іменовані константи</w:t>
      </w:r>
      <w:bookmarkEnd w:id="58"/>
    </w:p>
    <w:p w14:paraId="4A866EC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     = const Ident [ </w:t>
      </w:r>
      <w:proofErr w:type="gramStart"/>
      <w:r>
        <w:rPr>
          <w:rFonts w:ascii="Consolas" w:eastAsia="Consolas" w:hAnsi="Consolas" w:cs="Consolas"/>
          <w:sz w:val="19"/>
        </w:rPr>
        <w:t>Type ]</w:t>
      </w:r>
      <w:proofErr w:type="gramEnd"/>
      <w:r>
        <w:rPr>
          <w:rFonts w:ascii="Consolas" w:eastAsia="Consolas" w:hAnsi="Consolas" w:cs="Consolas"/>
          <w:sz w:val="19"/>
        </w:rPr>
        <w:t xml:space="preserve"> '=' Expression</w:t>
      </w:r>
    </w:p>
    <w:p w14:paraId="2253D248" w14:textId="77777777" w:rsidR="00DC0661" w:rsidRDefault="00DC0661">
      <w:pPr>
        <w:spacing w:line="144" w:lineRule="auto"/>
      </w:pPr>
    </w:p>
    <w:p w14:paraId="04B6EAC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853E4FC" wp14:editId="158458E3">
            <wp:extent cx="4777740" cy="913924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tDecl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9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86DE" w14:textId="77777777" w:rsidR="00DC0661" w:rsidRDefault="008632DE">
      <w:pPr>
        <w:spacing w:before="80" w:after="160"/>
        <w:ind w:firstLine="0"/>
        <w:jc w:val="center"/>
      </w:pPr>
      <w:proofErr w:type="spellStart"/>
      <w:r>
        <w:rPr>
          <w:sz w:val="26"/>
        </w:rPr>
        <w:t>Рисунок</w:t>
      </w:r>
      <w:proofErr w:type="spellEnd"/>
      <w:r>
        <w:rPr>
          <w:sz w:val="26"/>
        </w:rPr>
        <w:t xml:space="preserve"> 6.2 – </w:t>
      </w:r>
      <w:proofErr w:type="spellStart"/>
      <w:r>
        <w:rPr>
          <w:sz w:val="26"/>
        </w:rPr>
        <w:t>Синтаксична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діаграма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оголошення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константи</w:t>
      </w:r>
      <w:proofErr w:type="spellEnd"/>
    </w:p>
    <w:p w14:paraId="1D97E3CB" w14:textId="77777777" w:rsidR="00DC0661" w:rsidRPr="00CE625A" w:rsidRDefault="008632DE">
      <w:pPr>
        <w:rPr>
          <w:lang w:val="ru-RU"/>
        </w:rPr>
      </w:pPr>
      <w:proofErr w:type="spellStart"/>
      <w:r>
        <w:t>Оголошення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const C T = e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const C = e</w:t>
      </w:r>
      <w:r>
        <w:t xml:space="preserve"> </w:t>
      </w:r>
      <w:proofErr w:type="spellStart"/>
      <w:r>
        <w:t>вводить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C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константного</w:t>
      </w:r>
      <w:proofErr w:type="spellEnd"/>
      <w:r>
        <w:t xml:space="preserve"> </w:t>
      </w:r>
      <w:proofErr w:type="spellStart"/>
      <w:r>
        <w:t>виразу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e</w:t>
      </w:r>
      <w:r>
        <w:t xml:space="preserve"> (</w:t>
      </w:r>
      <w:proofErr w:type="spellStart"/>
      <w:r>
        <w:t>розд</w:t>
      </w:r>
      <w:proofErr w:type="spellEnd"/>
      <w:r>
        <w:t xml:space="preserve">. </w:t>
      </w:r>
      <w:r w:rsidRPr="00CE625A">
        <w:rPr>
          <w:lang w:val="ru-RU"/>
        </w:rPr>
        <w:t xml:space="preserve">4.6), обчисленого на етапі трансляції. Тип константи —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(значення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 xml:space="preserve"> має бути з ним сумісним) або тип виразу </w:t>
      </w:r>
      <w:r>
        <w:rPr>
          <w:rFonts w:ascii="Consolas" w:eastAsia="Consolas" w:hAnsi="Consolas" w:cs="Consolas"/>
          <w:sz w:val="25"/>
        </w:rPr>
        <w:t>e</w:t>
      </w:r>
      <w:r w:rsidRPr="00CE625A">
        <w:rPr>
          <w:lang w:val="ru-RU"/>
        </w:rPr>
        <w:t>. Константи можуть мати лише скалярні типи.</w:t>
      </w:r>
    </w:p>
    <w:p w14:paraId="670AA10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Константа не є змінною: її не можна змінити присвоєнням, </w:t>
      </w:r>
      <w:r w:rsidRPr="00CE625A">
        <w:rPr>
          <w:rFonts w:ascii="Consolas" w:eastAsia="Consolas" w:hAnsi="Consolas" w:cs="Consolas"/>
          <w:sz w:val="25"/>
          <w:lang w:val="ru-RU"/>
        </w:rPr>
        <w:t>++</w:t>
      </w:r>
      <w:r w:rsidRPr="00CE625A">
        <w:rPr>
          <w:lang w:val="ru-RU"/>
        </w:rPr>
        <w:t>/</w:t>
      </w:r>
      <w:r w:rsidRPr="00CE625A">
        <w:rPr>
          <w:rFonts w:ascii="Consolas" w:eastAsia="Consolas" w:hAnsi="Consolas" w:cs="Consolas"/>
          <w:sz w:val="25"/>
          <w:lang w:val="ru-RU"/>
        </w:rPr>
        <w:t>--</w:t>
      </w:r>
      <w:r w:rsidRPr="00CE625A">
        <w:rPr>
          <w:lang w:val="ru-RU"/>
        </w:rPr>
        <w:t xml:space="preserve"> чи введенням, і до неї не можна застосувати оператор </w:t>
      </w:r>
      <w:r w:rsidRPr="00CE625A">
        <w:rPr>
          <w:rFonts w:ascii="Consolas" w:eastAsia="Consolas" w:hAnsi="Consolas" w:cs="Consolas"/>
          <w:sz w:val="25"/>
          <w:lang w:val="ru-RU"/>
        </w:rPr>
        <w:t>&amp;</w:t>
      </w:r>
      <w:r w:rsidRPr="00CE625A">
        <w:rPr>
          <w:lang w:val="ru-RU"/>
        </w:rPr>
        <w:t xml:space="preserve"> (</w:t>
      </w:r>
      <w:r>
        <w:t>CE</w:t>
      </w:r>
      <w:r w:rsidRPr="00CE625A">
        <w:rPr>
          <w:lang w:val="ru-RU"/>
        </w:rPr>
        <w:t>-07). Оскільки значення константи відоме транслятору, вона може використовуватися там, де потрібен константний вираз, — зокрема як довжина масиву.</w:t>
      </w:r>
    </w:p>
    <w:p w14:paraId="1DCFC7C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Синтаксис оголошення запозичено з мови-прототипу; для порівняння в табл. 6.1 наведено запис іменованих констант у кількох мовах програмування.</w:t>
      </w:r>
    </w:p>
    <w:p w14:paraId="472F24E2" w14:textId="77777777" w:rsidR="00DC0661" w:rsidRPr="00CE625A" w:rsidRDefault="008632DE">
      <w:pPr>
        <w:keepNext/>
        <w:spacing w:before="80" w:after="40"/>
        <w:ind w:firstLine="0"/>
        <w:jc w:val="left"/>
        <w:rPr>
          <w:lang w:val="ru-RU"/>
        </w:rPr>
      </w:pPr>
      <w:r w:rsidRPr="00CE625A">
        <w:rPr>
          <w:sz w:val="26"/>
          <w:lang w:val="ru-RU"/>
        </w:rPr>
        <w:t>Таблиця 6.1 – Іменовані константи в різних мовах програмування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0935FA01" w14:textId="77777777">
        <w:trPr>
          <w:cantSplit/>
          <w:tblHeader/>
          <w:jc w:val="center"/>
        </w:trPr>
        <w:tc>
          <w:tcPr>
            <w:tcW w:w="3213" w:type="dxa"/>
          </w:tcPr>
          <w:p w14:paraId="76A6CFE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Мова</w:t>
            </w:r>
            <w:proofErr w:type="spellEnd"/>
          </w:p>
        </w:tc>
        <w:tc>
          <w:tcPr>
            <w:tcW w:w="3213" w:type="dxa"/>
          </w:tcPr>
          <w:p w14:paraId="7883075D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Запис</w:t>
            </w:r>
            <w:proofErr w:type="spellEnd"/>
          </w:p>
        </w:tc>
        <w:tc>
          <w:tcPr>
            <w:tcW w:w="3213" w:type="dxa"/>
          </w:tcPr>
          <w:p w14:paraId="55BE8660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Особливість</w:t>
            </w:r>
            <w:proofErr w:type="spellEnd"/>
          </w:p>
        </w:tc>
      </w:tr>
      <w:tr w:rsidR="00DC0661" w14:paraId="79570E51" w14:textId="77777777">
        <w:trPr>
          <w:cantSplit/>
          <w:jc w:val="center"/>
        </w:trPr>
        <w:tc>
          <w:tcPr>
            <w:tcW w:w="3213" w:type="dxa"/>
          </w:tcPr>
          <w:p w14:paraId="76C4A5C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Pascal</w:t>
            </w:r>
          </w:p>
        </w:tc>
        <w:tc>
          <w:tcPr>
            <w:tcW w:w="3213" w:type="dxa"/>
          </w:tcPr>
          <w:p w14:paraId="7118534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pi = 3.14159;</w:t>
            </w:r>
          </w:p>
        </w:tc>
        <w:tc>
          <w:tcPr>
            <w:tcW w:w="3213" w:type="dxa"/>
          </w:tcPr>
          <w:p w14:paraId="4D3EB29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виводиться</w:t>
            </w:r>
            <w:proofErr w:type="spellEnd"/>
            <w:r>
              <w:rPr>
                <w:sz w:val="24"/>
              </w:rPr>
              <w:t xml:space="preserve"> з </w:t>
            </w:r>
            <w:proofErr w:type="spellStart"/>
            <w:r>
              <w:rPr>
                <w:sz w:val="24"/>
              </w:rPr>
              <w:t>літерала</w:t>
            </w:r>
            <w:proofErr w:type="spellEnd"/>
          </w:p>
        </w:tc>
      </w:tr>
      <w:tr w:rsidR="00DC0661" w:rsidRPr="00CE625A" w14:paraId="32AB028C" w14:textId="77777777">
        <w:trPr>
          <w:cantSplit/>
          <w:jc w:val="center"/>
        </w:trPr>
        <w:tc>
          <w:tcPr>
            <w:tcW w:w="3213" w:type="dxa"/>
          </w:tcPr>
          <w:p w14:paraId="1BCD3F1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C++</w:t>
            </w:r>
          </w:p>
        </w:tc>
        <w:tc>
          <w:tcPr>
            <w:tcW w:w="3213" w:type="dxa"/>
          </w:tcPr>
          <w:p w14:paraId="2BFA7DB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double PI = 3.14159;</w:t>
            </w:r>
          </w:p>
        </w:tc>
        <w:tc>
          <w:tcPr>
            <w:tcW w:w="3213" w:type="dxa"/>
          </w:tcPr>
          <w:p w14:paraId="43B5DB4D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constexpr</w:t>
            </w:r>
            <w:proofErr w:type="spellEnd"/>
            <w:r w:rsidRPr="00CE625A">
              <w:rPr>
                <w:sz w:val="24"/>
                <w:lang w:val="ru-RU"/>
              </w:rPr>
              <w:t xml:space="preserve"> — обчислення на етапі компіляції</w:t>
            </w:r>
          </w:p>
        </w:tc>
      </w:tr>
      <w:tr w:rsidR="00DC0661" w14:paraId="7786E600" w14:textId="77777777">
        <w:trPr>
          <w:cantSplit/>
          <w:jc w:val="center"/>
        </w:trPr>
        <w:tc>
          <w:tcPr>
            <w:tcW w:w="3213" w:type="dxa"/>
          </w:tcPr>
          <w:p w14:paraId="658D8C1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</w:t>
            </w:r>
          </w:p>
        </w:tc>
        <w:tc>
          <w:tcPr>
            <w:tcW w:w="3213" w:type="dxa"/>
          </w:tcPr>
          <w:p w14:paraId="02439F3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public static final double PI = 3.14159;</w:t>
            </w:r>
          </w:p>
        </w:tc>
        <w:tc>
          <w:tcPr>
            <w:tcW w:w="3213" w:type="dxa"/>
          </w:tcPr>
          <w:p w14:paraId="7740443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окремого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поняття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константи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немає</w:t>
            </w:r>
            <w:proofErr w:type="spellEnd"/>
          </w:p>
        </w:tc>
      </w:tr>
      <w:tr w:rsidR="00DC0661" w14:paraId="01BC12ED" w14:textId="77777777">
        <w:trPr>
          <w:cantSplit/>
          <w:jc w:val="center"/>
        </w:trPr>
        <w:tc>
          <w:tcPr>
            <w:tcW w:w="3213" w:type="dxa"/>
          </w:tcPr>
          <w:p w14:paraId="0D3278E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C#</w:t>
            </w:r>
          </w:p>
        </w:tc>
        <w:tc>
          <w:tcPr>
            <w:tcW w:w="3213" w:type="dxa"/>
          </w:tcPr>
          <w:p w14:paraId="6455D75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public const double Pi = 3.14159;</w:t>
            </w:r>
          </w:p>
        </w:tc>
        <w:tc>
          <w:tcPr>
            <w:tcW w:w="3213" w:type="dxa"/>
          </w:tcPr>
          <w:p w14:paraId="4C33FEA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readonly</w:t>
            </w:r>
            <w:proofErr w:type="spellEnd"/>
            <w:r>
              <w:rPr>
                <w:sz w:val="24"/>
              </w:rPr>
              <w:t xml:space="preserve"> — </w:t>
            </w:r>
            <w:proofErr w:type="spellStart"/>
            <w:r>
              <w:rPr>
                <w:sz w:val="24"/>
              </w:rPr>
              <w:t>ініціалізація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під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виконання</w:t>
            </w:r>
            <w:proofErr w:type="spellEnd"/>
          </w:p>
        </w:tc>
      </w:tr>
      <w:tr w:rsidR="00DC0661" w:rsidRPr="00CE625A" w14:paraId="301B45F6" w14:textId="77777777">
        <w:trPr>
          <w:cantSplit/>
          <w:jc w:val="center"/>
        </w:trPr>
        <w:tc>
          <w:tcPr>
            <w:tcW w:w="3213" w:type="dxa"/>
          </w:tcPr>
          <w:p w14:paraId="272EB690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</w:t>
            </w:r>
          </w:p>
        </w:tc>
        <w:tc>
          <w:tcPr>
            <w:tcW w:w="3213" w:type="dxa"/>
          </w:tcPr>
          <w:p w14:paraId="461E691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Pi = 3.14159</w:t>
            </w:r>
          </w:p>
        </w:tc>
        <w:tc>
          <w:tcPr>
            <w:tcW w:w="3213" w:type="dxa"/>
          </w:tcPr>
          <w:p w14:paraId="17B2595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тип необов'язковий, крапка з комою не потрібна</w:t>
            </w:r>
          </w:p>
        </w:tc>
      </w:tr>
      <w:tr w:rsidR="00DC0661" w:rsidRPr="00CE625A" w14:paraId="0BA45C0D" w14:textId="77777777">
        <w:trPr>
          <w:cantSplit/>
          <w:jc w:val="center"/>
        </w:trPr>
        <w:tc>
          <w:tcPr>
            <w:tcW w:w="3213" w:type="dxa"/>
          </w:tcPr>
          <w:p w14:paraId="2157CDE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b/>
                <w:sz w:val="24"/>
              </w:rPr>
              <w:t>Krok</w:t>
            </w:r>
          </w:p>
        </w:tc>
        <w:tc>
          <w:tcPr>
            <w:tcW w:w="3213" w:type="dxa"/>
          </w:tcPr>
          <w:p w14:paraId="4082E11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Pi = 3.14159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const Size int = 5</w:t>
            </w:r>
          </w:p>
        </w:tc>
        <w:tc>
          <w:tcPr>
            <w:tcW w:w="3213" w:type="dxa"/>
          </w:tcPr>
          <w:p w14:paraId="78024F2D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тип необов'язковий; лише скалярні типи; лише константні вирази</w:t>
            </w:r>
          </w:p>
        </w:tc>
      </w:tr>
    </w:tbl>
    <w:p w14:paraId="3B6C0503" w14:textId="77777777" w:rsidR="00DC0661" w:rsidRPr="00CE625A" w:rsidRDefault="00DC0661">
      <w:pPr>
        <w:spacing w:line="240" w:lineRule="auto"/>
        <w:rPr>
          <w:lang w:val="ru-RU"/>
        </w:rPr>
      </w:pPr>
    </w:p>
    <w:p w14:paraId="3A0916F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const Size int = 5</w:t>
      </w:r>
    </w:p>
    <w:p w14:paraId="09C2B12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const Eps = 1.5e-3</w:t>
      </w:r>
    </w:p>
    <w:p w14:paraId="0D134AE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const Greeting = "</w:t>
      </w:r>
      <w:proofErr w:type="spellStart"/>
      <w:r>
        <w:rPr>
          <w:rFonts w:ascii="Consolas" w:eastAsia="Consolas" w:hAnsi="Consolas" w:cs="Consolas"/>
          <w:sz w:val="21"/>
        </w:rPr>
        <w:t>Привіт</w:t>
      </w:r>
      <w:proofErr w:type="spellEnd"/>
      <w:r>
        <w:rPr>
          <w:rFonts w:ascii="Consolas" w:eastAsia="Consolas" w:hAnsi="Consolas" w:cs="Consolas"/>
          <w:sz w:val="21"/>
        </w:rPr>
        <w:t>!"</w:t>
      </w:r>
    </w:p>
    <w:p w14:paraId="382D9E6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var table [Size]int   // </w:t>
      </w:r>
      <w:proofErr w:type="spellStart"/>
      <w:r>
        <w:rPr>
          <w:rFonts w:ascii="Consolas" w:eastAsia="Consolas" w:hAnsi="Consolas" w:cs="Consolas"/>
          <w:sz w:val="21"/>
        </w:rPr>
        <w:t>константа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як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довжина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масиву</w:t>
      </w:r>
      <w:proofErr w:type="spellEnd"/>
    </w:p>
    <w:p w14:paraId="492242B0" w14:textId="77777777" w:rsidR="00DC0661" w:rsidRDefault="00DC0661">
      <w:pPr>
        <w:spacing w:line="144" w:lineRule="auto"/>
      </w:pPr>
    </w:p>
    <w:p w14:paraId="4265240B" w14:textId="77777777" w:rsidR="00DC0661" w:rsidRDefault="008632DE">
      <w:pPr>
        <w:pStyle w:val="Heading2"/>
      </w:pPr>
      <w:bookmarkStart w:id="59" w:name="_Toc240837170"/>
      <w:r>
        <w:t xml:space="preserve">6.3 </w:t>
      </w:r>
      <w:proofErr w:type="spellStart"/>
      <w:r>
        <w:t>Оголошення</w:t>
      </w:r>
      <w:proofErr w:type="spellEnd"/>
      <w:r>
        <w:t xml:space="preserve"> </w:t>
      </w:r>
      <w:proofErr w:type="spellStart"/>
      <w:r>
        <w:t>типів</w:t>
      </w:r>
      <w:bookmarkEnd w:id="59"/>
      <w:proofErr w:type="spellEnd"/>
    </w:p>
    <w:p w14:paraId="3D24862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TypeDecl</w:t>
      </w:r>
      <w:proofErr w:type="spellEnd"/>
      <w:r>
        <w:rPr>
          <w:rFonts w:ascii="Consolas" w:eastAsia="Consolas" w:hAnsi="Consolas" w:cs="Consolas"/>
          <w:sz w:val="19"/>
        </w:rPr>
        <w:t xml:space="preserve">       = type Ident </w:t>
      </w:r>
      <w:proofErr w:type="gramStart"/>
      <w:r>
        <w:rPr>
          <w:rFonts w:ascii="Consolas" w:eastAsia="Consolas" w:hAnsi="Consolas" w:cs="Consolas"/>
          <w:sz w:val="19"/>
        </w:rPr>
        <w:t>( Type</w:t>
      </w:r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StructType )</w:t>
      </w:r>
      <w:proofErr w:type="gramEnd"/>
    </w:p>
    <w:p w14:paraId="3D3A4215" w14:textId="77777777" w:rsidR="00DC0661" w:rsidRDefault="00DC0661">
      <w:pPr>
        <w:spacing w:line="144" w:lineRule="auto"/>
      </w:pPr>
    </w:p>
    <w:p w14:paraId="7F05EBE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152BEEE" wp14:editId="2E73685C">
            <wp:extent cx="3682841" cy="1103947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Decl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82841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F9AD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6.3 – Синтаксична діаграма оголошення типу</w:t>
      </w:r>
    </w:p>
    <w:p w14:paraId="7B7225F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Оголошення </w:t>
      </w:r>
      <w:r>
        <w:rPr>
          <w:rFonts w:ascii="Consolas" w:eastAsia="Consolas" w:hAnsi="Consolas" w:cs="Consolas"/>
          <w:sz w:val="25"/>
        </w:rPr>
        <w:t>type</w:t>
      </w:r>
      <w:r w:rsidRPr="00CE625A">
        <w:rPr>
          <w:lang w:val="ru-RU"/>
        </w:rPr>
        <w:t xml:space="preserve"> вводить ім'я користувацького скалярного типу (розд. 3.3), іменованого типу масиву або структурного типу (розд. 3.4.2). Оголошення типів дозволені лише на верхньому рівні програми, що виражено граматикою.</w:t>
      </w:r>
    </w:p>
    <w:p w14:paraId="6527061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Celsius float</w:t>
      </w:r>
    </w:p>
    <w:p w14:paraId="252265C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Row [3]int</w:t>
      </w:r>
    </w:p>
    <w:p w14:paraId="33A70B3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type Point struct {</w:t>
      </w:r>
    </w:p>
    <w:p w14:paraId="2A66E06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x, </w:t>
      </w:r>
      <w:proofErr w:type="gramStart"/>
      <w:r>
        <w:rPr>
          <w:rFonts w:ascii="Consolas" w:eastAsia="Consolas" w:hAnsi="Consolas" w:cs="Consolas"/>
          <w:sz w:val="21"/>
        </w:rPr>
        <w:t>y  float</w:t>
      </w:r>
      <w:proofErr w:type="gramEnd"/>
    </w:p>
    <w:p w14:paraId="47BAAC1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label string</w:t>
      </w:r>
    </w:p>
    <w:p w14:paraId="5F682FA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3AF87F25" w14:textId="77777777" w:rsidR="00DC0661" w:rsidRDefault="00DC0661">
      <w:pPr>
        <w:spacing w:line="144" w:lineRule="auto"/>
      </w:pPr>
    </w:p>
    <w:p w14:paraId="6A327CBD" w14:textId="77777777" w:rsidR="00DC0661" w:rsidRDefault="008632DE">
      <w:pPr>
        <w:pStyle w:val="Heading2"/>
      </w:pPr>
      <w:bookmarkStart w:id="60" w:name="_Toc240837171"/>
      <w:r>
        <w:t xml:space="preserve">6.4 </w:t>
      </w:r>
      <w:proofErr w:type="spellStart"/>
      <w:r>
        <w:t>Оголошення</w:t>
      </w:r>
      <w:proofErr w:type="spellEnd"/>
      <w:r>
        <w:t xml:space="preserve"> </w:t>
      </w:r>
      <w:proofErr w:type="spellStart"/>
      <w:r>
        <w:t>функцій</w:t>
      </w:r>
      <w:bookmarkEnd w:id="60"/>
      <w:proofErr w:type="spellEnd"/>
    </w:p>
    <w:p w14:paraId="2DE857BF" w14:textId="77777777" w:rsidR="00DC0661" w:rsidRPr="00CE625A" w:rsidRDefault="008632DE">
      <w:pPr>
        <w:rPr>
          <w:lang w:val="ru-RU"/>
        </w:rPr>
      </w:pPr>
      <w:proofErr w:type="spellStart"/>
      <w:r>
        <w:t>Оголошення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задає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,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параметрів</w:t>
      </w:r>
      <w:proofErr w:type="spellEnd"/>
      <w:r>
        <w:t xml:space="preserve">, </w:t>
      </w:r>
      <w:proofErr w:type="spellStart"/>
      <w:r>
        <w:t>необов'язковий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тіло</w:t>
      </w:r>
      <w:proofErr w:type="spellEnd"/>
      <w:r>
        <w:t xml:space="preserve">. </w:t>
      </w:r>
      <w:r w:rsidRPr="00CE625A">
        <w:rPr>
          <w:lang w:val="ru-RU"/>
        </w:rPr>
        <w:t xml:space="preserve">Кілька послідовних параметрів одного типу можна згрупувати: 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int</w:t>
      </w:r>
      <w:r w:rsidRPr="00CE625A">
        <w:rPr>
          <w:lang w:val="ru-RU"/>
        </w:rPr>
        <w:t>.</w:t>
      </w:r>
    </w:p>
    <w:p w14:paraId="457B023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FuncDecl</w:t>
      </w:r>
      <w:proofErr w:type="spellEnd"/>
      <w:r>
        <w:rPr>
          <w:rFonts w:ascii="Consolas" w:eastAsia="Consolas" w:hAnsi="Consolas" w:cs="Consolas"/>
          <w:sz w:val="19"/>
        </w:rPr>
        <w:t xml:space="preserve">       = </w:t>
      </w:r>
      <w:proofErr w:type="spellStart"/>
      <w:r>
        <w:rPr>
          <w:rFonts w:ascii="Consolas" w:eastAsia="Consolas" w:hAnsi="Consolas" w:cs="Consolas"/>
          <w:sz w:val="19"/>
        </w:rPr>
        <w:t>func</w:t>
      </w:r>
      <w:proofErr w:type="spellEnd"/>
      <w:r>
        <w:rPr>
          <w:rFonts w:ascii="Consolas" w:eastAsia="Consolas" w:hAnsi="Consolas" w:cs="Consolas"/>
          <w:sz w:val="19"/>
        </w:rPr>
        <w:t xml:space="preserve"> Ident '</w:t>
      </w:r>
      <w:proofErr w:type="gramStart"/>
      <w:r>
        <w:rPr>
          <w:rFonts w:ascii="Consolas" w:eastAsia="Consolas" w:hAnsi="Consolas" w:cs="Consolas"/>
          <w:sz w:val="19"/>
        </w:rPr>
        <w:t>(' [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ParamList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 [ </w:t>
      </w:r>
      <w:proofErr w:type="gramStart"/>
      <w:r>
        <w:rPr>
          <w:rFonts w:ascii="Consolas" w:eastAsia="Consolas" w:hAnsi="Consolas" w:cs="Consolas"/>
          <w:sz w:val="19"/>
        </w:rPr>
        <w:t>Type ]</w:t>
      </w:r>
      <w:proofErr w:type="gramEnd"/>
      <w:r>
        <w:rPr>
          <w:rFonts w:ascii="Consolas" w:eastAsia="Consolas" w:hAnsi="Consolas" w:cs="Consolas"/>
          <w:sz w:val="19"/>
        </w:rPr>
        <w:t xml:space="preserve"> Block</w:t>
      </w:r>
    </w:p>
    <w:p w14:paraId="1B11E5C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ParamList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18A8FAA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ParamType</w:t>
      </w:r>
      <w:proofErr w:type="spellEnd"/>
    </w:p>
    <w:p w14:paraId="25A4C012" w14:textId="77777777" w:rsidR="00DC0661" w:rsidRDefault="00DC0661">
      <w:pPr>
        <w:spacing w:line="144" w:lineRule="auto"/>
      </w:pPr>
    </w:p>
    <w:p w14:paraId="3C693F7E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77583B" wp14:editId="29809BDD">
            <wp:extent cx="5940000" cy="906254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cDecl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0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8D28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5E82B40" wp14:editId="76D01867">
            <wp:extent cx="2180748" cy="1103947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List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80748" cy="110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FCD7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84525AD" wp14:editId="7FC313DE">
            <wp:extent cx="2977038" cy="83248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Group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77038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9E9F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6.4 – Синтаксичні діаграми оголошення функції</w:t>
      </w:r>
    </w:p>
    <w:p w14:paraId="3095FD6C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Оголошення.</w:t>
      </w:r>
      <w:r w:rsidRPr="00CE625A">
        <w:rPr>
          <w:lang w:val="ru-RU"/>
        </w:rPr>
        <w:t xml:space="preserve"> Функції оголошуються лише на верхньому рівні; вкладені функції не підтримуються. Ім'я функції унікальне серед імен блоку пакета; перевантаження функцій немає. Функції не є значеннями: їх можна лише викликати.</w:t>
      </w:r>
    </w:p>
    <w:p w14:paraId="0527F2E7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Виклик.</w:t>
      </w:r>
      <w:r w:rsidRPr="00CE625A">
        <w:rPr>
          <w:lang w:val="ru-RU"/>
        </w:rPr>
        <w:t xml:space="preserve"> Під час виклику </w:t>
      </w:r>
      <w:r>
        <w:rPr>
          <w:rFonts w:ascii="Consolas" w:eastAsia="Consolas" w:hAnsi="Consolas" w:cs="Consolas"/>
          <w:sz w:val="25"/>
        </w:rPr>
        <w:t>f</w:t>
      </w:r>
      <w:r w:rsidRPr="00CE625A">
        <w:rPr>
          <w:rFonts w:ascii="Consolas" w:eastAsia="Consolas" w:hAnsi="Consolas" w:cs="Consolas"/>
          <w:sz w:val="25"/>
          <w:lang w:val="ru-RU"/>
        </w:rPr>
        <w:t>(</w:t>
      </w:r>
      <w:r>
        <w:rPr>
          <w:rFonts w:ascii="Consolas" w:eastAsia="Consolas" w:hAnsi="Consolas" w:cs="Consolas"/>
          <w:sz w:val="25"/>
        </w:rPr>
        <w:t>a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1, ..., </w:t>
      </w:r>
      <w:r>
        <w:rPr>
          <w:rFonts w:ascii="Consolas" w:eastAsia="Consolas" w:hAnsi="Consolas" w:cs="Consolas"/>
          <w:sz w:val="25"/>
        </w:rPr>
        <w:t>an</w:t>
      </w:r>
      <w:r w:rsidRPr="00CE625A">
        <w:rPr>
          <w:rFonts w:ascii="Consolas" w:eastAsia="Consolas" w:hAnsi="Consolas" w:cs="Consolas"/>
          <w:sz w:val="25"/>
          <w:lang w:val="ru-RU"/>
        </w:rPr>
        <w:t>)</w:t>
      </w:r>
      <w:r w:rsidRPr="00CE625A">
        <w:rPr>
          <w:lang w:val="ru-RU"/>
        </w:rPr>
        <w:t>:</w:t>
      </w:r>
    </w:p>
    <w:p w14:paraId="689E332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  <w:t>Аргументи обчислюються зліва направо. Кількість аргументів має дорівнювати кількості параметрів, а кожен аргумент — бути сумісним за присвоєнням із типом відповідного параметра (</w:t>
      </w:r>
      <w:r>
        <w:t>CE</w:t>
      </w:r>
      <w:r w:rsidRPr="00CE625A">
        <w:rPr>
          <w:lang w:val="ru-RU"/>
        </w:rPr>
        <w:t>-08).</w:t>
      </w:r>
    </w:p>
    <w:p w14:paraId="181D319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>Створюється новий фрейм активації в стеку викликів, який містить параметри, локальні змінні та адресу повернення.</w:t>
      </w:r>
    </w:p>
    <w:p w14:paraId="33044034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  <w:t xml:space="preserve">Параметрам </w:t>
      </w:r>
      <w:r w:rsidRPr="00CE625A">
        <w:rPr>
          <w:b/>
          <w:lang w:val="ru-RU"/>
        </w:rPr>
        <w:t>за значенням</w:t>
      </w:r>
      <w:r w:rsidRPr="00CE625A">
        <w:rPr>
          <w:lang w:val="ru-RU"/>
        </w:rPr>
        <w:t xml:space="preserve"> (тип 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) присвоюються копії значень аргументів; для масивів і структур копіюються всі елементи, тому зміна параметра не впливає на аргумент. Параметрам </w:t>
      </w:r>
      <w:r w:rsidRPr="00CE625A">
        <w:rPr>
          <w:b/>
          <w:lang w:val="ru-RU"/>
        </w:rPr>
        <w:t>за посиланням</w:t>
      </w:r>
      <w:r w:rsidRPr="00CE625A">
        <w:rPr>
          <w:lang w:val="ru-RU"/>
        </w:rPr>
        <w:t xml:space="preserve"> (тип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) передаються адреси змінних (розд. 3.4.3); присвоєння </w:t>
      </w:r>
      <w:r w:rsidRPr="00CE625A">
        <w:rPr>
          <w:rFonts w:ascii="Consolas" w:eastAsia="Consolas" w:hAnsi="Consolas" w:cs="Consolas"/>
          <w:sz w:val="25"/>
          <w:lang w:val="ru-RU"/>
        </w:rPr>
        <w:t>*</w:t>
      </w:r>
      <w:r>
        <w:rPr>
          <w:rFonts w:ascii="Consolas" w:eastAsia="Consolas" w:hAnsi="Consolas" w:cs="Consolas"/>
          <w:sz w:val="25"/>
        </w:rPr>
        <w:t>p</w:t>
      </w:r>
      <w:r w:rsidRPr="00CE625A">
        <w:rPr>
          <w:lang w:val="ru-RU"/>
        </w:rPr>
        <w:t xml:space="preserve"> змінює саму змінну викликача.</w:t>
      </w:r>
    </w:p>
    <w:p w14:paraId="451FD64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4.</w:t>
      </w:r>
      <w:r w:rsidRPr="00CE625A">
        <w:rPr>
          <w:lang w:val="ru-RU"/>
        </w:rPr>
        <w:tab/>
        <w:t xml:space="preserve">Виконується тіло функції до інструкції </w:t>
      </w:r>
      <w:r>
        <w:rPr>
          <w:rFonts w:ascii="Consolas" w:eastAsia="Consolas" w:hAnsi="Consolas" w:cs="Consolas"/>
          <w:sz w:val="25"/>
        </w:rPr>
        <w:t>return</w:t>
      </w:r>
      <w:r w:rsidRPr="00CE625A">
        <w:rPr>
          <w:lang w:val="ru-RU"/>
        </w:rPr>
        <w:t xml:space="preserve"> або до кінця тіла.</w:t>
      </w:r>
    </w:p>
    <w:p w14:paraId="716BE490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5.</w:t>
      </w:r>
      <w:r w:rsidRPr="00CE625A">
        <w:rPr>
          <w:lang w:val="ru-RU"/>
        </w:rPr>
        <w:tab/>
        <w:t xml:space="preserve">Фрейм знищується, керування повертається в точку виклику; значенням виклику є значення з </w:t>
      </w:r>
      <w:r>
        <w:rPr>
          <w:rFonts w:ascii="Consolas" w:eastAsia="Consolas" w:hAnsi="Consolas" w:cs="Consolas"/>
          <w:sz w:val="25"/>
        </w:rPr>
        <w:t>return</w:t>
      </w:r>
      <w:r w:rsidRPr="00CE625A">
        <w:rPr>
          <w:lang w:val="ru-RU"/>
        </w:rPr>
        <w:t>.</w:t>
      </w:r>
    </w:p>
    <w:p w14:paraId="532C5DCD" w14:textId="77777777" w:rsidR="00DC0661" w:rsidRDefault="008632DE">
      <w:r w:rsidRPr="00CE625A">
        <w:rPr>
          <w:lang w:val="ru-RU"/>
        </w:rPr>
        <w:t xml:space="preserve">Виклик функції без результату може бути лише інструкцією </w:t>
      </w:r>
      <w:r>
        <w:t>(CE-15).</w:t>
      </w:r>
    </w:p>
    <w:p w14:paraId="6817541E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lastRenderedPageBreak/>
        <w:t>Рекурсія.</w:t>
      </w:r>
      <w:r w:rsidRPr="00CE625A">
        <w:rPr>
          <w:lang w:val="ru-RU"/>
        </w:rPr>
        <w:t xml:space="preserve"> Функція може викликати себе безпосередньо або опосередковано. Кожен рекурсивний виклик створює власний фрейм з окремими екземплярами параметрів і локальних змінних. Максимальна глибина стека викликів визначається реалізацією, але має бути не меншою за 10 000 вкладених викликів; її перевищення спричиняє </w:t>
      </w:r>
      <w:r>
        <w:t>RE</w:t>
      </w:r>
      <w:r w:rsidRPr="00CE625A">
        <w:rPr>
          <w:lang w:val="ru-RU"/>
        </w:rPr>
        <w:t>-06.</w:t>
      </w:r>
    </w:p>
    <w:p w14:paraId="6202EA2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square(</w:t>
      </w:r>
      <w:proofErr w:type="gramEnd"/>
      <w:r>
        <w:rPr>
          <w:rFonts w:ascii="Consolas" w:eastAsia="Consolas" w:hAnsi="Consolas" w:cs="Consolas"/>
          <w:sz w:val="21"/>
        </w:rPr>
        <w:t xml:space="preserve">x float) float </w:t>
      </w:r>
      <w:proofErr w:type="gramStart"/>
      <w:r>
        <w:rPr>
          <w:rFonts w:ascii="Consolas" w:eastAsia="Consolas" w:hAnsi="Consolas" w:cs="Consolas"/>
          <w:sz w:val="21"/>
        </w:rPr>
        <w:t>{ return</w:t>
      </w:r>
      <w:proofErr w:type="gramEnd"/>
      <w:r>
        <w:rPr>
          <w:rFonts w:ascii="Consolas" w:eastAsia="Consolas" w:hAnsi="Consolas" w:cs="Consolas"/>
          <w:sz w:val="21"/>
        </w:rPr>
        <w:t xml:space="preserve"> x * </w:t>
      </w:r>
      <w:proofErr w:type="gramStart"/>
      <w:r>
        <w:rPr>
          <w:rFonts w:ascii="Consolas" w:eastAsia="Consolas" w:hAnsi="Consolas" w:cs="Consolas"/>
          <w:sz w:val="21"/>
        </w:rPr>
        <w:t>x }</w:t>
      </w:r>
      <w:proofErr w:type="gramEnd"/>
    </w:p>
    <w:p w14:paraId="24DD992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swap(</w:t>
      </w:r>
      <w:proofErr w:type="gramEnd"/>
      <w:r>
        <w:rPr>
          <w:rFonts w:ascii="Consolas" w:eastAsia="Consolas" w:hAnsi="Consolas" w:cs="Consolas"/>
          <w:sz w:val="21"/>
        </w:rPr>
        <w:t xml:space="preserve">a, b *int) </w:t>
      </w:r>
      <w:proofErr w:type="gramStart"/>
      <w:r>
        <w:rPr>
          <w:rFonts w:ascii="Consolas" w:eastAsia="Consolas" w:hAnsi="Consolas" w:cs="Consolas"/>
          <w:sz w:val="21"/>
        </w:rPr>
        <w:t>{ t :=</w:t>
      </w:r>
      <w:proofErr w:type="gramEnd"/>
      <w:r>
        <w:rPr>
          <w:rFonts w:ascii="Consolas" w:eastAsia="Consolas" w:hAnsi="Consolas" w:cs="Consolas"/>
          <w:sz w:val="21"/>
        </w:rPr>
        <w:t xml:space="preserve"> *a; *a = *b; *b = </w:t>
      </w:r>
      <w:proofErr w:type="gramStart"/>
      <w:r>
        <w:rPr>
          <w:rFonts w:ascii="Consolas" w:eastAsia="Consolas" w:hAnsi="Consolas" w:cs="Consolas"/>
          <w:sz w:val="21"/>
        </w:rPr>
        <w:t>t }</w:t>
      </w:r>
      <w:proofErr w:type="gramEnd"/>
    </w:p>
    <w:p w14:paraId="644A70B2" w14:textId="77777777" w:rsidR="00DC0661" w:rsidRDefault="00DC0661">
      <w:pPr>
        <w:spacing w:line="144" w:lineRule="auto"/>
      </w:pPr>
    </w:p>
    <w:p w14:paraId="16D24797" w14:textId="77777777" w:rsidR="00DC0661" w:rsidRPr="00CE625A" w:rsidRDefault="008632DE">
      <w:pPr>
        <w:pStyle w:val="Heading2"/>
        <w:rPr>
          <w:lang w:val="ru-RU"/>
        </w:rPr>
      </w:pPr>
      <w:bookmarkStart w:id="61" w:name="_Toc240837172"/>
      <w:r w:rsidRPr="00CE625A">
        <w:rPr>
          <w:lang w:val="ru-RU"/>
        </w:rPr>
        <w:t>6.5 Області видимості</w:t>
      </w:r>
      <w:bookmarkEnd w:id="61"/>
    </w:p>
    <w:p w14:paraId="1C11270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Мова </w:t>
      </w:r>
      <w:r>
        <w:t>Krok</w:t>
      </w:r>
      <w:r w:rsidRPr="00CE625A">
        <w:rPr>
          <w:lang w:val="ru-RU"/>
        </w:rPr>
        <w:t xml:space="preserve"> використовує статичні (лексичні) області видимості. </w:t>
      </w:r>
      <w:r w:rsidRPr="00CE625A">
        <w:rPr>
          <w:b/>
          <w:lang w:val="ru-RU"/>
        </w:rPr>
        <w:t>Блок</w:t>
      </w:r>
      <w:r w:rsidRPr="00CE625A">
        <w:rPr>
          <w:lang w:val="ru-RU"/>
        </w:rPr>
        <w:t xml:space="preserve"> — ділянка тексту програми, у якій оголошені імена видимі. Блоки утворюють ієрархію:</w:t>
      </w:r>
    </w:p>
    <w:p w14:paraId="5913E43B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Блок пакета</w:t>
      </w:r>
      <w:r w:rsidRPr="00CE625A">
        <w:rPr>
          <w:lang w:val="ru-RU"/>
        </w:rPr>
        <w:t xml:space="preserve"> охоплює весь файл. У ньому оголошуються глобальні константи, змінні, типи та функції. Типи й функції видимі в усьому файлі незалежно від порядку оголошень, що дозволяє взаємну рекурсію. Глобальні константи і змінні видимі в тілах усіх функцій, а в ініціалізаторах глобальних оголошень і довжинах масивів — лише після свого оголошення.</w:t>
      </w:r>
    </w:p>
    <w:p w14:paraId="6B278259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Блок функції</w:t>
      </w:r>
      <w:r w:rsidRPr="00CE625A">
        <w:rPr>
          <w:lang w:val="ru-RU"/>
        </w:rPr>
        <w:t xml:space="preserve"> містить параметри та інструкції верхнього рівня тіла функції.</w:t>
      </w:r>
    </w:p>
    <w:p w14:paraId="65C0852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</w:r>
      <w:r w:rsidRPr="00CE625A">
        <w:rPr>
          <w:b/>
          <w:lang w:val="ru-RU"/>
        </w:rPr>
        <w:t xml:space="preserve">Неявний блок інструкції </w:t>
      </w:r>
      <w:r>
        <w:rPr>
          <w:rFonts w:ascii="Consolas" w:eastAsia="Consolas" w:hAnsi="Consolas" w:cs="Consolas"/>
          <w:b/>
          <w:sz w:val="25"/>
        </w:rPr>
        <w:t>for</w:t>
      </w:r>
      <w:r w:rsidRPr="00CE625A">
        <w:rPr>
          <w:lang w:val="ru-RU"/>
        </w:rPr>
        <w:t xml:space="preserve"> містить змінні, оголошені в її ініціалізаційній частині; він охоплює заголовок і тіло циклу.</w:t>
      </w:r>
    </w:p>
    <w:p w14:paraId="25C0BD2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4.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Явні блоки</w:t>
      </w:r>
      <w:r w:rsidRPr="00CE625A">
        <w:rPr>
          <w:lang w:val="ru-RU"/>
        </w:rPr>
        <w:t xml:space="preserve">: тіла гілок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lang w:val="ru-RU"/>
        </w:rPr>
        <w:t>/</w:t>
      </w:r>
      <w:r>
        <w:rPr>
          <w:rFonts w:ascii="Consolas" w:eastAsia="Consolas" w:hAnsi="Consolas" w:cs="Consolas"/>
          <w:sz w:val="25"/>
        </w:rPr>
        <w:t>else</w:t>
      </w:r>
      <w:r w:rsidRPr="00CE625A">
        <w:rPr>
          <w:lang w:val="ru-RU"/>
        </w:rPr>
        <w:t xml:space="preserve">, тіла циклів і вкладені блоки </w:t>
      </w:r>
      <w:r w:rsidRPr="00CE625A">
        <w:rPr>
          <w:rFonts w:ascii="Consolas" w:eastAsia="Consolas" w:hAnsi="Consolas" w:cs="Consolas"/>
          <w:sz w:val="25"/>
          <w:lang w:val="ru-RU"/>
        </w:rPr>
        <w:t>{ ... }</w:t>
      </w:r>
      <w:r w:rsidRPr="00CE625A">
        <w:rPr>
          <w:lang w:val="ru-RU"/>
        </w:rPr>
        <w:t>.</w:t>
      </w:r>
    </w:p>
    <w:p w14:paraId="6E262DED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Область видимості локальної змінної чи константи починається одразу після її оголошення (після ініціалізатора) і закінчується в кінці найглибшого блоку, що містить оголошення. Тому у виразі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:=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+ 1</w:t>
      </w:r>
      <w:r w:rsidRPr="00CE625A">
        <w:rPr>
          <w:lang w:val="ru-RU"/>
        </w:rPr>
        <w:t xml:space="preserve"> ім'я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lang w:val="ru-RU"/>
        </w:rPr>
        <w:t xml:space="preserve"> праворуч позначає змінну зовнішнього блоку.</w:t>
      </w:r>
    </w:p>
    <w:p w14:paraId="49BCE159" w14:textId="77777777" w:rsidR="00DC0661" w:rsidRPr="00CE625A" w:rsidRDefault="008632DE">
      <w:pPr>
        <w:rPr>
          <w:lang w:val="ru-RU"/>
        </w:rPr>
      </w:pPr>
      <w:r w:rsidRPr="00CE625A">
        <w:rPr>
          <w:b/>
          <w:lang w:val="ru-RU"/>
        </w:rPr>
        <w:t>Затінення.</w:t>
      </w:r>
      <w:r w:rsidRPr="00CE625A">
        <w:rPr>
          <w:lang w:val="ru-RU"/>
        </w:rPr>
        <w:t xml:space="preserve"> Ім'я, оголошене у вкладеному блоці, затінює однойменне ім'я зовнішнього блоку (зокрема глобальне) до кінця вкладеного блоку. Під час розв'язання імені пошук іде від найглибшого блоку до блоку пакета; використовується перше знайдене оголошення.</w:t>
      </w:r>
    </w:p>
    <w:p w14:paraId="6E1DDDB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lastRenderedPageBreak/>
        <w:t xml:space="preserve">var x int = 1          // </w:t>
      </w:r>
      <w:proofErr w:type="spellStart"/>
      <w:r>
        <w:rPr>
          <w:rFonts w:ascii="Consolas" w:eastAsia="Consolas" w:hAnsi="Consolas" w:cs="Consolas"/>
          <w:sz w:val="21"/>
        </w:rPr>
        <w:t>глобальна</w:t>
      </w:r>
      <w:proofErr w:type="spellEnd"/>
      <w:r>
        <w:rPr>
          <w:rFonts w:ascii="Consolas" w:eastAsia="Consolas" w:hAnsi="Consolas" w:cs="Consolas"/>
          <w:sz w:val="21"/>
        </w:rPr>
        <w:t xml:space="preserve"> x</w:t>
      </w:r>
    </w:p>
    <w:p w14:paraId="0AD05D4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76980AF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x :</w:t>
      </w:r>
      <w:proofErr w:type="gramEnd"/>
      <w:r>
        <w:rPr>
          <w:rFonts w:ascii="Consolas" w:eastAsia="Consolas" w:hAnsi="Consolas" w:cs="Consolas"/>
          <w:sz w:val="21"/>
        </w:rPr>
        <w:t xml:space="preserve">= "local"       // </w:t>
      </w:r>
      <w:proofErr w:type="spellStart"/>
      <w:r>
        <w:rPr>
          <w:rFonts w:ascii="Consolas" w:eastAsia="Consolas" w:hAnsi="Consolas" w:cs="Consolas"/>
          <w:sz w:val="21"/>
        </w:rPr>
        <w:t>затінює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глобальну</w:t>
      </w:r>
      <w:proofErr w:type="spellEnd"/>
      <w:r>
        <w:rPr>
          <w:rFonts w:ascii="Consolas" w:eastAsia="Consolas" w:hAnsi="Consolas" w:cs="Consolas"/>
          <w:sz w:val="21"/>
        </w:rPr>
        <w:t xml:space="preserve"> x</w:t>
      </w:r>
    </w:p>
    <w:p w14:paraId="41E8B3B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{</w:t>
      </w:r>
    </w:p>
    <w:p w14:paraId="174255C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sz w:val="21"/>
        </w:rPr>
        <w:t>x :</w:t>
      </w:r>
      <w:proofErr w:type="gramEnd"/>
      <w:r>
        <w:rPr>
          <w:rFonts w:ascii="Consolas" w:eastAsia="Consolas" w:hAnsi="Consolas" w:cs="Consolas"/>
          <w:sz w:val="21"/>
        </w:rPr>
        <w:t xml:space="preserve">= 3.5       // </w:t>
      </w:r>
      <w:proofErr w:type="spellStart"/>
      <w:r>
        <w:rPr>
          <w:rFonts w:ascii="Consolas" w:eastAsia="Consolas" w:hAnsi="Consolas" w:cs="Consolas"/>
          <w:sz w:val="21"/>
        </w:rPr>
        <w:t>затінює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локальну</w:t>
      </w:r>
      <w:proofErr w:type="spellEnd"/>
      <w:r>
        <w:rPr>
          <w:rFonts w:ascii="Consolas" w:eastAsia="Consolas" w:hAnsi="Consolas" w:cs="Consolas"/>
          <w:sz w:val="21"/>
        </w:rPr>
        <w:t xml:space="preserve"> x</w:t>
      </w:r>
    </w:p>
    <w:p w14:paraId="66E0BFC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(x) // 3.5</w:t>
      </w:r>
    </w:p>
    <w:p w14:paraId="5729258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}</w:t>
      </w:r>
    </w:p>
    <w:p w14:paraId="6090B04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(x)     // local</w:t>
      </w:r>
    </w:p>
    <w:p w14:paraId="29C6D17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4B5F3F0A" w14:textId="77777777" w:rsidR="00DC0661" w:rsidRDefault="00DC0661">
      <w:pPr>
        <w:spacing w:line="144" w:lineRule="auto"/>
      </w:pPr>
    </w:p>
    <w:p w14:paraId="200236EE" w14:textId="77777777" w:rsidR="00DC0661" w:rsidRDefault="008632DE">
      <w:pPr>
        <w:pStyle w:val="Heading2"/>
      </w:pPr>
      <w:bookmarkStart w:id="62" w:name="_Toc240837173"/>
      <w:r>
        <w:t xml:space="preserve">6.6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пам'яттю</w:t>
      </w:r>
      <w:bookmarkEnd w:id="62"/>
      <w:proofErr w:type="spellEnd"/>
    </w:p>
    <w:p w14:paraId="10020934" w14:textId="77777777" w:rsidR="00DC0661" w:rsidRPr="00CE625A" w:rsidRDefault="008632DE">
      <w:pPr>
        <w:rPr>
          <w:lang w:val="ru-RU"/>
        </w:rPr>
      </w:pPr>
      <w:proofErr w:type="spellStart"/>
      <w:r>
        <w:t>Мова</w:t>
      </w:r>
      <w:proofErr w:type="spellEnd"/>
      <w:r>
        <w:t xml:space="preserve"> Krok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динамічного</w:t>
      </w:r>
      <w:proofErr w:type="spellEnd"/>
      <w:r>
        <w:t xml:space="preserve"> </w:t>
      </w:r>
      <w:proofErr w:type="spellStart"/>
      <w:r>
        <w:t>виділення</w:t>
      </w:r>
      <w:proofErr w:type="spellEnd"/>
      <w:r>
        <w:t xml:space="preserve"> </w:t>
      </w:r>
      <w:proofErr w:type="spellStart"/>
      <w:r>
        <w:t>пам'яті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збирання</w:t>
      </w:r>
      <w:proofErr w:type="spellEnd"/>
      <w:r>
        <w:t xml:space="preserve"> </w:t>
      </w:r>
      <w:proofErr w:type="spellStart"/>
      <w:r>
        <w:t>сміття</w:t>
      </w:r>
      <w:proofErr w:type="spellEnd"/>
      <w:r>
        <w:t xml:space="preserve">. </w:t>
      </w:r>
      <w:r w:rsidRPr="00CE625A">
        <w:rPr>
          <w:lang w:val="ru-RU"/>
        </w:rPr>
        <w:t>Пам'ять розподіляється так:</w:t>
      </w:r>
    </w:p>
    <w:p w14:paraId="3927C0F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статична область</w:t>
      </w:r>
      <w:r w:rsidRPr="00CE625A">
        <w:rPr>
          <w:lang w:val="ru-RU"/>
        </w:rPr>
        <w:t xml:space="preserve"> — глобальні змінні; створюється перед викликом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 і існує до завершення програми;</w:t>
      </w:r>
    </w:p>
    <w:p w14:paraId="4522C2F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стек викликів</w:t>
      </w:r>
      <w:r w:rsidRPr="00CE625A">
        <w:rPr>
          <w:lang w:val="ru-RU"/>
        </w:rPr>
        <w:t xml:space="preserve"> — фрейми активації функцій з параметрами та локальними змінними, зокрема масивами і структурами, розмір яких відомий на етапі трансляції; фрейм створюється під час виклику і знищується під час повернення; при кожному новому виконанні блоку створюються нові екземпляри його змінних;</w:t>
      </w:r>
    </w:p>
    <w:p w14:paraId="619E1B2D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  <w:t>константи не займають пам'яті під час виконання: їхні значення підставляє транслятор.</w:t>
      </w:r>
    </w:p>
    <w:p w14:paraId="098575F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Рядки незмінні, тому реалізація може розміщувати їхній вміст у керованій нею пам'яті та спільно використовувати однакові значення; це не спостерігається програмою. Висячі посилання неможливі, оскільки вказівники існують лише як параметри і не можуть пережити змінну, на яку посилаються (розд. 3.4.3).</w:t>
      </w:r>
    </w:p>
    <w:p w14:paraId="600AB4A1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15C07E06" w14:textId="77777777" w:rsidR="00DC0661" w:rsidRPr="00CE625A" w:rsidRDefault="008632DE">
      <w:pPr>
        <w:pStyle w:val="Heading1"/>
        <w:rPr>
          <w:lang w:val="ru-RU"/>
        </w:rPr>
      </w:pPr>
      <w:bookmarkStart w:id="63" w:name="_Toc240837174"/>
      <w:r w:rsidRPr="00CE625A">
        <w:rPr>
          <w:lang w:val="ru-RU"/>
        </w:rPr>
        <w:lastRenderedPageBreak/>
        <w:t>7 Структура програми</w:t>
      </w:r>
      <w:bookmarkEnd w:id="63"/>
    </w:p>
    <w:p w14:paraId="14AF777C" w14:textId="77777777" w:rsidR="00DC0661" w:rsidRPr="00CE625A" w:rsidRDefault="008632DE">
      <w:pPr>
        <w:pStyle w:val="Heading2"/>
        <w:rPr>
          <w:lang w:val="ru-RU"/>
        </w:rPr>
      </w:pPr>
      <w:bookmarkStart w:id="64" w:name="_Toc240837175"/>
      <w:r w:rsidRPr="00CE625A">
        <w:rPr>
          <w:lang w:val="ru-RU"/>
        </w:rPr>
        <w:t>7.1 Файл програми, пакет та імпорт</w:t>
      </w:r>
      <w:bookmarkEnd w:id="64"/>
    </w:p>
    <w:p w14:paraId="2A879894" w14:textId="77777777" w:rsidR="00DC0661" w:rsidRDefault="008632DE">
      <w:r w:rsidRPr="00CE625A">
        <w:rPr>
          <w:lang w:val="ru-RU"/>
        </w:rPr>
        <w:t xml:space="preserve">Програма мовою </w:t>
      </w:r>
      <w:r>
        <w:t>Krok</w:t>
      </w:r>
      <w:r w:rsidRPr="00CE625A">
        <w:rPr>
          <w:lang w:val="ru-RU"/>
        </w:rPr>
        <w:t xml:space="preserve"> складається з одного файлу, що містить єдиний пакет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.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починається</w:t>
      </w:r>
      <w:proofErr w:type="spellEnd"/>
      <w:r>
        <w:t xml:space="preserve"> </w:t>
      </w:r>
      <w:proofErr w:type="spellStart"/>
      <w:r>
        <w:t>оголошенням</w:t>
      </w:r>
      <w:proofErr w:type="spellEnd"/>
      <w:r>
        <w:t xml:space="preserve"> </w:t>
      </w:r>
      <w:proofErr w:type="spellStart"/>
      <w:r>
        <w:t>пакета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ідуть</w:t>
      </w:r>
      <w:proofErr w:type="spellEnd"/>
      <w:r>
        <w:t xml:space="preserve"> </w:t>
      </w:r>
      <w:proofErr w:type="spellStart"/>
      <w:r>
        <w:t>нуль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оголошень</w:t>
      </w:r>
      <w:proofErr w:type="spellEnd"/>
      <w:r>
        <w:t xml:space="preserve"> </w:t>
      </w:r>
      <w:proofErr w:type="spellStart"/>
      <w:r>
        <w:t>імпорту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нуль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оголошень</w:t>
      </w:r>
      <w:proofErr w:type="spellEnd"/>
      <w:r>
        <w:t xml:space="preserve"> </w:t>
      </w:r>
      <w:proofErr w:type="spellStart"/>
      <w:r>
        <w:t>верхнього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: </w:t>
      </w:r>
      <w:proofErr w:type="spellStart"/>
      <w:r>
        <w:t>змінних</w:t>
      </w:r>
      <w:proofErr w:type="spellEnd"/>
      <w:r>
        <w:t xml:space="preserve">, </w:t>
      </w:r>
      <w:proofErr w:type="spellStart"/>
      <w:r>
        <w:t>констант</w:t>
      </w:r>
      <w:proofErr w:type="spellEnd"/>
      <w:r>
        <w:t xml:space="preserve">, </w:t>
      </w:r>
      <w:proofErr w:type="spellStart"/>
      <w:r>
        <w:t>типів</w:t>
      </w:r>
      <w:proofErr w:type="spellEnd"/>
      <w:r>
        <w:t xml:space="preserve"> і </w:t>
      </w:r>
      <w:proofErr w:type="spellStart"/>
      <w:r>
        <w:t>функцій</w:t>
      </w:r>
      <w:proofErr w:type="spellEnd"/>
      <w:r>
        <w:t>.</w:t>
      </w:r>
    </w:p>
    <w:p w14:paraId="2EF5390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Program        = </w:t>
      </w:r>
      <w:proofErr w:type="spellStart"/>
      <w:r>
        <w:rPr>
          <w:rFonts w:ascii="Consolas" w:eastAsia="Consolas" w:hAnsi="Consolas" w:cs="Consolas"/>
          <w:sz w:val="19"/>
        </w:rPr>
        <w:t>PackageClause</w:t>
      </w:r>
      <w:proofErr w:type="spellEnd"/>
      <w:r>
        <w:rPr>
          <w:rFonts w:ascii="Consolas" w:eastAsia="Consolas" w:hAnsi="Consolas" w:cs="Consolas"/>
          <w:sz w:val="19"/>
        </w:rPr>
        <w:t xml:space="preserve"> ';'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ImportDecl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';</w:t>
      </w:r>
      <w:proofErr w:type="gramStart"/>
      <w:r>
        <w:rPr>
          <w:rFonts w:ascii="Consolas" w:eastAsia="Consolas" w:hAnsi="Consolas" w:cs="Consolas"/>
          <w:sz w:val="19"/>
        </w:rPr>
        <w:t>' }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TopLevelDecl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';</w:t>
      </w:r>
      <w:proofErr w:type="gramStart"/>
      <w:r>
        <w:rPr>
          <w:rFonts w:ascii="Consolas" w:eastAsia="Consolas" w:hAnsi="Consolas" w:cs="Consolas"/>
          <w:sz w:val="19"/>
        </w:rPr>
        <w:t>' }</w:t>
      </w:r>
      <w:proofErr w:type="gramEnd"/>
    </w:p>
    <w:p w14:paraId="1098FA5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PackageClause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package Ident</w:t>
      </w:r>
    </w:p>
    <w:p w14:paraId="57C9863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ImportDecl</w:t>
      </w:r>
      <w:proofErr w:type="spellEnd"/>
      <w:r>
        <w:rPr>
          <w:rFonts w:ascii="Consolas" w:eastAsia="Consolas" w:hAnsi="Consolas" w:cs="Consolas"/>
          <w:sz w:val="19"/>
        </w:rPr>
        <w:t xml:space="preserve">     = import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</w:p>
    <w:p w14:paraId="692DFFC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TopLevelDecl</w:t>
      </w:r>
      <w:proofErr w:type="spellEnd"/>
      <w:r>
        <w:rPr>
          <w:rFonts w:ascii="Consolas" w:eastAsia="Consolas" w:hAnsi="Consolas" w:cs="Consolas"/>
          <w:sz w:val="19"/>
        </w:rPr>
        <w:t xml:space="preserve">   = </w:t>
      </w: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TypeDecl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FuncDecl</w:t>
      </w:r>
      <w:proofErr w:type="spellEnd"/>
    </w:p>
    <w:p w14:paraId="24BA90C5" w14:textId="77777777" w:rsidR="00DC0661" w:rsidRDefault="00DC0661">
      <w:pPr>
        <w:spacing w:line="144" w:lineRule="auto"/>
      </w:pPr>
    </w:p>
    <w:p w14:paraId="2450ABBC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9DE2A6D" wp14:editId="5B0E7E53">
            <wp:extent cx="5718810" cy="1185386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18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20CA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6111130" wp14:editId="67CD52E0">
            <wp:extent cx="2515552" cy="83248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Claus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15552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C8E3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AF13F8E" wp14:editId="241FFECF">
            <wp:extent cx="2741771" cy="83248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Decl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741771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8EB2" w14:textId="77777777" w:rsidR="00DC0661" w:rsidRDefault="008632DE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A7F04F7" wp14:editId="75EE79A7">
            <wp:extent cx="2099309" cy="1646872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LevelDecl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99309" cy="164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2186" w14:textId="77777777" w:rsidR="00DC0661" w:rsidRPr="00CE625A" w:rsidRDefault="008632DE">
      <w:pPr>
        <w:spacing w:before="80" w:after="160"/>
        <w:ind w:firstLine="0"/>
        <w:jc w:val="center"/>
        <w:rPr>
          <w:lang w:val="ru-RU"/>
        </w:rPr>
      </w:pPr>
      <w:r w:rsidRPr="00CE625A">
        <w:rPr>
          <w:sz w:val="26"/>
          <w:lang w:val="ru-RU"/>
        </w:rPr>
        <w:t>Рисунок 7.1 – Синтаксичні діаграми структури програми</w:t>
      </w:r>
    </w:p>
    <w:p w14:paraId="01FBE9E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Ім'я пакета, відмінне від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, є помилкою </w:t>
      </w:r>
      <w:r>
        <w:t xml:space="preserve">CE-13. </w:t>
      </w:r>
      <w:r w:rsidRPr="00CE625A">
        <w:rPr>
          <w:lang w:val="ru-RU"/>
        </w:rPr>
        <w:t>Розділення програми на кілька файлів чи користувацьких модулів не підтримується.</w:t>
      </w:r>
    </w:p>
    <w:p w14:paraId="3847E1D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Оголошення імпорту підключає вбудований пакет. Єдиний доступний пакет — </w:t>
      </w:r>
      <w:r w:rsidRPr="00CE625A">
        <w:rPr>
          <w:rFonts w:ascii="Consolas" w:eastAsia="Consolas" w:hAnsi="Consolas" w:cs="Consolas"/>
          <w:sz w:val="25"/>
          <w:lang w:val="ru-RU"/>
        </w:rPr>
        <w:t>"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; імпорт іншого шляху або повторний імпорт </w:t>
      </w:r>
      <w:r w:rsidRPr="00CE625A">
        <w:rPr>
          <w:rFonts w:ascii="Consolas" w:eastAsia="Consolas" w:hAnsi="Consolas" w:cs="Consolas"/>
          <w:sz w:val="25"/>
          <w:lang w:val="ru-RU"/>
        </w:rPr>
        <w:t>"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"</w:t>
      </w:r>
      <w:r w:rsidRPr="00CE625A">
        <w:rPr>
          <w:lang w:val="ru-RU"/>
        </w:rPr>
        <w:t xml:space="preserve"> є помилкою </w:t>
      </w:r>
      <w:r>
        <w:t xml:space="preserve">CE-14, </w:t>
      </w:r>
      <w:proofErr w:type="spellStart"/>
      <w:r>
        <w:t>отже</w:t>
      </w:r>
      <w:proofErr w:type="spellEnd"/>
      <w:r>
        <w:t xml:space="preserve"> </w:t>
      </w:r>
      <w:proofErr w:type="spellStart"/>
      <w:r>
        <w:t>циклічний</w:t>
      </w:r>
      <w:proofErr w:type="spellEnd"/>
      <w:r>
        <w:t xml:space="preserve"> </w:t>
      </w:r>
      <w:proofErr w:type="spellStart"/>
      <w:r>
        <w:t>імпорт</w:t>
      </w:r>
      <w:proofErr w:type="spellEnd"/>
      <w:r>
        <w:t xml:space="preserve"> </w:t>
      </w:r>
      <w:proofErr w:type="spellStart"/>
      <w:r>
        <w:t>неможливий</w:t>
      </w:r>
      <w:proofErr w:type="spellEnd"/>
      <w:r>
        <w:t xml:space="preserve">. </w:t>
      </w:r>
      <w:r w:rsidRPr="00CE625A">
        <w:rPr>
          <w:lang w:val="ru-RU"/>
        </w:rPr>
        <w:t xml:space="preserve">Доступ до операцій пакета завжди </w:t>
      </w:r>
      <w:r w:rsidRPr="00CE625A">
        <w:rPr>
          <w:lang w:val="ru-RU"/>
        </w:rPr>
        <w:lastRenderedPageBreak/>
        <w:t xml:space="preserve">кваліфікований: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Println</w:t>
      </w:r>
      <w:proofErr w:type="spellEnd"/>
      <w:r w:rsidRPr="00CE625A">
        <w:rPr>
          <w:lang w:val="ru-RU"/>
        </w:rPr>
        <w:t xml:space="preserve">. Ім'я </w:t>
      </w:r>
      <w:proofErr w:type="spellStart"/>
      <w:r>
        <w:rPr>
          <w:rFonts w:ascii="Consolas" w:eastAsia="Consolas" w:hAnsi="Consolas" w:cs="Consolas"/>
          <w:sz w:val="25"/>
        </w:rPr>
        <w:t>fmt</w:t>
      </w:r>
      <w:proofErr w:type="spellEnd"/>
      <w:r w:rsidRPr="00CE625A">
        <w:rPr>
          <w:lang w:val="ru-RU"/>
        </w:rPr>
        <w:t xml:space="preserve"> не входить до жодного блоку видимості і не може бути затінене, оскільки є ключовим словом.</w:t>
      </w:r>
    </w:p>
    <w:p w14:paraId="38AF8FB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package main</w:t>
      </w:r>
    </w:p>
    <w:p w14:paraId="4228EFB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</w:t>
      </w:r>
    </w:p>
    <w:p w14:paraId="37820F7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import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1397E7A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</w:t>
      </w:r>
    </w:p>
    <w:p w14:paraId="459DC31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5051F44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Привіт</w:t>
      </w:r>
      <w:proofErr w:type="spellEnd"/>
      <w:r>
        <w:rPr>
          <w:rFonts w:ascii="Consolas" w:eastAsia="Consolas" w:hAnsi="Consolas" w:cs="Consolas"/>
          <w:sz w:val="21"/>
        </w:rPr>
        <w:t>, Krok!")</w:t>
      </w:r>
    </w:p>
    <w:p w14:paraId="731597C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}</w:t>
      </w:r>
    </w:p>
    <w:p w14:paraId="1E6D2994" w14:textId="77777777" w:rsidR="00DC0661" w:rsidRDefault="00DC0661">
      <w:pPr>
        <w:spacing w:line="144" w:lineRule="auto"/>
      </w:pPr>
    </w:p>
    <w:p w14:paraId="5CE0DCB8" w14:textId="77777777" w:rsidR="00DC0661" w:rsidRDefault="008632DE">
      <w:pPr>
        <w:pStyle w:val="Heading2"/>
      </w:pPr>
      <w:bookmarkStart w:id="65" w:name="_Toc240837176"/>
      <w:r>
        <w:t xml:space="preserve">7.2 </w:t>
      </w:r>
      <w:proofErr w:type="spellStart"/>
      <w:r>
        <w:t>Функція</w:t>
      </w:r>
      <w:proofErr w:type="spellEnd"/>
      <w:r>
        <w:t xml:space="preserve"> main і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виконання</w:t>
      </w:r>
      <w:bookmarkEnd w:id="65"/>
      <w:proofErr w:type="spellEnd"/>
    </w:p>
    <w:p w14:paraId="3980636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Програма повинна містити функцію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 без параметрів і без результату (</w:t>
      </w:r>
      <w:r>
        <w:t>CE</w:t>
      </w:r>
      <w:r w:rsidRPr="00CE625A">
        <w:rPr>
          <w:lang w:val="ru-RU"/>
        </w:rPr>
        <w:t>-13). Виконання програми відбувається в такому порядку:</w:t>
      </w:r>
    </w:p>
    <w:p w14:paraId="0D7210C2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  <w:t>Обчислюються значення глобальних констант і ініціалізуються глобальні змінні в порядку їх оголошення в тексті програми. Глобальні змінні без ініціалізатора отримують нульове значення свого типу.</w:t>
      </w:r>
    </w:p>
    <w:p w14:paraId="6BF987A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 xml:space="preserve">Викликається функція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>.</w:t>
      </w:r>
    </w:p>
    <w:p w14:paraId="5ED57C0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3.</w:t>
      </w:r>
      <w:r w:rsidRPr="00CE625A">
        <w:rPr>
          <w:lang w:val="ru-RU"/>
        </w:rPr>
        <w:tab/>
        <w:t xml:space="preserve">Після повернення з </w:t>
      </w:r>
      <w:r>
        <w:rPr>
          <w:rFonts w:ascii="Consolas" w:eastAsia="Consolas" w:hAnsi="Consolas" w:cs="Consolas"/>
          <w:sz w:val="25"/>
        </w:rPr>
        <w:t>main</w:t>
      </w:r>
      <w:r w:rsidRPr="00CE625A">
        <w:rPr>
          <w:lang w:val="ru-RU"/>
        </w:rPr>
        <w:t xml:space="preserve"> програма завершується з кодом завершення 0.</w:t>
      </w:r>
    </w:p>
    <w:p w14:paraId="3F036C6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Виконання програми </w:t>
      </w:r>
      <w:r w:rsidRPr="00CE625A">
        <w:rPr>
          <w:b/>
          <w:lang w:val="ru-RU"/>
        </w:rPr>
        <w:t>завершується нормально</w:t>
      </w:r>
      <w:r w:rsidRPr="00CE625A">
        <w:rPr>
          <w:lang w:val="ru-RU"/>
        </w:rPr>
        <w:t xml:space="preserve"> тоді і тільки тоді, коли нормально завершується виконання кожної її інструкції, тобто коли під час виконання не виявлено жодної помилки.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інструкції</w:t>
      </w:r>
      <w:proofErr w:type="spellEnd"/>
      <w:r>
        <w:t xml:space="preserve"> </w:t>
      </w:r>
      <w:proofErr w:type="spellStart"/>
      <w:r>
        <w:t>завершується</w:t>
      </w:r>
      <w:proofErr w:type="spellEnd"/>
      <w:r>
        <w:t xml:space="preserve"> </w:t>
      </w:r>
      <w:proofErr w:type="spellStart"/>
      <w:r>
        <w:t>помилкою</w:t>
      </w:r>
      <w:proofErr w:type="spellEnd"/>
      <w:r>
        <w:t xml:space="preserve"> (</w:t>
      </w:r>
      <w:proofErr w:type="spellStart"/>
      <w:r>
        <w:t>розд</w:t>
      </w:r>
      <w:proofErr w:type="spellEnd"/>
      <w:r>
        <w:t xml:space="preserve">. </w:t>
      </w:r>
      <w:r w:rsidRPr="00CE625A">
        <w:rPr>
          <w:lang w:val="ru-RU"/>
        </w:rPr>
        <w:t xml:space="preserve">7.4), програма </w:t>
      </w:r>
      <w:r w:rsidRPr="00CE625A">
        <w:rPr>
          <w:b/>
          <w:lang w:val="ru-RU"/>
        </w:rPr>
        <w:t>завершується аварійно</w:t>
      </w:r>
      <w:r w:rsidRPr="00CE625A">
        <w:rPr>
          <w:lang w:val="ru-RU"/>
        </w:rPr>
        <w:t>: виконання негайно припиняється з кодом завершення 2, а повідомлення про помилку записується в стандартний потік помилок. Дані, виведені до помилки, зберігаються.</w:t>
      </w:r>
    </w:p>
    <w:p w14:paraId="0162D283" w14:textId="77777777" w:rsidR="00DC0661" w:rsidRPr="00CE625A" w:rsidRDefault="008632DE">
      <w:pPr>
        <w:pStyle w:val="Heading2"/>
        <w:rPr>
          <w:lang w:val="ru-RU"/>
        </w:rPr>
      </w:pPr>
      <w:bookmarkStart w:id="66" w:name="_Toc240837177"/>
      <w:r w:rsidRPr="00CE625A">
        <w:rPr>
          <w:lang w:val="ru-RU"/>
        </w:rPr>
        <w:t>7.3 Помилки трансляції</w:t>
      </w:r>
      <w:bookmarkEnd w:id="66"/>
    </w:p>
    <w:p w14:paraId="4732A15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Транслятор повинен виявити всі наведені нижче помилки до початку виконання програми; програма з помилкою трансляції не виконується.</w:t>
      </w:r>
    </w:p>
    <w:p w14:paraId="7C635CF7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7.1 – </w:t>
      </w:r>
      <w:proofErr w:type="spellStart"/>
      <w:r>
        <w:rPr>
          <w:sz w:val="26"/>
        </w:rPr>
        <w:t>Помилки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трансляції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C0661" w14:paraId="503688EB" w14:textId="77777777">
        <w:trPr>
          <w:cantSplit/>
          <w:tblHeader/>
          <w:jc w:val="center"/>
        </w:trPr>
        <w:tc>
          <w:tcPr>
            <w:tcW w:w="4819" w:type="dxa"/>
          </w:tcPr>
          <w:p w14:paraId="0AF2726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4819" w:type="dxa"/>
          </w:tcPr>
          <w:p w14:paraId="121BD13B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Помилка</w:t>
            </w:r>
            <w:proofErr w:type="spellEnd"/>
          </w:p>
        </w:tc>
      </w:tr>
      <w:tr w:rsidR="00DC0661" w:rsidRPr="00CE625A" w14:paraId="22A1B92E" w14:textId="77777777">
        <w:trPr>
          <w:cantSplit/>
          <w:jc w:val="center"/>
        </w:trPr>
        <w:tc>
          <w:tcPr>
            <w:tcW w:w="4819" w:type="dxa"/>
          </w:tcPr>
          <w:p w14:paraId="572F79F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CE-01</w:t>
            </w:r>
          </w:p>
        </w:tc>
        <w:tc>
          <w:tcPr>
            <w:tcW w:w="4819" w:type="dxa"/>
          </w:tcPr>
          <w:p w14:paraId="53669CF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лексична помилка: недопустимий символ, ведучий нуль у цілому літералі, неправильна експонента, незакритий рядковий літерал, невідома </w:t>
            </w:r>
            <w:r>
              <w:rPr>
                <w:sz w:val="24"/>
              </w:rPr>
              <w:t>escape</w:t>
            </w:r>
            <w:r w:rsidRPr="00CE625A">
              <w:rPr>
                <w:sz w:val="24"/>
                <w:lang w:val="ru-RU"/>
              </w:rPr>
              <w:t>-послідовність</w:t>
            </w:r>
          </w:p>
        </w:tc>
      </w:tr>
      <w:tr w:rsidR="00DC0661" w:rsidRPr="00CE625A" w14:paraId="5E05710F" w14:textId="77777777">
        <w:trPr>
          <w:cantSplit/>
          <w:jc w:val="center"/>
        </w:trPr>
        <w:tc>
          <w:tcPr>
            <w:tcW w:w="4819" w:type="dxa"/>
          </w:tcPr>
          <w:p w14:paraId="3149EBA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CE-02</w:t>
            </w:r>
          </w:p>
        </w:tc>
        <w:tc>
          <w:tcPr>
            <w:tcW w:w="4819" w:type="dxa"/>
          </w:tcPr>
          <w:p w14:paraId="7BE36778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синтаксична помилка: послідовність токенів не відповідає граматиці</w:t>
            </w:r>
          </w:p>
        </w:tc>
      </w:tr>
      <w:tr w:rsidR="00DC0661" w14:paraId="7292895C" w14:textId="77777777">
        <w:trPr>
          <w:cantSplit/>
          <w:jc w:val="center"/>
        </w:trPr>
        <w:tc>
          <w:tcPr>
            <w:tcW w:w="4819" w:type="dxa"/>
          </w:tcPr>
          <w:p w14:paraId="11CF40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CE-03</w:t>
            </w:r>
          </w:p>
        </w:tc>
        <w:tc>
          <w:tcPr>
            <w:tcW w:w="4819" w:type="dxa"/>
          </w:tcPr>
          <w:p w14:paraId="56D98A1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використання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неоголошеного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імені</w:t>
            </w:r>
            <w:proofErr w:type="spellEnd"/>
          </w:p>
        </w:tc>
      </w:tr>
      <w:tr w:rsidR="00DC0661" w:rsidRPr="00CE625A" w14:paraId="13F6A768" w14:textId="77777777">
        <w:trPr>
          <w:cantSplit/>
          <w:jc w:val="center"/>
        </w:trPr>
        <w:tc>
          <w:tcPr>
            <w:tcW w:w="4819" w:type="dxa"/>
          </w:tcPr>
          <w:p w14:paraId="7AAC90C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CE-04</w:t>
            </w:r>
          </w:p>
        </w:tc>
        <w:tc>
          <w:tcPr>
            <w:tcW w:w="4819" w:type="dxa"/>
          </w:tcPr>
          <w:p w14:paraId="493BBE0C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повторне оголошення імені в тому самому блоці</w:t>
            </w:r>
          </w:p>
        </w:tc>
      </w:tr>
      <w:tr w:rsidR="00DC0661" w14:paraId="6F7B63B1" w14:textId="77777777">
        <w:trPr>
          <w:cantSplit/>
          <w:jc w:val="center"/>
        </w:trPr>
        <w:tc>
          <w:tcPr>
            <w:tcW w:w="4819" w:type="dxa"/>
          </w:tcPr>
          <w:p w14:paraId="7880FA7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CE-05</w:t>
            </w:r>
          </w:p>
        </w:tc>
        <w:tc>
          <w:tcPr>
            <w:tcW w:w="4819" w:type="dxa"/>
          </w:tcPr>
          <w:p w14:paraId="0715EEE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невідповідність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типів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операнди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присвоєння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ініціалізація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умова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if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аргументи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Print</w:t>
            </w:r>
            <w:r>
              <w:rPr>
                <w:sz w:val="24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кількість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виразів</w:t>
            </w:r>
            <w:proofErr w:type="spellEnd"/>
            <w:r>
              <w:rPr>
                <w:sz w:val="24"/>
              </w:rPr>
              <w:t xml:space="preserve"> у </w:t>
            </w:r>
            <w:r>
              <w:rPr>
                <w:rFonts w:ascii="Consolas" w:eastAsia="Consolas" w:hAnsi="Consolas" w:cs="Consolas"/>
                <w:sz w:val="21"/>
              </w:rPr>
              <w:t>var</w:t>
            </w:r>
          </w:p>
        </w:tc>
      </w:tr>
      <w:tr w:rsidR="00DC0661" w14:paraId="636E8F9E" w14:textId="77777777">
        <w:trPr>
          <w:cantSplit/>
          <w:jc w:val="center"/>
        </w:trPr>
        <w:tc>
          <w:tcPr>
            <w:tcW w:w="4819" w:type="dxa"/>
          </w:tcPr>
          <w:p w14:paraId="6BAC719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CE-06</w:t>
            </w:r>
          </w:p>
        </w:tc>
        <w:tc>
          <w:tcPr>
            <w:tcW w:w="4819" w:type="dxa"/>
          </w:tcPr>
          <w:p w14:paraId="518E841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недопустиме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явне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приведення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типів</w:t>
            </w:r>
            <w:proofErr w:type="spellEnd"/>
          </w:p>
        </w:tc>
      </w:tr>
      <w:tr w:rsidR="00DC0661" w:rsidRPr="00CE625A" w14:paraId="52ADA382" w14:textId="77777777">
        <w:trPr>
          <w:cantSplit/>
          <w:jc w:val="center"/>
        </w:trPr>
        <w:tc>
          <w:tcPr>
            <w:tcW w:w="4819" w:type="dxa"/>
          </w:tcPr>
          <w:p w14:paraId="238886C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CE-07</w:t>
            </w:r>
          </w:p>
        </w:tc>
        <w:tc>
          <w:tcPr>
            <w:tcW w:w="4819" w:type="dxa"/>
          </w:tcPr>
          <w:p w14:paraId="47A6523C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присвоєння,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++</w:t>
            </w:r>
            <w:r w:rsidRPr="00CE625A">
              <w:rPr>
                <w:sz w:val="24"/>
                <w:lang w:val="ru-RU"/>
              </w:rPr>
              <w:t>/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--</w:t>
            </w:r>
            <w:r w:rsidRPr="00CE625A">
              <w:rPr>
                <w:sz w:val="24"/>
                <w:lang w:val="ru-RU"/>
              </w:rPr>
              <w:t xml:space="preserve">,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&amp;</w:t>
            </w:r>
            <w:r w:rsidRPr="00CE625A">
              <w:rPr>
                <w:sz w:val="24"/>
                <w:lang w:val="ru-RU"/>
              </w:rPr>
              <w:t xml:space="preserve"> чи введення для виразу, що не є </w:t>
            </w:r>
            <w:r>
              <w:rPr>
                <w:sz w:val="24"/>
              </w:rPr>
              <w:t>l</w:t>
            </w:r>
            <w:r w:rsidRPr="00CE625A">
              <w:rPr>
                <w:sz w:val="24"/>
                <w:lang w:val="ru-RU"/>
              </w:rPr>
              <w:t>-значенням (константи, результату виклику тощо)</w:t>
            </w:r>
          </w:p>
        </w:tc>
      </w:tr>
      <w:tr w:rsidR="00DC0661" w14:paraId="49A590DA" w14:textId="77777777">
        <w:trPr>
          <w:cantSplit/>
          <w:jc w:val="center"/>
        </w:trPr>
        <w:tc>
          <w:tcPr>
            <w:tcW w:w="4819" w:type="dxa"/>
          </w:tcPr>
          <w:p w14:paraId="6A6698A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CE-08</w:t>
            </w:r>
          </w:p>
        </w:tc>
        <w:tc>
          <w:tcPr>
            <w:tcW w:w="4819" w:type="dxa"/>
          </w:tcPr>
          <w:p w14:paraId="7CFB241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невідповідність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кількості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типів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аргументів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виклику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виклик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імені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що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є </w:t>
            </w:r>
            <w:proofErr w:type="spellStart"/>
            <w:r>
              <w:rPr>
                <w:sz w:val="24"/>
              </w:rPr>
              <w:t>функцією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типом</w:t>
            </w:r>
            <w:proofErr w:type="spellEnd"/>
          </w:p>
        </w:tc>
      </w:tr>
      <w:tr w:rsidR="00DC0661" w:rsidRPr="00CE625A" w14:paraId="23186EEB" w14:textId="77777777">
        <w:trPr>
          <w:cantSplit/>
          <w:jc w:val="center"/>
        </w:trPr>
        <w:tc>
          <w:tcPr>
            <w:tcW w:w="4819" w:type="dxa"/>
          </w:tcPr>
          <w:p w14:paraId="6FB2E21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CE-09</w:t>
            </w:r>
          </w:p>
        </w:tc>
        <w:tc>
          <w:tcPr>
            <w:tcW w:w="4819" w:type="dxa"/>
          </w:tcPr>
          <w:p w14:paraId="3C97B57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sz w:val="21"/>
              </w:rPr>
              <w:t>return</w:t>
            </w:r>
            <w:r w:rsidRPr="00CE625A">
              <w:rPr>
                <w:sz w:val="24"/>
                <w:lang w:val="ru-RU"/>
              </w:rPr>
              <w:t xml:space="preserve"> без виразу у функції з результатом, з виразом — у функції без результату; відсутність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 w:rsidRPr="00CE625A">
              <w:rPr>
                <w:sz w:val="24"/>
                <w:lang w:val="ru-RU"/>
              </w:rPr>
              <w:t xml:space="preserve"> на деякому шляху виконання</w:t>
            </w:r>
          </w:p>
        </w:tc>
      </w:tr>
      <w:tr w:rsidR="00DC0661" w:rsidRPr="00CE625A" w14:paraId="64FD4421" w14:textId="77777777">
        <w:trPr>
          <w:cantSplit/>
          <w:jc w:val="center"/>
        </w:trPr>
        <w:tc>
          <w:tcPr>
            <w:tcW w:w="4819" w:type="dxa"/>
          </w:tcPr>
          <w:p w14:paraId="7B63F00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CE-10</w:t>
            </w:r>
          </w:p>
        </w:tc>
        <w:tc>
          <w:tcPr>
            <w:tcW w:w="4819" w:type="dxa"/>
          </w:tcPr>
          <w:p w14:paraId="43FD3C4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значення літерала поза множиною значень типу; помилка обчислення константного виразу</w:t>
            </w:r>
          </w:p>
        </w:tc>
      </w:tr>
      <w:tr w:rsidR="00DC0661" w:rsidRPr="00CE625A" w14:paraId="4AD3D81C" w14:textId="77777777">
        <w:trPr>
          <w:cantSplit/>
          <w:jc w:val="center"/>
        </w:trPr>
        <w:tc>
          <w:tcPr>
            <w:tcW w:w="4819" w:type="dxa"/>
          </w:tcPr>
          <w:p w14:paraId="632BA0D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CE-11</w:t>
            </w:r>
          </w:p>
        </w:tc>
        <w:tc>
          <w:tcPr>
            <w:tcW w:w="4819" w:type="dxa"/>
          </w:tcPr>
          <w:p w14:paraId="1BC760A8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довжина масиву не є додатною константою типу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>; зайві елементи в літералі масиву; константний індекс поза межами</w:t>
            </w:r>
          </w:p>
        </w:tc>
      </w:tr>
      <w:tr w:rsidR="00DC0661" w:rsidRPr="00CE625A" w14:paraId="0CC23E04" w14:textId="77777777">
        <w:trPr>
          <w:cantSplit/>
          <w:jc w:val="center"/>
        </w:trPr>
        <w:tc>
          <w:tcPr>
            <w:tcW w:w="4819" w:type="dxa"/>
          </w:tcPr>
          <w:p w14:paraId="3C16842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CE-12</w:t>
            </w:r>
          </w:p>
        </w:tc>
        <w:tc>
          <w:tcPr>
            <w:tcW w:w="4819" w:type="dxa"/>
          </w:tcPr>
          <w:p w14:paraId="46D8F881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повторне або неіснуюче поле структури; рекурсивне включення структури в себе</w:t>
            </w:r>
          </w:p>
        </w:tc>
      </w:tr>
      <w:tr w:rsidR="00DC0661" w14:paraId="14FCE599" w14:textId="77777777">
        <w:trPr>
          <w:cantSplit/>
          <w:jc w:val="center"/>
        </w:trPr>
        <w:tc>
          <w:tcPr>
            <w:tcW w:w="4819" w:type="dxa"/>
          </w:tcPr>
          <w:p w14:paraId="12D1C8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CE-13</w:t>
            </w:r>
          </w:p>
        </w:tc>
        <w:tc>
          <w:tcPr>
            <w:tcW w:w="4819" w:type="dxa"/>
          </w:tcPr>
          <w:p w14:paraId="14F4F8E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ім'я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пакета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відмінне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відсутність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функції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неправильна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її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сигнатура</w:t>
            </w:r>
            <w:proofErr w:type="spellEnd"/>
          </w:p>
        </w:tc>
      </w:tr>
      <w:tr w:rsidR="00DC0661" w14:paraId="2A5B1DE9" w14:textId="77777777">
        <w:trPr>
          <w:cantSplit/>
          <w:jc w:val="center"/>
        </w:trPr>
        <w:tc>
          <w:tcPr>
            <w:tcW w:w="4819" w:type="dxa"/>
          </w:tcPr>
          <w:p w14:paraId="4500DCD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CE-14</w:t>
            </w:r>
          </w:p>
        </w:tc>
        <w:tc>
          <w:tcPr>
            <w:tcW w:w="4819" w:type="dxa"/>
          </w:tcPr>
          <w:p w14:paraId="4D25487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використання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імпорту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імпорт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шляху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відмінного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>"</w:t>
            </w:r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повторний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імпорт</w:t>
            </w:r>
            <w:proofErr w:type="spellEnd"/>
          </w:p>
        </w:tc>
      </w:tr>
      <w:tr w:rsidR="00DC0661" w:rsidRPr="00CE625A" w14:paraId="2819136C" w14:textId="77777777">
        <w:trPr>
          <w:cantSplit/>
          <w:jc w:val="center"/>
        </w:trPr>
        <w:tc>
          <w:tcPr>
            <w:tcW w:w="4819" w:type="dxa"/>
          </w:tcPr>
          <w:p w14:paraId="04972B1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CE-15</w:t>
            </w:r>
          </w:p>
        </w:tc>
        <w:tc>
          <w:tcPr>
            <w:tcW w:w="4819" w:type="dxa"/>
          </w:tcPr>
          <w:p w14:paraId="365CFB15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використання виклику функції без результату як значення</w:t>
            </w:r>
          </w:p>
        </w:tc>
      </w:tr>
      <w:tr w:rsidR="00DC0661" w:rsidRPr="00CE625A" w14:paraId="1143CAC0" w14:textId="77777777">
        <w:trPr>
          <w:cantSplit/>
          <w:jc w:val="center"/>
        </w:trPr>
        <w:tc>
          <w:tcPr>
            <w:tcW w:w="4819" w:type="dxa"/>
          </w:tcPr>
          <w:p w14:paraId="650AD1F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CE-16</w:t>
            </w:r>
          </w:p>
        </w:tc>
        <w:tc>
          <w:tcPr>
            <w:tcW w:w="4819" w:type="dxa"/>
          </w:tcPr>
          <w:p w14:paraId="6B254E9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ініціалізатор глобальної змінної не є константним виразом</w:t>
            </w:r>
          </w:p>
        </w:tc>
      </w:tr>
      <w:tr w:rsidR="00DC0661" w:rsidRPr="00CE625A" w14:paraId="2E65843F" w14:textId="77777777">
        <w:trPr>
          <w:cantSplit/>
          <w:jc w:val="center"/>
        </w:trPr>
        <w:tc>
          <w:tcPr>
            <w:tcW w:w="4819" w:type="dxa"/>
          </w:tcPr>
          <w:p w14:paraId="70C5D28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CE-17</w:t>
            </w:r>
          </w:p>
        </w:tc>
        <w:tc>
          <w:tcPr>
            <w:tcW w:w="4819" w:type="dxa"/>
          </w:tcPr>
          <w:p w14:paraId="702AA0BE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ліва частина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:=</w:t>
            </w:r>
            <w:r w:rsidRPr="00CE625A">
              <w:rPr>
                <w:sz w:val="24"/>
                <w:lang w:val="ru-RU"/>
              </w:rPr>
              <w:t xml:space="preserve"> не є ідентифікатором;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:=</w:t>
            </w:r>
            <w:r w:rsidRPr="00CE625A">
              <w:rPr>
                <w:sz w:val="24"/>
                <w:lang w:val="ru-RU"/>
              </w:rPr>
              <w:t xml:space="preserve"> в інструкції наступного кроку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 w:rsidRPr="00CE625A">
              <w:rPr>
                <w:sz w:val="24"/>
                <w:lang w:val="ru-RU"/>
              </w:rPr>
              <w:t>; інструкція-вираз не є викликом функції</w:t>
            </w:r>
          </w:p>
        </w:tc>
      </w:tr>
    </w:tbl>
    <w:p w14:paraId="078F3C08" w14:textId="77777777" w:rsidR="00DC0661" w:rsidRPr="00CE625A" w:rsidRDefault="00DC0661">
      <w:pPr>
        <w:spacing w:line="240" w:lineRule="auto"/>
        <w:rPr>
          <w:lang w:val="ru-RU"/>
        </w:rPr>
      </w:pPr>
    </w:p>
    <w:p w14:paraId="1CFEBBE6" w14:textId="77777777" w:rsidR="00DC0661" w:rsidRPr="00CE625A" w:rsidRDefault="008632DE">
      <w:pPr>
        <w:pStyle w:val="Heading2"/>
        <w:rPr>
          <w:lang w:val="ru-RU"/>
        </w:rPr>
      </w:pPr>
      <w:bookmarkStart w:id="67" w:name="_Toc240837178"/>
      <w:r w:rsidRPr="00CE625A">
        <w:rPr>
          <w:lang w:val="ru-RU"/>
        </w:rPr>
        <w:lastRenderedPageBreak/>
        <w:t>7.4 Помилки часу виконання</w:t>
      </w:r>
      <w:bookmarkEnd w:id="67"/>
    </w:p>
    <w:p w14:paraId="737B3AD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У разі помилки часу виконання програма припиняє роботу з кодом завершення 2 і записує в стандартний потік помилок повідомлення у форматі </w:t>
      </w:r>
      <w:r>
        <w:rPr>
          <w:rFonts w:ascii="Consolas" w:eastAsia="Consolas" w:hAnsi="Consolas" w:cs="Consolas"/>
          <w:sz w:val="25"/>
        </w:rPr>
        <w:t>runtime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error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RE</w:t>
      </w:r>
      <w:r w:rsidRPr="00CE625A">
        <w:rPr>
          <w:rFonts w:ascii="Consolas" w:eastAsia="Consolas" w:hAnsi="Consolas" w:cs="Consolas"/>
          <w:sz w:val="25"/>
          <w:lang w:val="ru-RU"/>
        </w:rPr>
        <w:t>-</w:t>
      </w:r>
      <w:r>
        <w:rPr>
          <w:rFonts w:ascii="Consolas" w:eastAsia="Consolas" w:hAnsi="Consolas" w:cs="Consolas"/>
          <w:sz w:val="25"/>
        </w:rPr>
        <w:t>NN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at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рядок:стовпчик: опис</w:t>
      </w:r>
      <w:r w:rsidRPr="00CE625A">
        <w:rPr>
          <w:lang w:val="ru-RU"/>
        </w:rPr>
        <w:t>.</w:t>
      </w:r>
    </w:p>
    <w:p w14:paraId="598D7DEF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7.2 – </w:t>
      </w:r>
      <w:proofErr w:type="spellStart"/>
      <w:r>
        <w:rPr>
          <w:sz w:val="26"/>
        </w:rPr>
        <w:t>Помилки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часу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виконання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C0661" w14:paraId="45D7676F" w14:textId="77777777">
        <w:trPr>
          <w:cantSplit/>
          <w:tblHeader/>
          <w:jc w:val="center"/>
        </w:trPr>
        <w:tc>
          <w:tcPr>
            <w:tcW w:w="3213" w:type="dxa"/>
          </w:tcPr>
          <w:p w14:paraId="24251144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Код</w:t>
            </w:r>
            <w:proofErr w:type="spellEnd"/>
          </w:p>
        </w:tc>
        <w:tc>
          <w:tcPr>
            <w:tcW w:w="3213" w:type="dxa"/>
          </w:tcPr>
          <w:p w14:paraId="3D143692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Помилка</w:t>
            </w:r>
            <w:proofErr w:type="spellEnd"/>
          </w:p>
        </w:tc>
        <w:tc>
          <w:tcPr>
            <w:tcW w:w="3213" w:type="dxa"/>
          </w:tcPr>
          <w:p w14:paraId="4B7E42D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Причина</w:t>
            </w:r>
            <w:proofErr w:type="spellEnd"/>
          </w:p>
        </w:tc>
      </w:tr>
      <w:tr w:rsidR="00DC0661" w14:paraId="6F1C628D" w14:textId="77777777">
        <w:trPr>
          <w:cantSplit/>
          <w:jc w:val="center"/>
        </w:trPr>
        <w:tc>
          <w:tcPr>
            <w:tcW w:w="3213" w:type="dxa"/>
          </w:tcPr>
          <w:p w14:paraId="73A7D6A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RE-01</w:t>
            </w:r>
          </w:p>
        </w:tc>
        <w:tc>
          <w:tcPr>
            <w:tcW w:w="3213" w:type="dxa"/>
          </w:tcPr>
          <w:p w14:paraId="08E3A46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ділення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нуль</w:t>
            </w:r>
            <w:proofErr w:type="spellEnd"/>
          </w:p>
        </w:tc>
        <w:tc>
          <w:tcPr>
            <w:tcW w:w="3213" w:type="dxa"/>
          </w:tcPr>
          <w:p w14:paraId="20260F0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/ 0</w:t>
            </w:r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a % 0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; </w:t>
            </w:r>
            <w:r>
              <w:rPr>
                <w:rFonts w:ascii="Consolas" w:eastAsia="Consolas" w:hAnsi="Consolas" w:cs="Consolas"/>
                <w:sz w:val="21"/>
              </w:rPr>
              <w:t>x / 0.0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</w:p>
        </w:tc>
      </w:tr>
      <w:tr w:rsidR="00DC0661" w:rsidRPr="00CE625A" w14:paraId="73A66E78" w14:textId="77777777">
        <w:trPr>
          <w:cantSplit/>
          <w:jc w:val="center"/>
        </w:trPr>
        <w:tc>
          <w:tcPr>
            <w:tcW w:w="3213" w:type="dxa"/>
          </w:tcPr>
          <w:p w14:paraId="2EFDAC9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RE-02</w:t>
            </w:r>
          </w:p>
        </w:tc>
        <w:tc>
          <w:tcPr>
            <w:tcW w:w="3213" w:type="dxa"/>
          </w:tcPr>
          <w:p w14:paraId="54D2EFF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переповнення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цілого</w:t>
            </w:r>
            <w:proofErr w:type="spellEnd"/>
          </w:p>
        </w:tc>
        <w:tc>
          <w:tcPr>
            <w:tcW w:w="3213" w:type="dxa"/>
          </w:tcPr>
          <w:p w14:paraId="3B4C27FA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результат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+ - * ** ++ --</w:t>
            </w:r>
            <w:r w:rsidRPr="00CE625A">
              <w:rPr>
                <w:sz w:val="24"/>
                <w:lang w:val="ru-RU"/>
              </w:rPr>
              <w:t xml:space="preserve"> чи унарного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-</w:t>
            </w:r>
            <w:r w:rsidRPr="00CE625A">
              <w:rPr>
                <w:sz w:val="24"/>
                <w:lang w:val="ru-RU"/>
              </w:rPr>
              <w:t xml:space="preserve"> поза межами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 (зокрема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-9223372036854775807 - 2</w:t>
            </w:r>
            <w:r w:rsidRPr="00CE625A">
              <w:rPr>
                <w:sz w:val="24"/>
                <w:lang w:val="ru-RU"/>
              </w:rPr>
              <w:t>)</w:t>
            </w:r>
          </w:p>
        </w:tc>
      </w:tr>
      <w:tr w:rsidR="00DC0661" w:rsidRPr="00CE625A" w14:paraId="76990581" w14:textId="77777777">
        <w:trPr>
          <w:cantSplit/>
          <w:jc w:val="center"/>
        </w:trPr>
        <w:tc>
          <w:tcPr>
            <w:tcW w:w="3213" w:type="dxa"/>
          </w:tcPr>
          <w:p w14:paraId="52E8EAD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RE-03</w:t>
            </w:r>
          </w:p>
        </w:tc>
        <w:tc>
          <w:tcPr>
            <w:tcW w:w="3213" w:type="dxa"/>
          </w:tcPr>
          <w:p w14:paraId="4C859CF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переповнення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дійсного</w:t>
            </w:r>
            <w:proofErr w:type="spellEnd"/>
          </w:p>
        </w:tc>
        <w:tc>
          <w:tcPr>
            <w:tcW w:w="3213" w:type="dxa"/>
          </w:tcPr>
          <w:p w14:paraId="3CE349F5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результат дійсної операції — нескінченність або </w:t>
            </w:r>
            <w:proofErr w:type="spellStart"/>
            <w:r>
              <w:rPr>
                <w:sz w:val="24"/>
              </w:rPr>
              <w:t>NaN</w:t>
            </w:r>
            <w:proofErr w:type="spellEnd"/>
            <w:r w:rsidRPr="00CE625A">
              <w:rPr>
                <w:sz w:val="24"/>
                <w:lang w:val="ru-RU"/>
              </w:rPr>
              <w:t xml:space="preserve"> (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1</w:t>
            </w:r>
            <w:r>
              <w:rPr>
                <w:rFonts w:ascii="Consolas" w:eastAsia="Consolas" w:hAnsi="Consolas" w:cs="Consolas"/>
                <w:sz w:val="21"/>
              </w:rPr>
              <w:t>e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308 * 10</w:t>
            </w:r>
            <w:r w:rsidRPr="00CE625A">
              <w:rPr>
                <w:sz w:val="24"/>
                <w:lang w:val="ru-RU"/>
              </w:rPr>
              <w:t xml:space="preserve">,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(-8.0) ** 0.5</w:t>
            </w:r>
            <w:r w:rsidRPr="00CE625A">
              <w:rPr>
                <w:sz w:val="24"/>
                <w:lang w:val="ru-RU"/>
              </w:rPr>
              <w:t>)</w:t>
            </w:r>
          </w:p>
        </w:tc>
      </w:tr>
      <w:tr w:rsidR="00DC0661" w14:paraId="4D21A59A" w14:textId="77777777">
        <w:trPr>
          <w:cantSplit/>
          <w:jc w:val="center"/>
        </w:trPr>
        <w:tc>
          <w:tcPr>
            <w:tcW w:w="3213" w:type="dxa"/>
          </w:tcPr>
          <w:p w14:paraId="67752D5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RE-04</w:t>
            </w:r>
          </w:p>
        </w:tc>
        <w:tc>
          <w:tcPr>
            <w:tcW w:w="3213" w:type="dxa"/>
          </w:tcPr>
          <w:p w14:paraId="1558FF4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вихід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межі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масиву</w:t>
            </w:r>
            <w:proofErr w:type="spellEnd"/>
          </w:p>
        </w:tc>
        <w:tc>
          <w:tcPr>
            <w:tcW w:w="3213" w:type="dxa"/>
          </w:tcPr>
          <w:p w14:paraId="12471C9E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індекс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&lt; 0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або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≥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>(a)</w:t>
            </w:r>
          </w:p>
        </w:tc>
      </w:tr>
      <w:tr w:rsidR="00DC0661" w14:paraId="2FBC1158" w14:textId="77777777">
        <w:trPr>
          <w:cantSplit/>
          <w:jc w:val="center"/>
        </w:trPr>
        <w:tc>
          <w:tcPr>
            <w:tcW w:w="3213" w:type="dxa"/>
          </w:tcPr>
          <w:p w14:paraId="1EDAD45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RE-05</w:t>
            </w:r>
          </w:p>
        </w:tc>
        <w:tc>
          <w:tcPr>
            <w:tcW w:w="3213" w:type="dxa"/>
          </w:tcPr>
          <w:p w14:paraId="4C1208A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від'ємний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показник</w:t>
            </w:r>
            <w:proofErr w:type="spellEnd"/>
          </w:p>
        </w:tc>
        <w:tc>
          <w:tcPr>
            <w:tcW w:w="3213" w:type="dxa"/>
          </w:tcPr>
          <w:p w14:paraId="6AE35EE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** b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>
              <w:rPr>
                <w:sz w:val="24"/>
              </w:rPr>
              <w:t xml:space="preserve"> з </w:t>
            </w:r>
            <w:r>
              <w:rPr>
                <w:rFonts w:ascii="Consolas" w:eastAsia="Consolas" w:hAnsi="Consolas" w:cs="Consolas"/>
                <w:sz w:val="21"/>
              </w:rPr>
              <w:t>b &lt; 0</w:t>
            </w:r>
          </w:p>
        </w:tc>
      </w:tr>
      <w:tr w:rsidR="00DC0661" w:rsidRPr="00CE625A" w14:paraId="43EDE6C9" w14:textId="77777777">
        <w:trPr>
          <w:cantSplit/>
          <w:jc w:val="center"/>
        </w:trPr>
        <w:tc>
          <w:tcPr>
            <w:tcW w:w="3213" w:type="dxa"/>
          </w:tcPr>
          <w:p w14:paraId="5CF21F9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RE-06</w:t>
            </w:r>
          </w:p>
        </w:tc>
        <w:tc>
          <w:tcPr>
            <w:tcW w:w="3213" w:type="dxa"/>
          </w:tcPr>
          <w:p w14:paraId="4FB25CF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переповнення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стека</w:t>
            </w:r>
            <w:proofErr w:type="spellEnd"/>
          </w:p>
        </w:tc>
        <w:tc>
          <w:tcPr>
            <w:tcW w:w="3213" w:type="dxa"/>
          </w:tcPr>
          <w:p w14:paraId="08A52E4D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перевищено максимальну глибину викликів (нескінченна рекурсія)</w:t>
            </w:r>
          </w:p>
        </w:tc>
      </w:tr>
      <w:tr w:rsidR="00DC0661" w:rsidRPr="00CE625A" w14:paraId="623D274C" w14:textId="77777777">
        <w:trPr>
          <w:cantSplit/>
          <w:jc w:val="center"/>
        </w:trPr>
        <w:tc>
          <w:tcPr>
            <w:tcW w:w="3213" w:type="dxa"/>
          </w:tcPr>
          <w:p w14:paraId="18BB8A4F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RE-07</w:t>
            </w:r>
          </w:p>
        </w:tc>
        <w:tc>
          <w:tcPr>
            <w:tcW w:w="3213" w:type="dxa"/>
          </w:tcPr>
          <w:p w14:paraId="6DB5B1A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некоректні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вхідні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дані</w:t>
            </w:r>
            <w:proofErr w:type="spellEnd"/>
          </w:p>
        </w:tc>
        <w:tc>
          <w:tcPr>
            <w:tcW w:w="3213" w:type="dxa"/>
          </w:tcPr>
          <w:p w14:paraId="6E6CE29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слово, прочитане 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.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 w:rsidRPr="00CE625A">
              <w:rPr>
                <w:sz w:val="24"/>
                <w:lang w:val="ru-RU"/>
              </w:rPr>
              <w:t>, не є значенням типу змінної</w:t>
            </w:r>
          </w:p>
        </w:tc>
      </w:tr>
      <w:tr w:rsidR="00DC0661" w14:paraId="70AE5B8F" w14:textId="77777777">
        <w:trPr>
          <w:cantSplit/>
          <w:jc w:val="center"/>
        </w:trPr>
        <w:tc>
          <w:tcPr>
            <w:tcW w:w="3213" w:type="dxa"/>
          </w:tcPr>
          <w:p w14:paraId="5F197F3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RE-08</w:t>
            </w:r>
          </w:p>
        </w:tc>
        <w:tc>
          <w:tcPr>
            <w:tcW w:w="3213" w:type="dxa"/>
          </w:tcPr>
          <w:p w14:paraId="7032AE2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кінець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вхідного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потоку</w:t>
            </w:r>
            <w:proofErr w:type="spellEnd"/>
          </w:p>
        </w:tc>
        <w:tc>
          <w:tcPr>
            <w:tcW w:w="3213" w:type="dxa"/>
          </w:tcPr>
          <w:p w14:paraId="634F34E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потік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введення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закінчився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під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виконання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fmt.Scan</w:t>
            </w:r>
            <w:proofErr w:type="spellEnd"/>
            <w:proofErr w:type="gramEnd"/>
          </w:p>
        </w:tc>
      </w:tr>
      <w:tr w:rsidR="00DC0661" w:rsidRPr="00CE625A" w14:paraId="4C024BB4" w14:textId="77777777">
        <w:trPr>
          <w:cantSplit/>
          <w:jc w:val="center"/>
        </w:trPr>
        <w:tc>
          <w:tcPr>
            <w:tcW w:w="3213" w:type="dxa"/>
          </w:tcPr>
          <w:p w14:paraId="6BFB79A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RE-09</w:t>
            </w:r>
          </w:p>
        </w:tc>
        <w:tc>
          <w:tcPr>
            <w:tcW w:w="3213" w:type="dxa"/>
          </w:tcPr>
          <w:p w14:paraId="2975F8E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недопустиме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приведення</w:t>
            </w:r>
            <w:proofErr w:type="spellEnd"/>
          </w:p>
        </w:tc>
        <w:tc>
          <w:tcPr>
            <w:tcW w:w="3213" w:type="dxa"/>
          </w:tcPr>
          <w:p w14:paraId="2DDB2AB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(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)</w:t>
            </w:r>
            <w:r w:rsidRPr="00CE625A">
              <w:rPr>
                <w:sz w:val="24"/>
                <w:lang w:val="ru-RU"/>
              </w:rPr>
              <w:t xml:space="preserve">, де значення </w:t>
            </w:r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sz w:val="24"/>
                <w:lang w:val="ru-RU"/>
              </w:rPr>
              <w:t xml:space="preserve"> після відкидання дробової частини поза межами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</w:tbl>
    <w:p w14:paraId="0F1F0C17" w14:textId="77777777" w:rsidR="00DC0661" w:rsidRPr="00CE625A" w:rsidRDefault="00DC0661">
      <w:pPr>
        <w:spacing w:line="240" w:lineRule="auto"/>
        <w:rPr>
          <w:lang w:val="ru-RU"/>
        </w:rPr>
      </w:pPr>
    </w:p>
    <w:p w14:paraId="351F7DB6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1426812B" w14:textId="77777777" w:rsidR="00DC0661" w:rsidRPr="00CE625A" w:rsidRDefault="008632DE">
      <w:pPr>
        <w:pStyle w:val="Heading1"/>
        <w:rPr>
          <w:lang w:val="ru-RU"/>
        </w:rPr>
      </w:pPr>
      <w:bookmarkStart w:id="68" w:name="_Toc240837179"/>
      <w:r w:rsidRPr="00CE625A">
        <w:rPr>
          <w:lang w:val="ru-RU"/>
        </w:rPr>
        <w:lastRenderedPageBreak/>
        <w:t>8 Властивості граматики</w:t>
      </w:r>
      <w:bookmarkEnd w:id="68"/>
    </w:p>
    <w:p w14:paraId="2435FE21" w14:textId="77777777" w:rsidR="00DC0661" w:rsidRPr="00CE625A" w:rsidRDefault="008632DE">
      <w:pPr>
        <w:pStyle w:val="Heading2"/>
        <w:rPr>
          <w:lang w:val="ru-RU"/>
        </w:rPr>
      </w:pPr>
      <w:bookmarkStart w:id="69" w:name="_Toc240837180"/>
      <w:r w:rsidRPr="00CE625A">
        <w:rPr>
          <w:lang w:val="ru-RU"/>
        </w:rPr>
        <w:t>8.1 Кількісні характеристики</w:t>
      </w:r>
      <w:bookmarkEnd w:id="69"/>
    </w:p>
    <w:p w14:paraId="4662F19C" w14:textId="77777777" w:rsidR="00DC0661" w:rsidRDefault="008632DE">
      <w:r w:rsidRPr="00CE625A">
        <w:rPr>
          <w:lang w:val="ru-RU"/>
        </w:rPr>
        <w:t xml:space="preserve">Граматику мови </w:t>
      </w:r>
      <w:r>
        <w:t>Krok</w:t>
      </w:r>
      <w:r w:rsidRPr="00CE625A">
        <w:rPr>
          <w:lang w:val="ru-RU"/>
        </w:rPr>
        <w:t xml:space="preserve"> представлено у формі </w:t>
      </w:r>
      <w:r>
        <w:t>Γ</w:t>
      </w:r>
      <w:r w:rsidRPr="00CE625A">
        <w:rPr>
          <w:lang w:val="ru-RU"/>
        </w:rPr>
        <w:t xml:space="preserve"> = (</w:t>
      </w:r>
      <w:r>
        <w:t>N</w:t>
      </w:r>
      <w:r w:rsidRPr="00CE625A">
        <w:rPr>
          <w:lang w:val="ru-RU"/>
        </w:rPr>
        <w:t xml:space="preserve">, </w:t>
      </w:r>
      <w:r>
        <w:t>T</w:t>
      </w:r>
      <w:r w:rsidRPr="00CE625A">
        <w:rPr>
          <w:lang w:val="ru-RU"/>
        </w:rPr>
        <w:t xml:space="preserve">, </w:t>
      </w:r>
      <w:r>
        <w:t>P</w:t>
      </w:r>
      <w:r w:rsidRPr="00CE625A">
        <w:rPr>
          <w:lang w:val="ru-RU"/>
        </w:rPr>
        <w:t xml:space="preserve">, </w:t>
      </w:r>
      <w:r>
        <w:t>S</w:t>
      </w:r>
      <w:r w:rsidRPr="00CE625A">
        <w:rPr>
          <w:lang w:val="ru-RU"/>
        </w:rPr>
        <w:t xml:space="preserve">) (розд. 1.5.2). Кількісні характеристики обох її частин обчислює програма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check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grammar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lang w:val="ru-RU"/>
        </w:rPr>
        <w:t xml:space="preserve">; їх наведено в табл. </w:t>
      </w:r>
      <w:r>
        <w:t>8.1.</w:t>
      </w:r>
    </w:p>
    <w:p w14:paraId="5CDBBB4C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8.1 – </w:t>
      </w:r>
      <w:proofErr w:type="spellStart"/>
      <w:r>
        <w:rPr>
          <w:sz w:val="26"/>
        </w:rPr>
        <w:t>Кількісні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характеристики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граматики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мови</w:t>
      </w:r>
      <w:proofErr w:type="spellEnd"/>
      <w:r>
        <w:rPr>
          <w:sz w:val="26"/>
        </w:rPr>
        <w:t xml:space="preserve"> 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835"/>
        <w:gridCol w:w="2551"/>
      </w:tblGrid>
      <w:tr w:rsidR="00DC0661" w14:paraId="1E84843F" w14:textId="77777777">
        <w:trPr>
          <w:cantSplit/>
          <w:tblHeader/>
          <w:jc w:val="center"/>
        </w:trPr>
        <w:tc>
          <w:tcPr>
            <w:tcW w:w="3969" w:type="dxa"/>
          </w:tcPr>
          <w:p w14:paraId="74AD3357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Характеристика</w:t>
            </w:r>
            <w:proofErr w:type="spellEnd"/>
          </w:p>
        </w:tc>
        <w:tc>
          <w:tcPr>
            <w:tcW w:w="2835" w:type="dxa"/>
          </w:tcPr>
          <w:p w14:paraId="33977D8D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Синтаксична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граматика</w:t>
            </w:r>
            <w:proofErr w:type="spellEnd"/>
          </w:p>
        </w:tc>
        <w:tc>
          <w:tcPr>
            <w:tcW w:w="2551" w:type="dxa"/>
          </w:tcPr>
          <w:p w14:paraId="55B86842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Лексична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граматика</w:t>
            </w:r>
            <w:proofErr w:type="spellEnd"/>
          </w:p>
        </w:tc>
      </w:tr>
      <w:tr w:rsidR="00DC0661" w14:paraId="0BCAFA95" w14:textId="77777777">
        <w:trPr>
          <w:cantSplit/>
          <w:jc w:val="center"/>
        </w:trPr>
        <w:tc>
          <w:tcPr>
            <w:tcW w:w="3969" w:type="dxa"/>
          </w:tcPr>
          <w:p w14:paraId="5CD2175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Аксіома</w:t>
            </w:r>
            <w:proofErr w:type="spellEnd"/>
            <w:r>
              <w:rPr>
                <w:sz w:val="24"/>
              </w:rPr>
              <w:t xml:space="preserve"> S</w:t>
            </w:r>
          </w:p>
        </w:tc>
        <w:tc>
          <w:tcPr>
            <w:tcW w:w="2835" w:type="dxa"/>
          </w:tcPr>
          <w:p w14:paraId="02D53B4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Program</w:t>
            </w:r>
          </w:p>
        </w:tc>
        <w:tc>
          <w:tcPr>
            <w:tcW w:w="2551" w:type="dxa"/>
          </w:tcPr>
          <w:p w14:paraId="494F8C6D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SourceText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Alphabet</w:t>
            </w:r>
          </w:p>
        </w:tc>
      </w:tr>
      <w:tr w:rsidR="00DC0661" w14:paraId="39D9995C" w14:textId="77777777">
        <w:trPr>
          <w:cantSplit/>
          <w:jc w:val="center"/>
        </w:trPr>
        <w:tc>
          <w:tcPr>
            <w:tcW w:w="3969" w:type="dxa"/>
          </w:tcPr>
          <w:p w14:paraId="04FBED7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Нетермінали</w:t>
            </w:r>
            <w:proofErr w:type="spellEnd"/>
            <w:r>
              <w:rPr>
                <w:sz w:val="24"/>
              </w:rPr>
              <w:t xml:space="preserve"> |N|</w:t>
            </w:r>
          </w:p>
        </w:tc>
        <w:tc>
          <w:tcPr>
            <w:tcW w:w="2835" w:type="dxa"/>
          </w:tcPr>
          <w:p w14:paraId="4FD19EB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64</w:t>
            </w:r>
          </w:p>
        </w:tc>
        <w:tc>
          <w:tcPr>
            <w:tcW w:w="2551" w:type="dxa"/>
          </w:tcPr>
          <w:p w14:paraId="37C2739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</w:tr>
      <w:tr w:rsidR="00DC0661" w14:paraId="4E7CBC9D" w14:textId="77777777">
        <w:trPr>
          <w:cantSplit/>
          <w:jc w:val="center"/>
        </w:trPr>
        <w:tc>
          <w:tcPr>
            <w:tcW w:w="3969" w:type="dxa"/>
          </w:tcPr>
          <w:p w14:paraId="6BDD440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Термінали</w:t>
            </w:r>
            <w:proofErr w:type="spellEnd"/>
            <w:r>
              <w:rPr>
                <w:sz w:val="24"/>
              </w:rPr>
              <w:t xml:space="preserve"> |T|</w:t>
            </w:r>
          </w:p>
        </w:tc>
        <w:tc>
          <w:tcPr>
            <w:tcW w:w="2835" w:type="dxa"/>
          </w:tcPr>
          <w:p w14:paraId="22877FB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51 + 4 </w:t>
            </w:r>
            <w:proofErr w:type="spellStart"/>
            <w:r>
              <w:rPr>
                <w:sz w:val="24"/>
              </w:rPr>
              <w:t>класи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токенів</w:t>
            </w:r>
            <w:proofErr w:type="spellEnd"/>
          </w:p>
        </w:tc>
        <w:tc>
          <w:tcPr>
            <w:tcW w:w="2551" w:type="dxa"/>
          </w:tcPr>
          <w:p w14:paraId="433B216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123 </w:t>
            </w:r>
            <w:proofErr w:type="spellStart"/>
            <w:r>
              <w:rPr>
                <w:sz w:val="24"/>
              </w:rPr>
              <w:t>символів</w:t>
            </w:r>
            <w:proofErr w:type="spellEnd"/>
            <w:r>
              <w:rPr>
                <w:sz w:val="24"/>
              </w:rPr>
              <w:t xml:space="preserve"> + 3 </w:t>
            </w:r>
            <w:proofErr w:type="spellStart"/>
            <w:r>
              <w:rPr>
                <w:sz w:val="24"/>
              </w:rPr>
              <w:t>спец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послідовності</w:t>
            </w:r>
            <w:proofErr w:type="spellEnd"/>
          </w:p>
        </w:tc>
      </w:tr>
      <w:tr w:rsidR="00DC0661" w14:paraId="24F5C7BD" w14:textId="77777777">
        <w:trPr>
          <w:cantSplit/>
          <w:jc w:val="center"/>
        </w:trPr>
        <w:tc>
          <w:tcPr>
            <w:tcW w:w="3969" w:type="dxa"/>
          </w:tcPr>
          <w:p w14:paraId="225CB13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Правила</w:t>
            </w:r>
            <w:proofErr w:type="spellEnd"/>
            <w:r>
              <w:rPr>
                <w:sz w:val="24"/>
              </w:rPr>
              <w:t xml:space="preserve"> РБНФ |P|</w:t>
            </w:r>
          </w:p>
        </w:tc>
        <w:tc>
          <w:tcPr>
            <w:tcW w:w="2835" w:type="dxa"/>
          </w:tcPr>
          <w:p w14:paraId="5907978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64</w:t>
            </w:r>
          </w:p>
        </w:tc>
        <w:tc>
          <w:tcPr>
            <w:tcW w:w="2551" w:type="dxa"/>
          </w:tcPr>
          <w:p w14:paraId="134DA66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33</w:t>
            </w:r>
          </w:p>
        </w:tc>
      </w:tr>
      <w:tr w:rsidR="00DC0661" w14:paraId="1670A953" w14:textId="77777777">
        <w:trPr>
          <w:cantSplit/>
          <w:jc w:val="center"/>
        </w:trPr>
        <w:tc>
          <w:tcPr>
            <w:tcW w:w="3969" w:type="dxa"/>
          </w:tcPr>
          <w:p w14:paraId="03FC5CF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Клас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мови</w:t>
            </w:r>
            <w:proofErr w:type="spellEnd"/>
          </w:p>
        </w:tc>
        <w:tc>
          <w:tcPr>
            <w:tcW w:w="2835" w:type="dxa"/>
          </w:tcPr>
          <w:p w14:paraId="0387A8F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контекстно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вільна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2), </w:t>
            </w:r>
            <w:proofErr w:type="gramStart"/>
            <w:r>
              <w:rPr>
                <w:sz w:val="24"/>
              </w:rPr>
              <w:t>LL(</w:t>
            </w:r>
            <w:proofErr w:type="gramEnd"/>
            <w:r>
              <w:rPr>
                <w:sz w:val="24"/>
              </w:rPr>
              <w:t>1)</w:t>
            </w:r>
          </w:p>
        </w:tc>
        <w:tc>
          <w:tcPr>
            <w:tcW w:w="2551" w:type="dxa"/>
          </w:tcPr>
          <w:p w14:paraId="0669731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регулярна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z w:val="24"/>
              </w:rPr>
              <w:t xml:space="preserve"> 3); ДСА</w:t>
            </w:r>
          </w:p>
        </w:tc>
      </w:tr>
    </w:tbl>
    <w:p w14:paraId="7B1C8D92" w14:textId="77777777" w:rsidR="00DC0661" w:rsidRDefault="00DC0661">
      <w:pPr>
        <w:spacing w:line="240" w:lineRule="auto"/>
      </w:pPr>
    </w:p>
    <w:p w14:paraId="117011A1" w14:textId="77777777" w:rsidR="00DC0661" w:rsidRDefault="008632DE">
      <w:proofErr w:type="spellStart"/>
      <w:r>
        <w:t>Чотири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5"/>
        </w:rPr>
        <w:t>BoolLit</w:t>
      </w:r>
      <w:proofErr w:type="spellEnd"/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AssignOp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IncDecOp</w:t>
      </w:r>
      <w:proofErr w:type="spellEnd"/>
      <w:r>
        <w:t xml:space="preserve">) </w:t>
      </w:r>
      <w:proofErr w:type="spellStart"/>
      <w:r>
        <w:t>належать</w:t>
      </w:r>
      <w:proofErr w:type="spellEnd"/>
      <w:r>
        <w:t xml:space="preserve"> </w:t>
      </w:r>
      <w:proofErr w:type="spellStart"/>
      <w:r>
        <w:t>обом</w:t>
      </w:r>
      <w:proofErr w:type="spellEnd"/>
      <w:r>
        <w:t xml:space="preserve"> </w:t>
      </w:r>
      <w:proofErr w:type="spellStart"/>
      <w:r>
        <w:t>частинам</w:t>
      </w:r>
      <w:proofErr w:type="spellEnd"/>
      <w:r>
        <w:t xml:space="preserve"> </w:t>
      </w:r>
      <w:proofErr w:type="spellStart"/>
      <w:r>
        <w:t>граматики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 у </w:t>
      </w:r>
      <w:proofErr w:type="spellStart"/>
      <w:r>
        <w:t>файлі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grammar/</w:t>
      </w:r>
      <w:proofErr w:type="spellStart"/>
      <w:r>
        <w:rPr>
          <w:rFonts w:ascii="Consolas" w:eastAsia="Consolas" w:hAnsi="Consolas" w:cs="Consolas"/>
          <w:sz w:val="25"/>
        </w:rPr>
        <w:t>krok.ebnf</w:t>
      </w:r>
      <w:proofErr w:type="spellEnd"/>
      <w:r>
        <w:t xml:space="preserve"> </w:t>
      </w:r>
      <w:proofErr w:type="spellStart"/>
      <w:r>
        <w:t>становить</w:t>
      </w:r>
      <w:proofErr w:type="spellEnd"/>
      <w:r>
        <w:t xml:space="preserve"> 93.</w:t>
      </w:r>
    </w:p>
    <w:p w14:paraId="1360FD12" w14:textId="77777777" w:rsidR="00DC0661" w:rsidRPr="00CE625A" w:rsidRDefault="008632DE">
      <w:pPr>
        <w:pStyle w:val="Heading2"/>
        <w:rPr>
          <w:lang w:val="ru-RU"/>
        </w:rPr>
      </w:pPr>
      <w:bookmarkStart w:id="70" w:name="_Toc240837181"/>
      <w:r w:rsidRPr="00CE625A">
        <w:rPr>
          <w:lang w:val="ru-RU"/>
        </w:rPr>
        <w:t>8.2 Практичні трансформації: факторизація та заміна рекурсії ітерацією</w:t>
      </w:r>
      <w:bookmarkEnd w:id="70"/>
    </w:p>
    <w:p w14:paraId="0AD95C21" w14:textId="77777777" w:rsidR="00DC0661" w:rsidRDefault="008632DE">
      <w:r w:rsidRPr="00CE625A">
        <w:rPr>
          <w:lang w:val="ru-RU"/>
        </w:rPr>
        <w:t xml:space="preserve">Граматику виразів побудовано з природної, але ліворекурсивної форми, яку зазвичай використовують для опису пріоритетів операторів, методом заміни рекурсії на ітерацію </w:t>
      </w:r>
      <w:r>
        <w:t>(</w:t>
      </w:r>
      <w:proofErr w:type="spellStart"/>
      <w:r>
        <w:t>розд</w:t>
      </w:r>
      <w:proofErr w:type="spellEnd"/>
      <w:r>
        <w:t>. 1.3.</w:t>
      </w:r>
      <w:proofErr w:type="gramStart"/>
      <w:r>
        <w:t>5 у [1</w:t>
      </w:r>
      <w:proofErr w:type="gramEnd"/>
      <w:r>
        <w:t xml:space="preserve">]). </w:t>
      </w:r>
      <w:proofErr w:type="spellStart"/>
      <w:r>
        <w:t>Вихідні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>:</w:t>
      </w:r>
    </w:p>
    <w:p w14:paraId="4FB0277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AddExpr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| </w:t>
      </w:r>
      <w:proofErr w:type="spellStart"/>
      <w:r>
        <w:rPr>
          <w:rFonts w:ascii="Consolas" w:eastAsia="Consolas" w:hAnsi="Consolas" w:cs="Consolas"/>
          <w:sz w:val="21"/>
        </w:rPr>
        <w:t>AddExpr</w:t>
      </w:r>
      <w:proofErr w:type="spellEnd"/>
      <w:r>
        <w:rPr>
          <w:rFonts w:ascii="Consolas" w:eastAsia="Consolas" w:hAnsi="Consolas" w:cs="Consolas"/>
          <w:sz w:val="21"/>
        </w:rPr>
        <w:t xml:space="preserve"> '+'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| </w:t>
      </w:r>
      <w:proofErr w:type="spellStart"/>
      <w:r>
        <w:rPr>
          <w:rFonts w:ascii="Consolas" w:eastAsia="Consolas" w:hAnsi="Consolas" w:cs="Consolas"/>
          <w:sz w:val="21"/>
        </w:rPr>
        <w:t>AddExpr</w:t>
      </w:r>
      <w:proofErr w:type="spellEnd"/>
      <w:r>
        <w:rPr>
          <w:rFonts w:ascii="Consolas" w:eastAsia="Consolas" w:hAnsi="Consolas" w:cs="Consolas"/>
          <w:sz w:val="21"/>
        </w:rPr>
        <w:t xml:space="preserve"> '-'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</w:p>
    <w:p w14:paraId="33E7EDE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</w:rPr>
        <w:t>UnaryExpr</w:t>
      </w:r>
      <w:proofErr w:type="spellEnd"/>
      <w:r>
        <w:rPr>
          <w:rFonts w:ascii="Consolas" w:eastAsia="Consolas" w:hAnsi="Consolas" w:cs="Consolas"/>
          <w:sz w:val="21"/>
        </w:rPr>
        <w:t xml:space="preserve"> |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'*' </w:t>
      </w:r>
      <w:proofErr w:type="spellStart"/>
      <w:r>
        <w:rPr>
          <w:rFonts w:ascii="Consolas" w:eastAsia="Consolas" w:hAnsi="Consolas" w:cs="Consolas"/>
          <w:sz w:val="21"/>
        </w:rPr>
        <w:t>UnaryExpr</w:t>
      </w:r>
      <w:proofErr w:type="spellEnd"/>
      <w:r>
        <w:rPr>
          <w:rFonts w:ascii="Consolas" w:eastAsia="Consolas" w:hAnsi="Consolas" w:cs="Consolas"/>
          <w:sz w:val="21"/>
        </w:rPr>
        <w:t xml:space="preserve"> |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'/' </w:t>
      </w:r>
      <w:proofErr w:type="spellStart"/>
      <w:r>
        <w:rPr>
          <w:rFonts w:ascii="Consolas" w:eastAsia="Consolas" w:hAnsi="Consolas" w:cs="Consolas"/>
          <w:sz w:val="21"/>
        </w:rPr>
        <w:t>UnaryExpr</w:t>
      </w:r>
      <w:proofErr w:type="spellEnd"/>
    </w:p>
    <w:p w14:paraId="639DBA2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        |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'%' </w:t>
      </w:r>
      <w:proofErr w:type="spellStart"/>
      <w:r>
        <w:rPr>
          <w:rFonts w:ascii="Consolas" w:eastAsia="Consolas" w:hAnsi="Consolas" w:cs="Consolas"/>
          <w:sz w:val="21"/>
        </w:rPr>
        <w:t>UnaryExpr</w:t>
      </w:r>
      <w:proofErr w:type="spellEnd"/>
    </w:p>
    <w:p w14:paraId="34FBA68A" w14:textId="77777777" w:rsidR="00DC0661" w:rsidRDefault="00DC0661">
      <w:pPr>
        <w:spacing w:line="144" w:lineRule="auto"/>
      </w:pPr>
    </w:p>
    <w:p w14:paraId="3530C856" w14:textId="77777777" w:rsidR="00DC0661" w:rsidRDefault="008632DE">
      <w:proofErr w:type="spellStart"/>
      <w:r>
        <w:t>Правила</w:t>
      </w:r>
      <w:proofErr w:type="spellEnd"/>
      <w:r>
        <w:t xml:space="preserve"> </w:t>
      </w:r>
      <w:proofErr w:type="spellStart"/>
      <w:r>
        <w:t>виду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U = A | U x | U y</w:t>
      </w:r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факторизуються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 xml:space="preserve">U = A | U </w:t>
      </w:r>
      <w:proofErr w:type="gramStart"/>
      <w:r>
        <w:rPr>
          <w:rFonts w:ascii="Consolas" w:eastAsia="Consolas" w:hAnsi="Consolas" w:cs="Consolas"/>
          <w:sz w:val="25"/>
        </w:rPr>
        <w:t>( x</w:t>
      </w:r>
      <w:proofErr w:type="gramEnd"/>
      <w:r>
        <w:rPr>
          <w:rFonts w:ascii="Consolas" w:eastAsia="Consolas" w:hAnsi="Consolas" w:cs="Consolas"/>
          <w:sz w:val="25"/>
        </w:rPr>
        <w:t xml:space="preserve"> | </w:t>
      </w:r>
      <w:proofErr w:type="gramStart"/>
      <w:r>
        <w:rPr>
          <w:rFonts w:ascii="Consolas" w:eastAsia="Consolas" w:hAnsi="Consolas" w:cs="Consolas"/>
          <w:sz w:val="25"/>
        </w:rPr>
        <w:t>y )</w:t>
      </w:r>
      <w:proofErr w:type="gramEnd"/>
      <w:r>
        <w:t xml:space="preserve">, а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ліва</w:t>
      </w:r>
      <w:proofErr w:type="spellEnd"/>
      <w:r>
        <w:t xml:space="preserve"> </w:t>
      </w:r>
      <w:proofErr w:type="spellStart"/>
      <w:r>
        <w:t>рекурсія</w:t>
      </w:r>
      <w:proofErr w:type="spellEnd"/>
      <w:r>
        <w:t xml:space="preserve"> </w:t>
      </w:r>
      <w:proofErr w:type="spellStart"/>
      <w:r>
        <w:t>замінюється</w:t>
      </w:r>
      <w:proofErr w:type="spellEnd"/>
      <w:r>
        <w:t xml:space="preserve"> </w:t>
      </w:r>
      <w:proofErr w:type="spellStart"/>
      <w:r>
        <w:t>ітерацією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 xml:space="preserve">U = A </w:t>
      </w:r>
      <w:proofErr w:type="gramStart"/>
      <w:r>
        <w:rPr>
          <w:rFonts w:ascii="Consolas" w:eastAsia="Consolas" w:hAnsi="Consolas" w:cs="Consolas"/>
          <w:sz w:val="25"/>
        </w:rPr>
        <w:t>{ x</w:t>
      </w:r>
      <w:proofErr w:type="gramEnd"/>
      <w:r>
        <w:rPr>
          <w:rFonts w:ascii="Consolas" w:eastAsia="Consolas" w:hAnsi="Consolas" w:cs="Consolas"/>
          <w:sz w:val="25"/>
        </w:rPr>
        <w:t xml:space="preserve"> | </w:t>
      </w:r>
      <w:proofErr w:type="gramStart"/>
      <w:r>
        <w:rPr>
          <w:rFonts w:ascii="Consolas" w:eastAsia="Consolas" w:hAnsi="Consolas" w:cs="Consolas"/>
          <w:sz w:val="25"/>
        </w:rPr>
        <w:t>y }</w:t>
      </w:r>
      <w:proofErr w:type="gramEnd"/>
      <w:r>
        <w:t xml:space="preserve">. Після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 і </w:t>
      </w:r>
      <w:proofErr w:type="spellStart"/>
      <w:r>
        <w:t>винесення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</w:t>
      </w:r>
      <w:proofErr w:type="spellStart"/>
      <w:r>
        <w:t>операторів</w:t>
      </w:r>
      <w:proofErr w:type="spellEnd"/>
      <w:r>
        <w:t xml:space="preserve"> в </w:t>
      </w:r>
      <w:proofErr w:type="spellStart"/>
      <w:r>
        <w:t>окремі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AddOp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MulOp</w:t>
      </w:r>
      <w:proofErr w:type="spellEnd"/>
      <w:r>
        <w:t xml:space="preserve"> </w:t>
      </w:r>
      <w:proofErr w:type="spellStart"/>
      <w:r>
        <w:t>отримуємо</w:t>
      </w:r>
      <w:proofErr w:type="spellEnd"/>
      <w:r>
        <w:t xml:space="preserve"> </w:t>
      </w:r>
      <w:proofErr w:type="spellStart"/>
      <w:r>
        <w:t>форму</w:t>
      </w:r>
      <w:proofErr w:type="spellEnd"/>
      <w:r>
        <w:t xml:space="preserve">, </w:t>
      </w:r>
      <w:proofErr w:type="spellStart"/>
      <w:r>
        <w:t>використану</w:t>
      </w:r>
      <w:proofErr w:type="spellEnd"/>
      <w:r>
        <w:t xml:space="preserve"> в </w:t>
      </w:r>
      <w:proofErr w:type="spellStart"/>
      <w:r>
        <w:t>цій</w:t>
      </w:r>
      <w:proofErr w:type="spellEnd"/>
      <w:r>
        <w:t xml:space="preserve"> </w:t>
      </w:r>
      <w:proofErr w:type="spellStart"/>
      <w:r>
        <w:t>специфікації</w:t>
      </w:r>
      <w:proofErr w:type="spellEnd"/>
      <w:r>
        <w:t>:</w:t>
      </w:r>
    </w:p>
    <w:p w14:paraId="2B825AA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AddExpr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AddOp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}</w:t>
      </w:r>
      <w:proofErr w:type="gramEnd"/>
    </w:p>
    <w:p w14:paraId="42DD1A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21"/>
        </w:rPr>
        <w:t>MulExpr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</w:rPr>
        <w:t>UnaryExpr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</w:t>
      </w:r>
      <w:proofErr w:type="spellStart"/>
      <w:r>
        <w:rPr>
          <w:rFonts w:ascii="Consolas" w:eastAsia="Consolas" w:hAnsi="Consolas" w:cs="Consolas"/>
          <w:sz w:val="21"/>
        </w:rPr>
        <w:t>MulOp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UnaryExpr</w:t>
      </w:r>
      <w:proofErr w:type="spellEnd"/>
      <w:r>
        <w:rPr>
          <w:rFonts w:ascii="Consolas" w:eastAsia="Consolas" w:hAnsi="Consolas" w:cs="Consolas"/>
          <w:sz w:val="21"/>
        </w:rPr>
        <w:t xml:space="preserve"> }</w:t>
      </w:r>
      <w:proofErr w:type="gramEnd"/>
    </w:p>
    <w:p w14:paraId="3745EC90" w14:textId="77777777" w:rsidR="00DC0661" w:rsidRDefault="00DC0661">
      <w:pPr>
        <w:spacing w:line="144" w:lineRule="auto"/>
      </w:pPr>
    </w:p>
    <w:p w14:paraId="109110D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lastRenderedPageBreak/>
        <w:t xml:space="preserve">Обидві форми породжують одну й ту саму мову і задають ту саму (ліву) асоціативність операторів, але друга не має лівої рекурсії, а тому придатна для аналізу методом рекурсивного спуску. Аналогічно перетворено правила </w:t>
      </w:r>
      <w:proofErr w:type="spellStart"/>
      <w:r>
        <w:rPr>
          <w:rFonts w:ascii="Consolas" w:eastAsia="Consolas" w:hAnsi="Consolas" w:cs="Consolas"/>
          <w:sz w:val="25"/>
        </w:rPr>
        <w:t>OrExpr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AndExpr</w:t>
      </w:r>
      <w:proofErr w:type="spellEnd"/>
      <w:r w:rsidRPr="00CE625A">
        <w:rPr>
          <w:lang w:val="ru-RU"/>
        </w:rPr>
        <w:t xml:space="preserve"> і </w:t>
      </w:r>
      <w:proofErr w:type="spellStart"/>
      <w:r>
        <w:rPr>
          <w:rFonts w:ascii="Consolas" w:eastAsia="Consolas" w:hAnsi="Consolas" w:cs="Consolas"/>
          <w:sz w:val="25"/>
        </w:rPr>
        <w:t>PrimaryExpr</w:t>
      </w:r>
      <w:proofErr w:type="spellEnd"/>
      <w:r w:rsidRPr="00CE625A">
        <w:rPr>
          <w:lang w:val="ru-RU"/>
        </w:rPr>
        <w:t xml:space="preserve">, а також списки </w:t>
      </w:r>
      <w:proofErr w:type="spellStart"/>
      <w:r>
        <w:rPr>
          <w:rFonts w:ascii="Consolas" w:eastAsia="Consolas" w:hAnsi="Consolas" w:cs="Consolas"/>
          <w:sz w:val="25"/>
        </w:rPr>
        <w:t>IdentList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ExpressionList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ParamList</w:t>
      </w:r>
      <w:proofErr w:type="spellEnd"/>
      <w:r w:rsidRPr="00CE625A">
        <w:rPr>
          <w:lang w:val="ru-RU"/>
        </w:rPr>
        <w:t xml:space="preserve"> та </w:t>
      </w:r>
      <w:proofErr w:type="spellStart"/>
      <w:r>
        <w:rPr>
          <w:rFonts w:ascii="Consolas" w:eastAsia="Consolas" w:hAnsi="Consolas" w:cs="Consolas"/>
          <w:sz w:val="25"/>
        </w:rPr>
        <w:t>ArgumentList</w:t>
      </w:r>
      <w:proofErr w:type="spellEnd"/>
      <w:r w:rsidRPr="00CE625A">
        <w:rPr>
          <w:lang w:val="ru-RU"/>
        </w:rPr>
        <w:t xml:space="preserve"> (форма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{ ',' </w:t>
      </w:r>
      <w:r>
        <w:rPr>
          <w:rFonts w:ascii="Consolas" w:eastAsia="Consolas" w:hAnsi="Consolas" w:cs="Consolas"/>
          <w:sz w:val="25"/>
        </w:rPr>
        <w:t>X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}</w:t>
      </w:r>
      <w:r w:rsidRPr="00CE625A">
        <w:rPr>
          <w:lang w:val="ru-RU"/>
        </w:rPr>
        <w:t>).</w:t>
      </w:r>
    </w:p>
    <w:p w14:paraId="283F578E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Праву асоціативність оператора </w:t>
      </w:r>
      <w:r w:rsidRPr="00CE625A">
        <w:rPr>
          <w:rFonts w:ascii="Consolas" w:eastAsia="Consolas" w:hAnsi="Consolas" w:cs="Consolas"/>
          <w:sz w:val="25"/>
          <w:lang w:val="ru-RU"/>
        </w:rPr>
        <w:t>**</w:t>
      </w:r>
      <w:r w:rsidRPr="00CE625A">
        <w:rPr>
          <w:lang w:val="ru-RU"/>
        </w:rPr>
        <w:t xml:space="preserve"> реалізовано правою рекурсією </w:t>
      </w:r>
      <w:proofErr w:type="spellStart"/>
      <w:r>
        <w:rPr>
          <w:rFonts w:ascii="Consolas" w:eastAsia="Consolas" w:hAnsi="Consolas" w:cs="Consolas"/>
          <w:sz w:val="25"/>
        </w:rPr>
        <w:t>PowerExpr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= </w:t>
      </w:r>
      <w:proofErr w:type="spellStart"/>
      <w:r>
        <w:rPr>
          <w:rFonts w:ascii="Consolas" w:eastAsia="Consolas" w:hAnsi="Consolas" w:cs="Consolas"/>
          <w:sz w:val="25"/>
        </w:rPr>
        <w:t>PrimaryExpr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[ '**' </w:t>
      </w:r>
      <w:proofErr w:type="spellStart"/>
      <w:r>
        <w:rPr>
          <w:rFonts w:ascii="Consolas" w:eastAsia="Consolas" w:hAnsi="Consolas" w:cs="Consolas"/>
          <w:sz w:val="25"/>
        </w:rPr>
        <w:t>UnaryExpr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]</w:t>
      </w:r>
      <w:r w:rsidRPr="00CE625A">
        <w:rPr>
          <w:lang w:val="ru-RU"/>
        </w:rPr>
        <w:t>, яка для низхідного аналізу перешкодою не є.</w:t>
      </w:r>
    </w:p>
    <w:p w14:paraId="210EA174" w14:textId="77777777" w:rsidR="00DC0661" w:rsidRDefault="008632DE">
      <w:proofErr w:type="spellStart"/>
      <w:r>
        <w:t>Факторизацію</w:t>
      </w:r>
      <w:proofErr w:type="spellEnd"/>
      <w:r>
        <w:t xml:space="preserve"> </w:t>
      </w:r>
      <w:proofErr w:type="spellStart"/>
      <w:r>
        <w:t>застосовано</w:t>
      </w:r>
      <w:proofErr w:type="spellEnd"/>
      <w:r>
        <w:t xml:space="preserve"> й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інструкцій</w:t>
      </w:r>
      <w:proofErr w:type="spellEnd"/>
      <w:r>
        <w:t xml:space="preserve">: </w:t>
      </w:r>
      <w:proofErr w:type="spellStart"/>
      <w:r>
        <w:t>альтернативи</w:t>
      </w:r>
      <w:proofErr w:type="spellEnd"/>
      <w:r>
        <w:t xml:space="preserve"> «</w:t>
      </w:r>
      <w:proofErr w:type="spellStart"/>
      <w:r>
        <w:t>присвоєння</w:t>
      </w:r>
      <w:proofErr w:type="spellEnd"/>
      <w:r>
        <w:t>», «</w:t>
      </w:r>
      <w:proofErr w:type="spellStart"/>
      <w:r>
        <w:t>оголошення</w:t>
      </w:r>
      <w:proofErr w:type="spellEnd"/>
      <w:r>
        <w:t xml:space="preserve"> з </w:t>
      </w:r>
      <w:proofErr w:type="spellStart"/>
      <w:r>
        <w:t>ініціалізацією</w:t>
      </w:r>
      <w:proofErr w:type="spellEnd"/>
      <w:r>
        <w:t>», «</w:t>
      </w:r>
      <w:proofErr w:type="spellStart"/>
      <w:r>
        <w:t>інкремент</w:t>
      </w:r>
      <w:proofErr w:type="spellEnd"/>
      <w:r>
        <w:t>» і «</w:t>
      </w:r>
      <w:proofErr w:type="spellStart"/>
      <w:r>
        <w:t>виклик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»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спільний</w:t>
      </w:r>
      <w:proofErr w:type="spellEnd"/>
      <w:r>
        <w:t xml:space="preserve"> </w:t>
      </w:r>
      <w:proofErr w:type="spellStart"/>
      <w:r>
        <w:t>префікс</w:t>
      </w:r>
      <w:proofErr w:type="spellEnd"/>
      <w:r>
        <w:t xml:space="preserve"> — </w:t>
      </w:r>
      <w:proofErr w:type="spellStart"/>
      <w:r>
        <w:t>вираз</w:t>
      </w:r>
      <w:proofErr w:type="spellEnd"/>
      <w:r>
        <w:t xml:space="preserve">,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об'єднано</w:t>
      </w:r>
      <w:proofErr w:type="spellEnd"/>
      <w:r>
        <w:t xml:space="preserve"> в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5"/>
        </w:rPr>
        <w:t>SimpleStmt</w:t>
      </w:r>
      <w:proofErr w:type="spellEnd"/>
      <w:r>
        <w:rPr>
          <w:rFonts w:ascii="Consolas" w:eastAsia="Consolas" w:hAnsi="Consolas" w:cs="Consolas"/>
          <w:sz w:val="25"/>
        </w:rPr>
        <w:t xml:space="preserve"> = Expression [ </w:t>
      </w:r>
      <w:proofErr w:type="spellStart"/>
      <w:r>
        <w:rPr>
          <w:rFonts w:ascii="Consolas" w:eastAsia="Consolas" w:hAnsi="Consolas" w:cs="Consolas"/>
          <w:sz w:val="25"/>
        </w:rPr>
        <w:t>AssignOp</w:t>
      </w:r>
      <w:proofErr w:type="spellEnd"/>
      <w:r>
        <w:rPr>
          <w:rFonts w:ascii="Consolas" w:eastAsia="Consolas" w:hAnsi="Consolas" w:cs="Consolas"/>
          <w:sz w:val="25"/>
        </w:rPr>
        <w:t xml:space="preserve"> Expression | </w:t>
      </w:r>
      <w:proofErr w:type="spellStart"/>
      <w:proofErr w:type="gramStart"/>
      <w:r>
        <w:rPr>
          <w:rFonts w:ascii="Consolas" w:eastAsia="Consolas" w:hAnsi="Consolas" w:cs="Consolas"/>
          <w:sz w:val="25"/>
        </w:rPr>
        <w:t>IncDecOp</w:t>
      </w:r>
      <w:proofErr w:type="spellEnd"/>
      <w:r>
        <w:rPr>
          <w:rFonts w:ascii="Consolas" w:eastAsia="Consolas" w:hAnsi="Consolas" w:cs="Consolas"/>
          <w:sz w:val="25"/>
        </w:rPr>
        <w:t xml:space="preserve"> ]</w:t>
      </w:r>
      <w:proofErr w:type="gram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усуває</w:t>
      </w:r>
      <w:proofErr w:type="spellEnd"/>
      <w:r>
        <w:t xml:space="preserve"> </w:t>
      </w:r>
      <w:proofErr w:type="spellStart"/>
      <w:r>
        <w:t>потребу</w:t>
      </w:r>
      <w:proofErr w:type="spellEnd"/>
      <w:r>
        <w:t xml:space="preserve"> у </w:t>
      </w:r>
      <w:proofErr w:type="spellStart"/>
      <w:r>
        <w:t>поверненнях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розбору</w:t>
      </w:r>
      <w:proofErr w:type="spellEnd"/>
      <w:r>
        <w:t>.</w:t>
      </w:r>
    </w:p>
    <w:p w14:paraId="4954A1D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Списки інструкцій і полів записано правою рекурсією (</w:t>
      </w:r>
      <w:proofErr w:type="spellStart"/>
      <w:r>
        <w:rPr>
          <w:rFonts w:ascii="Consolas" w:eastAsia="Consolas" w:hAnsi="Consolas" w:cs="Consolas"/>
          <w:sz w:val="25"/>
        </w:rPr>
        <w:t>StatementList</w:t>
      </w:r>
      <w:proofErr w:type="spellEnd"/>
      <w:r w:rsidRPr="00CE625A">
        <w:rPr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StatementTail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FieldList</w:t>
      </w:r>
      <w:proofErr w:type="spellEnd"/>
      <w:r w:rsidRPr="00CE625A">
        <w:rPr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FieldTail</w:t>
      </w:r>
      <w:proofErr w:type="spellEnd"/>
      <w:r w:rsidRPr="00CE625A">
        <w:rPr>
          <w:lang w:val="ru-RU"/>
        </w:rPr>
        <w:t xml:space="preserve">), оскільки роздільник </w:t>
      </w:r>
      <w:r w:rsidRPr="00CE625A">
        <w:rPr>
          <w:rFonts w:ascii="Consolas" w:eastAsia="Consolas" w:hAnsi="Consolas" w:cs="Consolas"/>
          <w:sz w:val="25"/>
          <w:lang w:val="ru-RU"/>
        </w:rPr>
        <w:t>;</w:t>
      </w:r>
      <w:r w:rsidRPr="00CE625A">
        <w:rPr>
          <w:lang w:val="ru-RU"/>
        </w:rPr>
        <w:t xml:space="preserve"> може бути як явним, так і вставленим, а останню крапку з комою перед </w:t>
      </w:r>
      <w:r w:rsidRPr="00CE625A">
        <w:rPr>
          <w:rFonts w:ascii="Consolas" w:eastAsia="Consolas" w:hAnsi="Consolas" w:cs="Consolas"/>
          <w:sz w:val="25"/>
          <w:lang w:val="ru-RU"/>
        </w:rPr>
        <w:t>}</w:t>
      </w:r>
      <w:r w:rsidRPr="00CE625A">
        <w:rPr>
          <w:lang w:val="ru-RU"/>
        </w:rPr>
        <w:t xml:space="preserve"> дозволено пропускати.</w:t>
      </w:r>
    </w:p>
    <w:p w14:paraId="4ED10ED1" w14:textId="77777777" w:rsidR="00DC0661" w:rsidRDefault="008632DE">
      <w:pPr>
        <w:pStyle w:val="Heading2"/>
      </w:pPr>
      <w:bookmarkStart w:id="71" w:name="_Toc240837182"/>
      <w:r>
        <w:t xml:space="preserve">8.3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трансформації</w:t>
      </w:r>
      <w:proofErr w:type="spellEnd"/>
      <w:r>
        <w:t xml:space="preserve"> </w:t>
      </w:r>
      <w:proofErr w:type="spellStart"/>
      <w:r>
        <w:t>граматик</w:t>
      </w:r>
      <w:bookmarkEnd w:id="71"/>
      <w:proofErr w:type="spellEnd"/>
    </w:p>
    <w:p w14:paraId="453248BC" w14:textId="77777777" w:rsidR="00DC0661" w:rsidRPr="00CE625A" w:rsidRDefault="008632DE">
      <w:pPr>
        <w:rPr>
          <w:lang w:val="ru-RU"/>
        </w:rPr>
      </w:pPr>
      <w:proofErr w:type="spellStart"/>
      <w:r>
        <w:t>Теорія</w:t>
      </w:r>
      <w:proofErr w:type="spellEnd"/>
      <w:r>
        <w:t xml:space="preserve"> </w:t>
      </w:r>
      <w:proofErr w:type="spellStart"/>
      <w:r>
        <w:t>формальних</w:t>
      </w:r>
      <w:proofErr w:type="spellEnd"/>
      <w:r>
        <w:t xml:space="preserve"> </w:t>
      </w:r>
      <w:proofErr w:type="spellStart"/>
      <w:r>
        <w:t>мов</w:t>
      </w:r>
      <w:proofErr w:type="spellEnd"/>
      <w:r>
        <w:t xml:space="preserve"> </w:t>
      </w:r>
      <w:proofErr w:type="spellStart"/>
      <w:r>
        <w:t>розглядає</w:t>
      </w:r>
      <w:proofErr w:type="spellEnd"/>
      <w:r>
        <w:t xml:space="preserve"> </w:t>
      </w:r>
      <w:proofErr w:type="spellStart"/>
      <w:r>
        <w:t>чотири</w:t>
      </w:r>
      <w:proofErr w:type="spellEnd"/>
      <w:r>
        <w:t xml:space="preserve"> </w:t>
      </w:r>
      <w:proofErr w:type="spellStart"/>
      <w:r>
        <w:t>стандартні</w:t>
      </w:r>
      <w:proofErr w:type="spellEnd"/>
      <w:r>
        <w:t xml:space="preserve"> </w:t>
      </w:r>
      <w:proofErr w:type="spellStart"/>
      <w:r>
        <w:t>трансформації</w:t>
      </w:r>
      <w:proofErr w:type="spellEnd"/>
      <w:r>
        <w:t xml:space="preserve"> </w:t>
      </w:r>
      <w:proofErr w:type="spellStart"/>
      <w:r>
        <w:t>контекстно</w:t>
      </w:r>
      <w:proofErr w:type="spellEnd"/>
      <w:r>
        <w:t xml:space="preserve"> </w:t>
      </w:r>
      <w:proofErr w:type="spellStart"/>
      <w:r>
        <w:t>вільних</w:t>
      </w:r>
      <w:proofErr w:type="spellEnd"/>
      <w:r>
        <w:t xml:space="preserve"> </w:t>
      </w:r>
      <w:proofErr w:type="spellStart"/>
      <w:r>
        <w:t>граматик</w:t>
      </w:r>
      <w:proofErr w:type="spellEnd"/>
      <w:r>
        <w:t xml:space="preserve"> — </w:t>
      </w:r>
      <w:proofErr w:type="spellStart"/>
      <w:r>
        <w:t>видалення</w:t>
      </w:r>
      <w:proofErr w:type="spellEnd"/>
      <w:r>
        <w:t xml:space="preserve"> ε-</w:t>
      </w:r>
      <w:proofErr w:type="spellStart"/>
      <w:r>
        <w:t>продукцій</w:t>
      </w:r>
      <w:proofErr w:type="spellEnd"/>
      <w:r>
        <w:t xml:space="preserve">, </w:t>
      </w:r>
      <w:proofErr w:type="spellStart"/>
      <w:r>
        <w:t>марних</w:t>
      </w:r>
      <w:proofErr w:type="spellEnd"/>
      <w:r>
        <w:t xml:space="preserve"> </w:t>
      </w:r>
      <w:proofErr w:type="spellStart"/>
      <w:r>
        <w:t>символів</w:t>
      </w:r>
      <w:proofErr w:type="spellEnd"/>
      <w:r>
        <w:t xml:space="preserve">, </w:t>
      </w:r>
      <w:proofErr w:type="spellStart"/>
      <w:r>
        <w:t>ланцюгових</w:t>
      </w:r>
      <w:proofErr w:type="spellEnd"/>
      <w:r>
        <w:t xml:space="preserve"> </w:t>
      </w:r>
      <w:proofErr w:type="spellStart"/>
      <w:r>
        <w:t>продукцій</w:t>
      </w:r>
      <w:proofErr w:type="spellEnd"/>
      <w:r>
        <w:t xml:space="preserve"> і </w:t>
      </w:r>
      <w:proofErr w:type="spellStart"/>
      <w:r>
        <w:t>циклів</w:t>
      </w:r>
      <w:proofErr w:type="spellEnd"/>
      <w:r>
        <w:t xml:space="preserve"> —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нормальні</w:t>
      </w:r>
      <w:proofErr w:type="spellEnd"/>
      <w:r>
        <w:t xml:space="preserve"> </w:t>
      </w:r>
      <w:proofErr w:type="spellStart"/>
      <w:r>
        <w:t>форми</w:t>
      </w:r>
      <w:proofErr w:type="spellEnd"/>
      <w:r>
        <w:t xml:space="preserve"> (</w:t>
      </w:r>
      <w:proofErr w:type="spellStart"/>
      <w:r>
        <w:t>Хомського</w:t>
      </w:r>
      <w:proofErr w:type="spellEnd"/>
      <w:r>
        <w:t xml:space="preserve"> і </w:t>
      </w:r>
      <w:proofErr w:type="spellStart"/>
      <w:r>
        <w:t>Грейбах</w:t>
      </w:r>
      <w:proofErr w:type="spellEnd"/>
      <w:r>
        <w:t xml:space="preserve">). </w:t>
      </w:r>
      <w:r w:rsidRPr="00CE625A">
        <w:rPr>
          <w:lang w:val="ru-RU"/>
        </w:rPr>
        <w:t xml:space="preserve">Стан граматики мови </w:t>
      </w:r>
      <w:r>
        <w:t>Krok</w:t>
      </w:r>
      <w:r w:rsidRPr="00CE625A">
        <w:rPr>
          <w:lang w:val="ru-RU"/>
        </w:rPr>
        <w:t xml:space="preserve"> щодо кожної з них наведено в табл. 8.2; числові значення обчислює програма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check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grammar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--</w:t>
      </w:r>
      <w:r>
        <w:rPr>
          <w:rFonts w:ascii="Consolas" w:eastAsia="Consolas" w:hAnsi="Consolas" w:cs="Consolas"/>
          <w:sz w:val="25"/>
        </w:rPr>
        <w:t>transform</w:t>
      </w:r>
      <w:r w:rsidRPr="00CE625A">
        <w:rPr>
          <w:lang w:val="ru-RU"/>
        </w:rPr>
        <w:t>.</w:t>
      </w:r>
    </w:p>
    <w:p w14:paraId="351D21D9" w14:textId="77777777" w:rsidR="00DC0661" w:rsidRPr="00CE625A" w:rsidRDefault="008632DE">
      <w:pPr>
        <w:keepNext/>
        <w:spacing w:before="80" w:after="40"/>
        <w:ind w:firstLine="0"/>
        <w:jc w:val="left"/>
        <w:rPr>
          <w:lang w:val="ru-RU"/>
        </w:rPr>
      </w:pPr>
      <w:r w:rsidRPr="00CE625A">
        <w:rPr>
          <w:sz w:val="26"/>
          <w:lang w:val="ru-RU"/>
        </w:rPr>
        <w:t xml:space="preserve">Таблиця 8.2 – Стандартні трансформації та стан граматики мови </w:t>
      </w:r>
      <w:r>
        <w:rPr>
          <w:sz w:val="26"/>
        </w:rPr>
        <w:t>Krok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DC0661" w14:paraId="39C01908" w14:textId="77777777">
        <w:trPr>
          <w:cantSplit/>
          <w:tblHeader/>
          <w:jc w:val="center"/>
        </w:trPr>
        <w:tc>
          <w:tcPr>
            <w:tcW w:w="2551" w:type="dxa"/>
          </w:tcPr>
          <w:p w14:paraId="39A85B99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Трансформація</w:t>
            </w:r>
            <w:proofErr w:type="spellEnd"/>
          </w:p>
        </w:tc>
        <w:tc>
          <w:tcPr>
            <w:tcW w:w="6803" w:type="dxa"/>
          </w:tcPr>
          <w:p w14:paraId="0ACEC74A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Стан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граматики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мови</w:t>
            </w:r>
            <w:proofErr w:type="spellEnd"/>
            <w:r>
              <w:rPr>
                <w:b/>
                <w:sz w:val="22"/>
              </w:rPr>
              <w:t xml:space="preserve"> Krok</w:t>
            </w:r>
          </w:p>
        </w:tc>
      </w:tr>
      <w:tr w:rsidR="00DC0661" w:rsidRPr="00CE625A" w14:paraId="140CE056" w14:textId="77777777">
        <w:trPr>
          <w:cantSplit/>
          <w:jc w:val="center"/>
        </w:trPr>
        <w:tc>
          <w:tcPr>
            <w:tcW w:w="2551" w:type="dxa"/>
          </w:tcPr>
          <w:p w14:paraId="198D15C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Видалення</w:t>
            </w:r>
            <w:proofErr w:type="spellEnd"/>
            <w:r>
              <w:rPr>
                <w:sz w:val="22"/>
              </w:rPr>
              <w:t xml:space="preserve"> ε-</w:t>
            </w:r>
            <w:proofErr w:type="spellStart"/>
            <w:r>
              <w:rPr>
                <w:sz w:val="22"/>
              </w:rPr>
              <w:t>продукцій</w:t>
            </w:r>
            <w:proofErr w:type="spellEnd"/>
          </w:p>
        </w:tc>
        <w:tc>
          <w:tcPr>
            <w:tcW w:w="6803" w:type="dxa"/>
          </w:tcPr>
          <w:p w14:paraId="548882C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 xml:space="preserve">правил виду </w:t>
            </w:r>
            <w:r>
              <w:rPr>
                <w:rFonts w:ascii="Consolas" w:eastAsia="Consolas" w:hAnsi="Consolas" w:cs="Consolas"/>
                <w:sz w:val="19"/>
              </w:rPr>
              <w:t>A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 xml:space="preserve"> = </w:t>
            </w:r>
            <w:r>
              <w:rPr>
                <w:rFonts w:ascii="Consolas" w:eastAsia="Consolas" w:hAnsi="Consolas" w:cs="Consolas"/>
                <w:sz w:val="19"/>
              </w:rPr>
              <w:t>ε</w:t>
            </w:r>
            <w:r w:rsidRPr="00CE625A">
              <w:rPr>
                <w:sz w:val="22"/>
                <w:lang w:val="ru-RU"/>
              </w:rPr>
              <w:t xml:space="preserve"> немає: порожній ланцюжок породжують лише метасимволи 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>[ ]</w:t>
            </w:r>
            <w:r w:rsidRPr="00CE625A">
              <w:rPr>
                <w:sz w:val="22"/>
                <w:lang w:val="ru-RU"/>
              </w:rPr>
              <w:t xml:space="preserve"> та 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>{ }</w:t>
            </w:r>
            <w:r w:rsidRPr="00CE625A">
              <w:rPr>
                <w:sz w:val="22"/>
                <w:lang w:val="ru-RU"/>
              </w:rPr>
              <w:t xml:space="preserve">. Анульовними є 5 нетермінали: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ElementTail</w:t>
            </w:r>
            <w:proofErr w:type="spellEnd"/>
            <w:r w:rsidRPr="00CE625A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FieldList</w:t>
            </w:r>
            <w:proofErr w:type="spellEnd"/>
            <w:r w:rsidRPr="00CE625A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FieldTail</w:t>
            </w:r>
            <w:proofErr w:type="spellEnd"/>
            <w:r w:rsidRPr="00CE625A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StatementList</w:t>
            </w:r>
            <w:proofErr w:type="spellEnd"/>
            <w:r w:rsidRPr="00CE625A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StatementTail</w:t>
            </w:r>
            <w:proofErr w:type="spellEnd"/>
            <w:r w:rsidRPr="00CE625A">
              <w:rPr>
                <w:sz w:val="22"/>
                <w:lang w:val="ru-RU"/>
              </w:rPr>
              <w:t xml:space="preserve">. Перевірка вимагає, щоб тіло 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>[ ]</w:t>
            </w:r>
            <w:r w:rsidRPr="00CE625A">
              <w:rPr>
                <w:sz w:val="22"/>
                <w:lang w:val="ru-RU"/>
              </w:rPr>
              <w:t xml:space="preserve"> чи 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>{{ }}</w:t>
            </w:r>
            <w:r w:rsidRPr="00CE625A">
              <w:rPr>
                <w:sz w:val="22"/>
                <w:lang w:val="ru-RU"/>
              </w:rPr>
              <w:t xml:space="preserve"> само не було анульовним</w:t>
            </w:r>
          </w:p>
        </w:tc>
      </w:tr>
      <w:tr w:rsidR="00DC0661" w:rsidRPr="00CE625A" w14:paraId="58B4A5CC" w14:textId="77777777">
        <w:trPr>
          <w:cantSplit/>
          <w:jc w:val="center"/>
        </w:trPr>
        <w:tc>
          <w:tcPr>
            <w:tcW w:w="2551" w:type="dxa"/>
          </w:tcPr>
          <w:p w14:paraId="4D06FBE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Видалення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марних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символів</w:t>
            </w:r>
            <w:proofErr w:type="spellEnd"/>
          </w:p>
        </w:tc>
        <w:tc>
          <w:tcPr>
            <w:tcW w:w="6803" w:type="dxa"/>
          </w:tcPr>
          <w:p w14:paraId="1FFA1998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>не потрібне: марних символів немає</w:t>
            </w:r>
          </w:p>
        </w:tc>
      </w:tr>
      <w:tr w:rsidR="00DC0661" w:rsidRPr="00CE625A" w14:paraId="369D85E5" w14:textId="77777777">
        <w:trPr>
          <w:cantSplit/>
          <w:jc w:val="center"/>
        </w:trPr>
        <w:tc>
          <w:tcPr>
            <w:tcW w:w="2551" w:type="dxa"/>
          </w:tcPr>
          <w:p w14:paraId="25496B3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lastRenderedPageBreak/>
              <w:t>Видалення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ланцюгових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продукцій</w:t>
            </w:r>
            <w:proofErr w:type="spellEnd"/>
          </w:p>
        </w:tc>
        <w:tc>
          <w:tcPr>
            <w:tcW w:w="6803" w:type="dxa"/>
          </w:tcPr>
          <w:p w14:paraId="0CA1CF61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2"/>
              </w:rPr>
              <w:t xml:space="preserve">60 </w:t>
            </w:r>
            <w:proofErr w:type="spellStart"/>
            <w:r>
              <w:rPr>
                <w:sz w:val="22"/>
              </w:rPr>
              <w:t>ланцюгових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продукцій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збережено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свідомо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вони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або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класифікують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конструкції</w:t>
            </w:r>
            <w:proofErr w:type="spellEnd"/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</w:rPr>
              <w:t>Statement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</w:rPr>
              <w:t>Operand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</w:rPr>
              <w:t>Type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eastAsia="Consolas" w:hAnsi="Consolas" w:cs="Consolas"/>
                <w:sz w:val="19"/>
              </w:rPr>
              <w:t>Token</w:t>
            </w:r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або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іменують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рівні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пріоритету</w:t>
            </w:r>
            <w:proofErr w:type="spellEnd"/>
            <w:r>
              <w:rPr>
                <w:sz w:val="22"/>
              </w:rPr>
              <w:t xml:space="preserve"> (</w:t>
            </w:r>
            <w:r>
              <w:rPr>
                <w:rFonts w:ascii="Consolas" w:eastAsia="Consolas" w:hAnsi="Consolas" w:cs="Consolas"/>
                <w:sz w:val="19"/>
              </w:rPr>
              <w:t xml:space="preserve">Expression =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OrExpr</w:t>
            </w:r>
            <w:proofErr w:type="spellEnd"/>
            <w:r>
              <w:rPr>
                <w:sz w:val="22"/>
              </w:rPr>
              <w:t xml:space="preserve">). </w:t>
            </w:r>
            <w:r w:rsidRPr="00CE625A">
              <w:rPr>
                <w:sz w:val="22"/>
                <w:lang w:val="ru-RU"/>
              </w:rPr>
              <w:t xml:space="preserve">Для </w:t>
            </w:r>
            <w:r>
              <w:rPr>
                <w:sz w:val="22"/>
              </w:rPr>
              <w:t>LL</w:t>
            </w:r>
            <w:r w:rsidRPr="00CE625A">
              <w:rPr>
                <w:sz w:val="22"/>
                <w:lang w:val="ru-RU"/>
              </w:rPr>
              <w:t>(1)-аналізу вони нешкідливі — кожній відповідає один виклик процедури рекурсивного спуску</w:t>
            </w:r>
          </w:p>
        </w:tc>
      </w:tr>
      <w:tr w:rsidR="00DC0661" w:rsidRPr="00CE625A" w14:paraId="5E991E31" w14:textId="77777777">
        <w:trPr>
          <w:cantSplit/>
          <w:jc w:val="center"/>
        </w:trPr>
        <w:tc>
          <w:tcPr>
            <w:tcW w:w="2551" w:type="dxa"/>
          </w:tcPr>
          <w:p w14:paraId="54266ADF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Видалення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циклів</w:t>
            </w:r>
            <w:proofErr w:type="spellEnd"/>
          </w:p>
        </w:tc>
        <w:tc>
          <w:tcPr>
            <w:tcW w:w="6803" w:type="dxa"/>
          </w:tcPr>
          <w:p w14:paraId="60DECE31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 xml:space="preserve">не потрібне: циклів </w:t>
            </w:r>
            <w:r>
              <w:rPr>
                <w:rFonts w:ascii="Consolas" w:eastAsia="Consolas" w:hAnsi="Consolas" w:cs="Consolas"/>
                <w:sz w:val="19"/>
              </w:rPr>
              <w:t>A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 xml:space="preserve"> ⇒⁺ </w:t>
            </w:r>
            <w:r>
              <w:rPr>
                <w:rFonts w:ascii="Consolas" w:eastAsia="Consolas" w:hAnsi="Consolas" w:cs="Consolas"/>
                <w:sz w:val="19"/>
              </w:rPr>
              <w:t>A</w:t>
            </w:r>
            <w:r w:rsidRPr="00CE625A">
              <w:rPr>
                <w:sz w:val="22"/>
                <w:lang w:val="ru-RU"/>
              </w:rPr>
              <w:t xml:space="preserve"> немає</w:t>
            </w:r>
          </w:p>
        </w:tc>
      </w:tr>
      <w:tr w:rsidR="00DC0661" w:rsidRPr="00CE625A" w14:paraId="1A08CED7" w14:textId="77777777">
        <w:trPr>
          <w:cantSplit/>
          <w:jc w:val="center"/>
        </w:trPr>
        <w:tc>
          <w:tcPr>
            <w:tcW w:w="2551" w:type="dxa"/>
          </w:tcPr>
          <w:p w14:paraId="3328295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Факторизація</w:t>
            </w:r>
            <w:proofErr w:type="spellEnd"/>
          </w:p>
        </w:tc>
        <w:tc>
          <w:tcPr>
            <w:tcW w:w="6803" w:type="dxa"/>
          </w:tcPr>
          <w:p w14:paraId="26C621B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 xml:space="preserve">застосовано до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SimpleStmt</w:t>
            </w:r>
            <w:proofErr w:type="spellEnd"/>
            <w:r w:rsidRPr="00CE625A">
              <w:rPr>
                <w:sz w:val="22"/>
                <w:lang w:val="ru-RU"/>
              </w:rPr>
              <w:t xml:space="preserve"> (спільний префікс — вираз) та до груп операторів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AddOp</w:t>
            </w:r>
            <w:proofErr w:type="spellEnd"/>
            <w:r w:rsidRPr="00CE625A">
              <w:rPr>
                <w:sz w:val="22"/>
                <w:lang w:val="ru-RU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MulOp</w:t>
            </w:r>
            <w:proofErr w:type="spellEnd"/>
          </w:p>
        </w:tc>
      </w:tr>
      <w:tr w:rsidR="00DC0661" w14:paraId="1E93F5C1" w14:textId="77777777">
        <w:trPr>
          <w:cantSplit/>
          <w:jc w:val="center"/>
        </w:trPr>
        <w:tc>
          <w:tcPr>
            <w:tcW w:w="2551" w:type="dxa"/>
          </w:tcPr>
          <w:p w14:paraId="5EF3C1A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2"/>
              </w:rPr>
              <w:t>Заміна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рекурсії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ітерацією</w:t>
            </w:r>
            <w:proofErr w:type="spellEnd"/>
          </w:p>
        </w:tc>
        <w:tc>
          <w:tcPr>
            <w:tcW w:w="6803" w:type="dxa"/>
          </w:tcPr>
          <w:p w14:paraId="485922AC" w14:textId="77777777" w:rsidR="00DC0661" w:rsidRDefault="008632DE">
            <w:pPr>
              <w:spacing w:line="240" w:lineRule="auto"/>
              <w:ind w:firstLine="0"/>
              <w:jc w:val="left"/>
            </w:pPr>
            <w:r w:rsidRPr="00CE625A">
              <w:rPr>
                <w:sz w:val="22"/>
                <w:lang w:val="ru-RU"/>
              </w:rPr>
              <w:t xml:space="preserve">застосовано до всіх рівнів виразів і до списків </w:t>
            </w:r>
            <w:r>
              <w:rPr>
                <w:rFonts w:ascii="Consolas" w:eastAsia="Consolas" w:hAnsi="Consolas" w:cs="Consolas"/>
                <w:sz w:val="19"/>
              </w:rPr>
              <w:t>X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 xml:space="preserve"> { ',' </w:t>
            </w:r>
            <w:r>
              <w:rPr>
                <w:rFonts w:ascii="Consolas" w:eastAsia="Consolas" w:hAnsi="Consolas" w:cs="Consolas"/>
                <w:sz w:val="19"/>
              </w:rPr>
              <w:t>X</w:t>
            </w:r>
            <w:r w:rsidRPr="00CE625A">
              <w:rPr>
                <w:rFonts w:ascii="Consolas" w:eastAsia="Consolas" w:hAnsi="Consolas" w:cs="Consolas"/>
                <w:sz w:val="19"/>
                <w:lang w:val="ru-RU"/>
              </w:rPr>
              <w:t xml:space="preserve"> }</w:t>
            </w:r>
            <w:r w:rsidRPr="00CE625A">
              <w:rPr>
                <w:sz w:val="22"/>
                <w:lang w:val="ru-RU"/>
              </w:rPr>
              <w:t xml:space="preserve"> — див. розд. </w:t>
            </w:r>
            <w:r>
              <w:rPr>
                <w:sz w:val="22"/>
              </w:rPr>
              <w:t>8.2</w:t>
            </w:r>
          </w:p>
        </w:tc>
      </w:tr>
      <w:tr w:rsidR="00DC0661" w:rsidRPr="00CE625A" w14:paraId="77DBDAD9" w14:textId="77777777">
        <w:trPr>
          <w:cantSplit/>
          <w:jc w:val="center"/>
        </w:trPr>
        <w:tc>
          <w:tcPr>
            <w:tcW w:w="2551" w:type="dxa"/>
          </w:tcPr>
          <w:p w14:paraId="2D47BBB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>Нормальні форми Хомського та Грейбах</w:t>
            </w:r>
          </w:p>
        </w:tc>
        <w:tc>
          <w:tcPr>
            <w:tcW w:w="6803" w:type="dxa"/>
          </w:tcPr>
          <w:p w14:paraId="33F923B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2"/>
                <w:lang w:val="ru-RU"/>
              </w:rPr>
              <w:t xml:space="preserve">не застосовуються: вони потрібні алгоритмам загального КВ-розбору (наприклад, </w:t>
            </w:r>
            <w:r>
              <w:rPr>
                <w:sz w:val="22"/>
              </w:rPr>
              <w:t>CYK</w:t>
            </w:r>
            <w:r w:rsidRPr="00CE625A">
              <w:rPr>
                <w:sz w:val="22"/>
                <w:lang w:val="ru-RU"/>
              </w:rPr>
              <w:t>), тоді як для рекурсивного спуску достатньо відсутності лівої рекурсії та факторизації; крім того, бінарна нормальна форма несумісна з метасимволами РБНФ</w:t>
            </w:r>
          </w:p>
        </w:tc>
      </w:tr>
    </w:tbl>
    <w:p w14:paraId="4867BFF3" w14:textId="77777777" w:rsidR="00DC0661" w:rsidRPr="00CE625A" w:rsidRDefault="00DC0661">
      <w:pPr>
        <w:spacing w:line="240" w:lineRule="auto"/>
        <w:rPr>
          <w:lang w:val="ru-RU"/>
        </w:rPr>
      </w:pPr>
    </w:p>
    <w:p w14:paraId="4F3BB6B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Отже, граматика не потребує жодної з обов'язкових трансформацій, а ланцюгові продукції збережено свідомо: вони не заважають ані </w:t>
      </w:r>
      <w:r>
        <w:t>LL</w:t>
      </w:r>
      <w:r w:rsidRPr="00CE625A">
        <w:rPr>
          <w:lang w:val="ru-RU"/>
        </w:rPr>
        <w:t>(1)-аналізу, ані генеруванню синтаксичних діаграм, натомість роблять граматику придатною для читання людиною, що для специфікації є головним.</w:t>
      </w:r>
    </w:p>
    <w:p w14:paraId="40DCE0AC" w14:textId="77777777" w:rsidR="00DC0661" w:rsidRPr="00CE625A" w:rsidRDefault="008632DE">
      <w:pPr>
        <w:pStyle w:val="Heading2"/>
        <w:rPr>
          <w:lang w:val="ru-RU"/>
        </w:rPr>
      </w:pPr>
      <w:bookmarkStart w:id="72" w:name="_Toc240837183"/>
      <w:r w:rsidRPr="00CE625A">
        <w:rPr>
          <w:lang w:val="ru-RU"/>
        </w:rPr>
        <w:t>8.4 Автоматична перевірка граматики</w:t>
      </w:r>
      <w:bookmarkEnd w:id="72"/>
    </w:p>
    <w:p w14:paraId="74A3F2AF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Властивості граматики перевірено автоматично програмою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check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grammar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lang w:val="ru-RU"/>
        </w:rPr>
        <w:t xml:space="preserve">, яка обчислює множини </w:t>
      </w:r>
      <w:r>
        <w:t>FIRST</w:t>
      </w:r>
      <w:r w:rsidRPr="00CE625A">
        <w:rPr>
          <w:lang w:val="ru-RU"/>
        </w:rPr>
        <w:t xml:space="preserve"> і </w:t>
      </w:r>
      <w:r>
        <w:t>FOLLOW</w:t>
      </w:r>
      <w:r w:rsidRPr="00CE625A">
        <w:rPr>
          <w:lang w:val="ru-RU"/>
        </w:rPr>
        <w:t xml:space="preserve">, будує граф лівих виведень і перевіряє умови </w:t>
      </w:r>
      <w:r>
        <w:t>LL</w:t>
      </w:r>
      <w:r w:rsidRPr="00CE625A">
        <w:rPr>
          <w:lang w:val="ru-RU"/>
        </w:rPr>
        <w:t xml:space="preserve">(1) для кожної альтернативи, необов'язкової частини та повторення. Результати перевірки наведено в табл. 8.3. Правильність самої перевірки підтверджено на навмисно зіпсованих варіантах граматики (з лівою рекурсією, конфліктом </w:t>
      </w:r>
      <w:r>
        <w:t>FIRST</w:t>
      </w:r>
      <w:r w:rsidRPr="00CE625A">
        <w:rPr>
          <w:lang w:val="ru-RU"/>
        </w:rPr>
        <w:t>/</w:t>
      </w:r>
      <w:r>
        <w:t>FIRST</w:t>
      </w:r>
      <w:r w:rsidRPr="00CE625A">
        <w:rPr>
          <w:lang w:val="ru-RU"/>
        </w:rPr>
        <w:t xml:space="preserve">, «висячим </w:t>
      </w:r>
      <w:r>
        <w:t>else</w:t>
      </w:r>
      <w:r w:rsidRPr="00CE625A">
        <w:rPr>
          <w:lang w:val="ru-RU"/>
        </w:rPr>
        <w:t>» та недосяжним правилом): у кожному випадку дефект виявлено.</w:t>
      </w:r>
    </w:p>
    <w:p w14:paraId="50A2195C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8.3 – </w:t>
      </w:r>
      <w:proofErr w:type="spellStart"/>
      <w:r>
        <w:rPr>
          <w:sz w:val="26"/>
        </w:rPr>
        <w:t>Результати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автоматичної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перевірки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граматики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7087"/>
        <w:gridCol w:w="1701"/>
      </w:tblGrid>
      <w:tr w:rsidR="00DC0661" w14:paraId="1C29649E" w14:textId="77777777">
        <w:trPr>
          <w:cantSplit/>
          <w:tblHeader/>
          <w:jc w:val="center"/>
        </w:trPr>
        <w:tc>
          <w:tcPr>
            <w:tcW w:w="567" w:type="dxa"/>
          </w:tcPr>
          <w:p w14:paraId="75B3CCF0" w14:textId="77777777" w:rsidR="00DC0661" w:rsidRDefault="008632DE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7087" w:type="dxa"/>
          </w:tcPr>
          <w:p w14:paraId="0DCA1052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Властивість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граматики</w:t>
            </w:r>
            <w:proofErr w:type="spellEnd"/>
          </w:p>
        </w:tc>
        <w:tc>
          <w:tcPr>
            <w:tcW w:w="1701" w:type="dxa"/>
          </w:tcPr>
          <w:p w14:paraId="1BE0DA74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</w:tr>
      <w:tr w:rsidR="00DC0661" w14:paraId="51BDEC7E" w14:textId="77777777">
        <w:trPr>
          <w:cantSplit/>
          <w:jc w:val="center"/>
        </w:trPr>
        <w:tc>
          <w:tcPr>
            <w:tcW w:w="567" w:type="dxa"/>
          </w:tcPr>
          <w:p w14:paraId="7B05B805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7087" w:type="dxa"/>
          </w:tcPr>
          <w:p w14:paraId="2571819E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Усі нетермінали, що використовуються, визначені</w:t>
            </w:r>
          </w:p>
        </w:tc>
        <w:tc>
          <w:tcPr>
            <w:tcW w:w="1701" w:type="dxa"/>
          </w:tcPr>
          <w:p w14:paraId="0E865029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54CB828D" w14:textId="77777777">
        <w:trPr>
          <w:cantSplit/>
          <w:jc w:val="center"/>
        </w:trPr>
        <w:tc>
          <w:tcPr>
            <w:tcW w:w="567" w:type="dxa"/>
          </w:tcPr>
          <w:p w14:paraId="7E266F11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7087" w:type="dxa"/>
          </w:tcPr>
          <w:p w14:paraId="237FE27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Граматика контекстно-вільна: у лівій частині кожного правила один нетермінал</w:t>
            </w:r>
          </w:p>
        </w:tc>
        <w:tc>
          <w:tcPr>
            <w:tcW w:w="1701" w:type="dxa"/>
          </w:tcPr>
          <w:p w14:paraId="7C1F389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1F1F0F75" w14:textId="77777777">
        <w:trPr>
          <w:cantSplit/>
          <w:jc w:val="center"/>
        </w:trPr>
        <w:tc>
          <w:tcPr>
            <w:tcW w:w="567" w:type="dxa"/>
          </w:tcPr>
          <w:p w14:paraId="1E5C38F6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</w:t>
            </w:r>
          </w:p>
        </w:tc>
        <w:tc>
          <w:tcPr>
            <w:tcW w:w="7087" w:type="dxa"/>
          </w:tcPr>
          <w:p w14:paraId="5301F1C2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Недосяжні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символи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відсутні</w:t>
            </w:r>
            <w:proofErr w:type="spellEnd"/>
          </w:p>
        </w:tc>
        <w:tc>
          <w:tcPr>
            <w:tcW w:w="1701" w:type="dxa"/>
          </w:tcPr>
          <w:p w14:paraId="0CA488C1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230F97B9" w14:textId="77777777">
        <w:trPr>
          <w:cantSplit/>
          <w:jc w:val="center"/>
        </w:trPr>
        <w:tc>
          <w:tcPr>
            <w:tcW w:w="567" w:type="dxa"/>
          </w:tcPr>
          <w:p w14:paraId="05A0CFF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  <w:tc>
          <w:tcPr>
            <w:tcW w:w="7087" w:type="dxa"/>
          </w:tcPr>
          <w:p w14:paraId="05566BF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Непродуктивні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символи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відсутні</w:t>
            </w:r>
            <w:proofErr w:type="spellEnd"/>
          </w:p>
        </w:tc>
        <w:tc>
          <w:tcPr>
            <w:tcW w:w="1701" w:type="dxa"/>
          </w:tcPr>
          <w:p w14:paraId="5F783ED7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198F332A" w14:textId="77777777">
        <w:trPr>
          <w:cantSplit/>
          <w:jc w:val="center"/>
        </w:trPr>
        <w:tc>
          <w:tcPr>
            <w:tcW w:w="567" w:type="dxa"/>
          </w:tcPr>
          <w:p w14:paraId="283C50F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7087" w:type="dxa"/>
          </w:tcPr>
          <w:p w14:paraId="2CFB463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Ліва рекурсія (безпосередня та опосередкована) відсутня</w:t>
            </w:r>
          </w:p>
        </w:tc>
        <w:tc>
          <w:tcPr>
            <w:tcW w:w="1701" w:type="dxa"/>
          </w:tcPr>
          <w:p w14:paraId="3EC152B8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7B18D239" w14:textId="77777777">
        <w:trPr>
          <w:cantSplit/>
          <w:jc w:val="center"/>
        </w:trPr>
        <w:tc>
          <w:tcPr>
            <w:tcW w:w="567" w:type="dxa"/>
          </w:tcPr>
          <w:p w14:paraId="25AA8F5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</w:t>
            </w:r>
          </w:p>
        </w:tc>
        <w:tc>
          <w:tcPr>
            <w:tcW w:w="7087" w:type="dxa"/>
          </w:tcPr>
          <w:p w14:paraId="1B493E6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Цикли</w:t>
            </w:r>
            <w:proofErr w:type="spellEnd"/>
            <w:r>
              <w:rPr>
                <w:sz w:val="24"/>
              </w:rPr>
              <w:t xml:space="preserve"> A ⇒⁺ A (</w:t>
            </w:r>
            <w:proofErr w:type="spellStart"/>
            <w:r>
              <w:rPr>
                <w:sz w:val="24"/>
              </w:rPr>
              <w:t>ланцюгові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відсутні</w:t>
            </w:r>
            <w:proofErr w:type="spellEnd"/>
          </w:p>
        </w:tc>
        <w:tc>
          <w:tcPr>
            <w:tcW w:w="1701" w:type="dxa"/>
          </w:tcPr>
          <w:p w14:paraId="63EC4B7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004F20E2" w14:textId="77777777">
        <w:trPr>
          <w:cantSplit/>
          <w:jc w:val="center"/>
        </w:trPr>
        <w:tc>
          <w:tcPr>
            <w:tcW w:w="567" w:type="dxa"/>
          </w:tcPr>
          <w:p w14:paraId="0245D06B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7</w:t>
            </w:r>
          </w:p>
        </w:tc>
        <w:tc>
          <w:tcPr>
            <w:tcW w:w="7087" w:type="dxa"/>
          </w:tcPr>
          <w:p w14:paraId="4B59482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Синтаксична граматика належить до класу </w:t>
            </w:r>
            <w:r>
              <w:rPr>
                <w:sz w:val="24"/>
              </w:rPr>
              <w:t>LL</w:t>
            </w:r>
            <w:r w:rsidRPr="00CE625A">
              <w:rPr>
                <w:sz w:val="24"/>
                <w:lang w:val="ru-RU"/>
              </w:rPr>
              <w:t>(1), отже однозначна</w:t>
            </w:r>
          </w:p>
        </w:tc>
        <w:tc>
          <w:tcPr>
            <w:tcW w:w="1701" w:type="dxa"/>
          </w:tcPr>
          <w:p w14:paraId="3B31CB40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3450F1D0" w14:textId="77777777">
        <w:trPr>
          <w:cantSplit/>
          <w:jc w:val="center"/>
        </w:trPr>
        <w:tc>
          <w:tcPr>
            <w:tcW w:w="567" w:type="dxa"/>
          </w:tcPr>
          <w:p w14:paraId="76AD2E47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8</w:t>
            </w:r>
          </w:p>
        </w:tc>
        <w:tc>
          <w:tcPr>
            <w:tcW w:w="7087" w:type="dxa"/>
          </w:tcPr>
          <w:p w14:paraId="6CD5522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Усі термінали складені із символів алфавіту</w:t>
            </w:r>
          </w:p>
        </w:tc>
        <w:tc>
          <w:tcPr>
            <w:tcW w:w="1701" w:type="dxa"/>
          </w:tcPr>
          <w:p w14:paraId="4EBC9946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  <w:tr w:rsidR="00DC0661" w14:paraId="73133755" w14:textId="77777777">
        <w:trPr>
          <w:cantSplit/>
          <w:jc w:val="center"/>
        </w:trPr>
        <w:tc>
          <w:tcPr>
            <w:tcW w:w="567" w:type="dxa"/>
          </w:tcPr>
          <w:p w14:paraId="20599B2C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</w:t>
            </w:r>
          </w:p>
        </w:tc>
        <w:tc>
          <w:tcPr>
            <w:tcW w:w="7087" w:type="dxa"/>
          </w:tcPr>
          <w:p w14:paraId="28A29BF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Синтаксична граматика оперує токенами, а не символами</w:t>
            </w:r>
          </w:p>
        </w:tc>
        <w:tc>
          <w:tcPr>
            <w:tcW w:w="1701" w:type="dxa"/>
          </w:tcPr>
          <w:p w14:paraId="0145EFF5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виконується</w:t>
            </w:r>
            <w:proofErr w:type="spellEnd"/>
          </w:p>
        </w:tc>
      </w:tr>
    </w:tbl>
    <w:p w14:paraId="433EB3F6" w14:textId="77777777" w:rsidR="00DC0661" w:rsidRDefault="00DC0661">
      <w:pPr>
        <w:spacing w:line="240" w:lineRule="auto"/>
      </w:pPr>
    </w:p>
    <w:p w14:paraId="578AC1F4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Коментарі до пунктів контрольного списку:</w:t>
      </w:r>
    </w:p>
    <w:p w14:paraId="013F8277" w14:textId="77777777" w:rsidR="00DC0661" w:rsidRDefault="008632DE">
      <w:pPr>
        <w:tabs>
          <w:tab w:val="left" w:pos="1134"/>
        </w:tabs>
        <w:ind w:left="1134" w:hanging="425"/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Контекстна вільність.</w:t>
      </w:r>
      <w:r w:rsidRPr="00CE625A">
        <w:rPr>
          <w:lang w:val="ru-RU"/>
        </w:rPr>
        <w:t xml:space="preserve"> Ліва частина кожного правила містить рівно один нетермінал, отже граматика належить до типу 2 за класифікацією </w:t>
      </w:r>
      <w:proofErr w:type="spellStart"/>
      <w:r>
        <w:t>Хомського</w:t>
      </w:r>
      <w:proofErr w:type="spellEnd"/>
      <w:r>
        <w:t>.</w:t>
      </w:r>
    </w:p>
    <w:p w14:paraId="7C7CB404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proofErr w:type="spellStart"/>
      <w:r>
        <w:rPr>
          <w:b/>
        </w:rPr>
        <w:t>Марні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символи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нетермінал</w:t>
      </w:r>
      <w:proofErr w:type="spellEnd"/>
      <w:r>
        <w:t xml:space="preserve"> </w:t>
      </w:r>
      <w:proofErr w:type="spellStart"/>
      <w:r>
        <w:t>досяжний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з </w:t>
      </w:r>
      <w:proofErr w:type="spellStart"/>
      <w:r>
        <w:t>аксіом</w:t>
      </w:r>
      <w:proofErr w:type="spellEnd"/>
      <w:r>
        <w:t xml:space="preserve"> (</w:t>
      </w:r>
      <w:r>
        <w:rPr>
          <w:rFonts w:ascii="Consolas" w:eastAsia="Consolas" w:hAnsi="Consolas" w:cs="Consolas"/>
          <w:sz w:val="25"/>
        </w:rPr>
        <w:t>Program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SourceText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Alphabet</w:t>
      </w:r>
      <w:r>
        <w:t xml:space="preserve">) і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термінальний</w:t>
      </w:r>
      <w:proofErr w:type="spellEnd"/>
      <w:r>
        <w:t xml:space="preserve"> </w:t>
      </w:r>
      <w:proofErr w:type="spellStart"/>
      <w:r>
        <w:t>ланцюжок</w:t>
      </w:r>
      <w:proofErr w:type="spellEnd"/>
      <w:r>
        <w:t xml:space="preserve">, </w:t>
      </w:r>
      <w:proofErr w:type="spellStart"/>
      <w:r>
        <w:t>тобто</w:t>
      </w:r>
      <w:proofErr w:type="spellEnd"/>
      <w:r>
        <w:t xml:space="preserve"> є </w:t>
      </w:r>
      <w:proofErr w:type="spellStart"/>
      <w:r>
        <w:t>корисним</w:t>
      </w:r>
      <w:proofErr w:type="spellEnd"/>
      <w:r>
        <w:t>.</w:t>
      </w:r>
    </w:p>
    <w:p w14:paraId="571304C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Ліва рекурсія.</w:t>
      </w:r>
      <w:r w:rsidRPr="00CE625A">
        <w:rPr>
          <w:lang w:val="ru-RU"/>
        </w:rPr>
        <w:t xml:space="preserve"> Відсутня — див. розд. 8.2.</w:t>
      </w:r>
    </w:p>
    <w:p w14:paraId="0FAB06F6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Однозначність.</w:t>
      </w:r>
      <w:r w:rsidRPr="00CE625A">
        <w:rPr>
          <w:lang w:val="ru-RU"/>
        </w:rPr>
        <w:t xml:space="preserve"> Кожна </w:t>
      </w:r>
      <w:r>
        <w:t>LL</w:t>
      </w:r>
      <w:r w:rsidRPr="00CE625A">
        <w:rPr>
          <w:lang w:val="ru-RU"/>
        </w:rPr>
        <w:t xml:space="preserve">(1)-граматика однозначна. Проблему «висячого </w:t>
      </w:r>
      <w:r>
        <w:t>else</w:t>
      </w:r>
      <w:r w:rsidRPr="00CE625A">
        <w:rPr>
          <w:lang w:val="ru-RU"/>
        </w:rPr>
        <w:t xml:space="preserve">» усунено обов'язковими фігурними дужками, неоднозначність складених літералів у заголовках </w:t>
      </w:r>
      <w:r>
        <w:rPr>
          <w:rFonts w:ascii="Consolas" w:eastAsia="Consolas" w:hAnsi="Consolas" w:cs="Consolas"/>
          <w:sz w:val="25"/>
        </w:rPr>
        <w:t>if</w:t>
      </w:r>
      <w:r w:rsidRPr="00CE625A">
        <w:rPr>
          <w:lang w:val="ru-RU"/>
        </w:rPr>
        <w:t>/</w:t>
      </w:r>
      <w:r>
        <w:rPr>
          <w:rFonts w:ascii="Consolas" w:eastAsia="Consolas" w:hAnsi="Consolas" w:cs="Consolas"/>
          <w:sz w:val="25"/>
        </w:rPr>
        <w:t>for</w:t>
      </w:r>
      <w:r w:rsidRPr="00CE625A">
        <w:rPr>
          <w:lang w:val="ru-RU"/>
        </w:rPr>
        <w:t xml:space="preserve"> (відому в мові </w:t>
      </w:r>
      <w:r>
        <w:t>Go</w:t>
      </w:r>
      <w:r w:rsidRPr="00CE625A">
        <w:rPr>
          <w:lang w:val="ru-RU"/>
        </w:rPr>
        <w:t xml:space="preserve">) — вимогою явного типу </w:t>
      </w:r>
      <w:r w:rsidRPr="00CE625A">
        <w:rPr>
          <w:rFonts w:ascii="Consolas" w:eastAsia="Consolas" w:hAnsi="Consolas" w:cs="Consolas"/>
          <w:sz w:val="25"/>
          <w:lang w:val="ru-RU"/>
        </w:rPr>
        <w:t>[</w:t>
      </w:r>
      <w:r>
        <w:rPr>
          <w:rFonts w:ascii="Consolas" w:eastAsia="Consolas" w:hAnsi="Consolas" w:cs="Consolas"/>
          <w:sz w:val="25"/>
        </w:rPr>
        <w:t>N</w:t>
      </w:r>
      <w:r w:rsidRPr="00CE625A">
        <w:rPr>
          <w:rFonts w:ascii="Consolas" w:eastAsia="Consolas" w:hAnsi="Consolas" w:cs="Consolas"/>
          <w:sz w:val="25"/>
          <w:lang w:val="ru-RU"/>
        </w:rPr>
        <w:t>]</w:t>
      </w:r>
      <w:r>
        <w:rPr>
          <w:rFonts w:ascii="Consolas" w:eastAsia="Consolas" w:hAnsi="Consolas" w:cs="Consolas"/>
          <w:sz w:val="25"/>
        </w:rPr>
        <w:t>T</w:t>
      </w:r>
      <w:r w:rsidRPr="00CE625A">
        <w:rPr>
          <w:lang w:val="ru-RU"/>
        </w:rPr>
        <w:t xml:space="preserve"> у літералі масиву.</w:t>
      </w:r>
    </w:p>
    <w:p w14:paraId="2F36B57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Алфавіт.</w:t>
      </w:r>
      <w:r w:rsidRPr="00CE625A">
        <w:rPr>
          <w:lang w:val="ru-RU"/>
        </w:rPr>
        <w:t xml:space="preserve"> Усі термінали складаються із символів, визначених правилами </w:t>
      </w:r>
      <w:r>
        <w:rPr>
          <w:rFonts w:ascii="Consolas" w:eastAsia="Consolas" w:hAnsi="Consolas" w:cs="Consolas"/>
          <w:sz w:val="25"/>
        </w:rPr>
        <w:t>Letter</w:t>
      </w:r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Digit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SpecialChar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WhiteSpace</w:t>
      </w:r>
      <w:proofErr w:type="spellEnd"/>
      <w:r w:rsidRPr="00CE625A">
        <w:rPr>
          <w:lang w:val="ru-RU"/>
        </w:rPr>
        <w:t xml:space="preserve"> та </w:t>
      </w:r>
      <w:proofErr w:type="spellStart"/>
      <w:r>
        <w:rPr>
          <w:rFonts w:ascii="Consolas" w:eastAsia="Consolas" w:hAnsi="Consolas" w:cs="Consolas"/>
          <w:sz w:val="25"/>
        </w:rPr>
        <w:t>EndOfLine</w:t>
      </w:r>
      <w:proofErr w:type="spellEnd"/>
      <w:r w:rsidRPr="00CE625A">
        <w:rPr>
          <w:lang w:val="ru-RU"/>
        </w:rPr>
        <w:t>.</w:t>
      </w:r>
    </w:p>
    <w:p w14:paraId="60DCE64E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Розмежування граматик.</w:t>
      </w:r>
      <w:r w:rsidRPr="00CE625A">
        <w:rPr>
          <w:lang w:val="ru-RU"/>
        </w:rPr>
        <w:t xml:space="preserve"> Синтаксична граматика звертається до лексичної лише через токени </w:t>
      </w:r>
      <w:r>
        <w:rPr>
          <w:rFonts w:ascii="Consolas" w:eastAsia="Consolas" w:hAnsi="Consolas" w:cs="Consolas"/>
          <w:sz w:val="25"/>
        </w:rPr>
        <w:t>Ident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IntLit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FloatLit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StringLit</w:t>
      </w:r>
      <w:proofErr w:type="spellEnd"/>
      <w:r w:rsidRPr="00CE625A">
        <w:rPr>
          <w:lang w:val="ru-RU"/>
        </w:rPr>
        <w:t xml:space="preserve"> та групи токенів </w:t>
      </w:r>
      <w:proofErr w:type="spellStart"/>
      <w:r>
        <w:rPr>
          <w:rFonts w:ascii="Consolas" w:eastAsia="Consolas" w:hAnsi="Consolas" w:cs="Consolas"/>
          <w:sz w:val="25"/>
        </w:rPr>
        <w:t>BoolLit</w:t>
      </w:r>
      <w:proofErr w:type="spellEnd"/>
      <w:r w:rsidRPr="00CE625A">
        <w:rPr>
          <w:lang w:val="ru-RU"/>
        </w:rPr>
        <w:t xml:space="preserve">, </w:t>
      </w:r>
      <w:r>
        <w:rPr>
          <w:rFonts w:ascii="Consolas" w:eastAsia="Consolas" w:hAnsi="Consolas" w:cs="Consolas"/>
          <w:sz w:val="25"/>
        </w:rPr>
        <w:t>RelOp</w:t>
      </w:r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AssignOp</w:t>
      </w:r>
      <w:proofErr w:type="spellEnd"/>
      <w:r w:rsidRPr="00CE625A">
        <w:rPr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IncDecOp</w:t>
      </w:r>
      <w:proofErr w:type="spellEnd"/>
      <w:r w:rsidRPr="00CE625A">
        <w:rPr>
          <w:lang w:val="ru-RU"/>
        </w:rPr>
        <w:t>.</w:t>
      </w:r>
    </w:p>
    <w:p w14:paraId="157C2823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Літерали.</w:t>
      </w:r>
      <w:r w:rsidRPr="00CE625A">
        <w:rPr>
          <w:lang w:val="ru-RU"/>
        </w:rPr>
        <w:t xml:space="preserve"> Граматика охоплює всі форми цілих (без ведучих нулів), дійсних (з дробовою частиною, з експонентою, з пропущеною цілою або дробовою частиною), рядкових (порожній рядок, </w:t>
      </w:r>
      <w:r>
        <w:t>escape</w:t>
      </w:r>
      <w:r w:rsidRPr="00CE625A">
        <w:rPr>
          <w:lang w:val="ru-RU"/>
        </w:rPr>
        <w:t>-послідовності) і логічних літералів; знак числа — унарний оператор.</w:t>
      </w:r>
    </w:p>
    <w:p w14:paraId="571C8C79" w14:textId="77777777" w:rsidR="00DC0661" w:rsidRDefault="008632DE">
      <w:pPr>
        <w:tabs>
          <w:tab w:val="left" w:pos="1134"/>
        </w:tabs>
        <w:ind w:left="1134" w:hanging="425"/>
      </w:pPr>
      <w:r w:rsidRPr="00CE625A">
        <w:rPr>
          <w:lang w:val="ru-RU"/>
        </w:rPr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Пріоритет, асоціативність і арність.</w:t>
      </w:r>
      <w:r w:rsidRPr="00CE625A">
        <w:rPr>
          <w:lang w:val="ru-RU"/>
        </w:rPr>
        <w:t xml:space="preserve"> Пріоритет забезпечено стратифікацією, асоціативність — повторенням (ліва) та правою рекурсією </w:t>
      </w:r>
      <w:r>
        <w:t>(</w:t>
      </w:r>
      <w:proofErr w:type="spellStart"/>
      <w:r>
        <w:t>права</w:t>
      </w:r>
      <w:proofErr w:type="spellEnd"/>
      <w:r>
        <w:t xml:space="preserve">, </w:t>
      </w:r>
      <w:r>
        <w:rPr>
          <w:rFonts w:ascii="Consolas" w:eastAsia="Consolas" w:hAnsi="Consolas" w:cs="Consolas"/>
          <w:sz w:val="25"/>
        </w:rPr>
        <w:t>**</w:t>
      </w:r>
      <w:r>
        <w:t xml:space="preserve">). </w:t>
      </w:r>
      <w:proofErr w:type="spellStart"/>
      <w:r>
        <w:t>Унарні</w:t>
      </w:r>
      <w:proofErr w:type="spellEnd"/>
      <w:r>
        <w:t xml:space="preserve"> </w:t>
      </w:r>
      <w:proofErr w:type="spellStart"/>
      <w:r>
        <w:t>оператори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5"/>
        </w:rPr>
        <w:t>UnaryOp</w:t>
      </w:r>
      <w:proofErr w:type="spellEnd"/>
      <w:r>
        <w:t xml:space="preserve">, </w:t>
      </w:r>
      <w:r>
        <w:rPr>
          <w:rFonts w:ascii="Consolas" w:eastAsia="Consolas" w:hAnsi="Consolas" w:cs="Consolas"/>
          <w:sz w:val="25"/>
        </w:rPr>
        <w:t>Dereference</w:t>
      </w:r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AddrExpr</w:t>
      </w:r>
      <w:proofErr w:type="spellEnd"/>
      <w:r>
        <w:t xml:space="preserve">) і </w:t>
      </w:r>
      <w:proofErr w:type="spellStart"/>
      <w:r>
        <w:t>бінарні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5"/>
        </w:rPr>
        <w:t>AddOp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5"/>
        </w:rPr>
        <w:t>MulOp</w:t>
      </w:r>
      <w:proofErr w:type="spellEnd"/>
      <w:r>
        <w:t xml:space="preserve">, </w:t>
      </w:r>
      <w:r>
        <w:rPr>
          <w:rFonts w:ascii="Consolas" w:eastAsia="Consolas" w:hAnsi="Consolas" w:cs="Consolas"/>
          <w:sz w:val="25"/>
        </w:rPr>
        <w:t>RelOp</w:t>
      </w:r>
      <w:r>
        <w:t xml:space="preserve">, </w:t>
      </w:r>
      <w:r>
        <w:rPr>
          <w:rFonts w:ascii="Consolas" w:eastAsia="Consolas" w:hAnsi="Consolas" w:cs="Consolas"/>
          <w:sz w:val="25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5"/>
        </w:rPr>
        <w:t>||</w:t>
      </w:r>
      <w:r>
        <w:t xml:space="preserve">, </w:t>
      </w:r>
      <w:r>
        <w:rPr>
          <w:rFonts w:ascii="Consolas" w:eastAsia="Consolas" w:hAnsi="Consolas" w:cs="Consolas"/>
          <w:sz w:val="25"/>
        </w:rPr>
        <w:t>**</w:t>
      </w:r>
      <w:r>
        <w:t xml:space="preserve">) </w:t>
      </w:r>
      <w:proofErr w:type="spellStart"/>
      <w:r>
        <w:t>описано</w:t>
      </w:r>
      <w:proofErr w:type="spellEnd"/>
      <w:r>
        <w:t xml:space="preserve"> </w:t>
      </w:r>
      <w:proofErr w:type="spellStart"/>
      <w:r>
        <w:t>окремими</w:t>
      </w:r>
      <w:proofErr w:type="spellEnd"/>
      <w:r>
        <w:t xml:space="preserve"> </w:t>
      </w:r>
      <w:proofErr w:type="spellStart"/>
      <w:r>
        <w:t>правилами</w:t>
      </w:r>
      <w:proofErr w:type="spellEnd"/>
      <w:r>
        <w:t>.</w:t>
      </w:r>
    </w:p>
    <w:p w14:paraId="7D45DBEA" w14:textId="77777777" w:rsidR="00DC0661" w:rsidRDefault="008632DE">
      <w:pPr>
        <w:tabs>
          <w:tab w:val="left" w:pos="1134"/>
        </w:tabs>
        <w:ind w:left="1134" w:hanging="425"/>
      </w:pPr>
      <w:r>
        <w:t>–</w:t>
      </w:r>
      <w:r>
        <w:tab/>
      </w:r>
      <w:proofErr w:type="spellStart"/>
      <w:r>
        <w:rPr>
          <w:b/>
        </w:rPr>
        <w:t>Оголошення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змінних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констант</w:t>
      </w:r>
      <w:proofErr w:type="spellEnd"/>
      <w:r>
        <w:t xml:space="preserve"> </w:t>
      </w:r>
      <w:proofErr w:type="spellStart"/>
      <w:r>
        <w:t>розрізняються</w:t>
      </w:r>
      <w:proofErr w:type="spellEnd"/>
      <w:r>
        <w:t xml:space="preserve"> </w:t>
      </w:r>
      <w:proofErr w:type="spellStart"/>
      <w:r>
        <w:t>ключовим</w:t>
      </w:r>
      <w:proofErr w:type="spellEnd"/>
      <w:r>
        <w:t xml:space="preserve"> </w:t>
      </w:r>
      <w:proofErr w:type="spellStart"/>
      <w:r>
        <w:t>словом</w:t>
      </w:r>
      <w:proofErr w:type="spellEnd"/>
      <w:r>
        <w:t xml:space="preserve"> (</w:t>
      </w:r>
      <w:r>
        <w:rPr>
          <w:rFonts w:ascii="Consolas" w:eastAsia="Consolas" w:hAnsi="Consolas" w:cs="Consolas"/>
          <w:sz w:val="25"/>
        </w:rPr>
        <w:t>var</w:t>
      </w:r>
      <w:r>
        <w:t xml:space="preserve"> / </w:t>
      </w:r>
      <w:r>
        <w:rPr>
          <w:rFonts w:ascii="Consolas" w:eastAsia="Consolas" w:hAnsi="Consolas" w:cs="Consolas"/>
          <w:sz w:val="25"/>
        </w:rPr>
        <w:t>const</w:t>
      </w:r>
      <w:r>
        <w:t xml:space="preserve">); </w:t>
      </w:r>
      <w:proofErr w:type="spellStart"/>
      <w:r>
        <w:t>константа</w:t>
      </w:r>
      <w:proofErr w:type="spellEnd"/>
      <w:r>
        <w:t xml:space="preserve"> </w:t>
      </w:r>
      <w:proofErr w:type="spellStart"/>
      <w:r>
        <w:t>оголошує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одне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й </w:t>
      </w:r>
      <w:proofErr w:type="spellStart"/>
      <w:r>
        <w:t>обов'язково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ініціалізатор</w:t>
      </w:r>
      <w:proofErr w:type="spellEnd"/>
      <w:r>
        <w:t>.</w:t>
      </w:r>
    </w:p>
    <w:p w14:paraId="7C1297AA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lastRenderedPageBreak/>
        <w:t>–</w:t>
      </w:r>
      <w:r w:rsidRPr="00CE625A">
        <w:rPr>
          <w:lang w:val="ru-RU"/>
        </w:rPr>
        <w:tab/>
      </w:r>
      <w:r w:rsidRPr="00CE625A">
        <w:rPr>
          <w:b/>
          <w:lang w:val="ru-RU"/>
        </w:rPr>
        <w:t>Еквівалентність РБНФ і діаграм.</w:t>
      </w:r>
      <w:r w:rsidRPr="00CE625A">
        <w:rPr>
          <w:lang w:val="ru-RU"/>
        </w:rPr>
        <w:t xml:space="preserve"> Діаграми згенеровано з того самого файлу граматики; програма побудови документа перевіряє, що кожне правило подано в розд. 2–7 рівно один раз.</w:t>
      </w:r>
    </w:p>
    <w:p w14:paraId="7051581B" w14:textId="77777777" w:rsidR="00DC0661" w:rsidRPr="00CE625A" w:rsidRDefault="008632DE">
      <w:pPr>
        <w:pStyle w:val="Heading2"/>
        <w:rPr>
          <w:lang w:val="ru-RU"/>
        </w:rPr>
      </w:pPr>
      <w:bookmarkStart w:id="73" w:name="_Toc240837184"/>
      <w:r w:rsidRPr="00CE625A">
        <w:rPr>
          <w:lang w:val="ru-RU"/>
        </w:rPr>
        <w:t>8.5 Граматика та контекстні умови</w:t>
      </w:r>
      <w:bookmarkEnd w:id="73"/>
    </w:p>
    <w:p w14:paraId="7BADEDAE" w14:textId="77777777" w:rsidR="00DC0661" w:rsidRDefault="008632DE">
      <w:r w:rsidRPr="00CE625A">
        <w:rPr>
          <w:lang w:val="ru-RU"/>
        </w:rPr>
        <w:t xml:space="preserve">Граматикою виражено лише структуру програми. Контекстні умови перевіряються семантичним аналізатором; розподіл наведено в табл. </w:t>
      </w:r>
      <w:r>
        <w:t>8.4.</w:t>
      </w:r>
    </w:p>
    <w:p w14:paraId="5A841F60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8.4 – </w:t>
      </w:r>
      <w:proofErr w:type="spellStart"/>
      <w:r>
        <w:rPr>
          <w:sz w:val="26"/>
        </w:rPr>
        <w:t>Інформація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виражена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граматикою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та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контекстні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умови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C0661" w14:paraId="213AD048" w14:textId="77777777">
        <w:trPr>
          <w:cantSplit/>
          <w:tblHeader/>
          <w:jc w:val="center"/>
        </w:trPr>
        <w:tc>
          <w:tcPr>
            <w:tcW w:w="4819" w:type="dxa"/>
          </w:tcPr>
          <w:p w14:paraId="19B486C3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Виражено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граматикою</w:t>
            </w:r>
            <w:proofErr w:type="spellEnd"/>
          </w:p>
        </w:tc>
        <w:tc>
          <w:tcPr>
            <w:tcW w:w="4819" w:type="dxa"/>
          </w:tcPr>
          <w:p w14:paraId="3DA294FF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Контекстні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умови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семантичний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аналіз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DC0661" w:rsidRPr="00CE625A" w14:paraId="122F26A2" w14:textId="77777777">
        <w:trPr>
          <w:cantSplit/>
          <w:jc w:val="center"/>
        </w:trPr>
        <w:tc>
          <w:tcPr>
            <w:tcW w:w="4819" w:type="dxa"/>
          </w:tcPr>
          <w:p w14:paraId="6855253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пріоритет</w:t>
            </w:r>
            <w:proofErr w:type="spellEnd"/>
            <w:r>
              <w:rPr>
                <w:sz w:val="24"/>
              </w:rPr>
              <w:t xml:space="preserve"> і </w:t>
            </w:r>
            <w:proofErr w:type="spellStart"/>
            <w:r>
              <w:rPr>
                <w:sz w:val="24"/>
              </w:rPr>
              <w:t>асоціативність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операторів</w:t>
            </w:r>
            <w:proofErr w:type="spellEnd"/>
          </w:p>
        </w:tc>
        <w:tc>
          <w:tcPr>
            <w:tcW w:w="4819" w:type="dxa"/>
          </w:tcPr>
          <w:p w14:paraId="258248CA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сумісність типів операндів і результатів</w:t>
            </w:r>
          </w:p>
        </w:tc>
      </w:tr>
      <w:tr w:rsidR="00DC0661" w:rsidRPr="00CE625A" w14:paraId="660CDF82" w14:textId="77777777">
        <w:trPr>
          <w:cantSplit/>
          <w:jc w:val="center"/>
        </w:trPr>
        <w:tc>
          <w:tcPr>
            <w:tcW w:w="4819" w:type="dxa"/>
          </w:tcPr>
          <w:p w14:paraId="35E9BFA3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обов'язкові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фігурні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дужки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блоків</w:t>
            </w:r>
            <w:proofErr w:type="spellEnd"/>
          </w:p>
        </w:tc>
        <w:tc>
          <w:tcPr>
            <w:tcW w:w="4819" w:type="dxa"/>
          </w:tcPr>
          <w:p w14:paraId="63699F3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оголошеність імен і відсутність повторних оголошень</w:t>
            </w:r>
          </w:p>
        </w:tc>
      </w:tr>
      <w:tr w:rsidR="00DC0661" w:rsidRPr="00CE625A" w14:paraId="24A9C9A0" w14:textId="77777777">
        <w:trPr>
          <w:cantSplit/>
          <w:jc w:val="center"/>
        </w:trPr>
        <w:tc>
          <w:tcPr>
            <w:tcW w:w="4819" w:type="dxa"/>
          </w:tcPr>
          <w:p w14:paraId="16E76DB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sz w:val="21"/>
              </w:rPr>
              <w:t>struct</w:t>
            </w:r>
            <w:r w:rsidRPr="00CE625A">
              <w:rPr>
                <w:sz w:val="24"/>
                <w:lang w:val="ru-RU"/>
              </w:rPr>
              <w:t xml:space="preserve"> лише в оголошеннях типів</w:t>
            </w:r>
          </w:p>
        </w:tc>
        <w:tc>
          <w:tcPr>
            <w:tcW w:w="4819" w:type="dxa"/>
          </w:tcPr>
          <w:p w14:paraId="4769107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ліва частина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=</w:t>
            </w:r>
            <w:r w:rsidRPr="00CE625A">
              <w:rPr>
                <w:sz w:val="24"/>
                <w:lang w:val="ru-RU"/>
              </w:rPr>
              <w:t xml:space="preserve"> є </w:t>
            </w:r>
            <w:r>
              <w:rPr>
                <w:sz w:val="24"/>
              </w:rPr>
              <w:t>l</w:t>
            </w:r>
            <w:r w:rsidRPr="00CE625A">
              <w:rPr>
                <w:sz w:val="24"/>
                <w:lang w:val="ru-RU"/>
              </w:rPr>
              <w:t xml:space="preserve">-значенням, ліва частина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:=</w:t>
            </w:r>
            <w:r w:rsidRPr="00CE625A">
              <w:rPr>
                <w:sz w:val="24"/>
                <w:lang w:val="ru-RU"/>
              </w:rPr>
              <w:t xml:space="preserve"> — ідентифікатором</w:t>
            </w:r>
          </w:p>
        </w:tc>
      </w:tr>
      <w:tr w:rsidR="00DC0661" w:rsidRPr="00CE625A" w14:paraId="5E3480B4" w14:textId="77777777">
        <w:trPr>
          <w:cantSplit/>
          <w:jc w:val="center"/>
        </w:trPr>
        <w:tc>
          <w:tcPr>
            <w:tcW w:w="4819" w:type="dxa"/>
          </w:tcPr>
          <w:p w14:paraId="20A8C689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*</w:t>
            </w:r>
            <w:r>
              <w:rPr>
                <w:rFonts w:ascii="Consolas" w:eastAsia="Consolas" w:hAnsi="Consolas" w:cs="Consolas"/>
                <w:sz w:val="21"/>
              </w:rPr>
              <w:t>T</w:t>
            </w:r>
            <w:r w:rsidRPr="00CE625A">
              <w:rPr>
                <w:sz w:val="24"/>
                <w:lang w:val="ru-RU"/>
              </w:rPr>
              <w:t xml:space="preserve"> лише в типах параметрів</w:t>
            </w:r>
          </w:p>
        </w:tc>
        <w:tc>
          <w:tcPr>
            <w:tcW w:w="4819" w:type="dxa"/>
          </w:tcPr>
          <w:p w14:paraId="05D52D38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інструкція-вираз є викликом функції</w:t>
            </w:r>
          </w:p>
        </w:tc>
      </w:tr>
      <w:tr w:rsidR="00DC0661" w14:paraId="359FEAB0" w14:textId="77777777">
        <w:trPr>
          <w:cantSplit/>
          <w:jc w:val="center"/>
        </w:trPr>
        <w:tc>
          <w:tcPr>
            <w:tcW w:w="4819" w:type="dxa"/>
          </w:tcPr>
          <w:p w14:paraId="1F3A5E8C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аргументи 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 w:rsidRPr="00CE625A">
              <w:rPr>
                <w:sz w:val="24"/>
                <w:lang w:val="ru-RU"/>
              </w:rPr>
              <w:t xml:space="preserve"> мають форму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&amp;вираз</w:t>
            </w:r>
          </w:p>
        </w:tc>
        <w:tc>
          <w:tcPr>
            <w:tcW w:w="4819" w:type="dxa"/>
          </w:tcPr>
          <w:p w14:paraId="1D49DC9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операнд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&amp;</w:t>
            </w:r>
            <w:r>
              <w:rPr>
                <w:sz w:val="24"/>
              </w:rPr>
              <w:t xml:space="preserve"> є </w:t>
            </w:r>
            <w:proofErr w:type="spellStart"/>
            <w:r>
              <w:rPr>
                <w:sz w:val="24"/>
              </w:rPr>
              <w:t>адресованим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виразом</w:t>
            </w:r>
            <w:proofErr w:type="spellEnd"/>
          </w:p>
        </w:tc>
      </w:tr>
      <w:tr w:rsidR="00DC0661" w:rsidRPr="00CE625A" w14:paraId="5CE5CD7F" w14:textId="77777777">
        <w:trPr>
          <w:cantSplit/>
          <w:jc w:val="center"/>
        </w:trPr>
        <w:tc>
          <w:tcPr>
            <w:tcW w:w="4819" w:type="dxa"/>
          </w:tcPr>
          <w:p w14:paraId="52FB425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константа має рівно одне ім'я та ініціалізатор</w:t>
            </w:r>
          </w:p>
        </w:tc>
        <w:tc>
          <w:tcPr>
            <w:tcW w:w="4819" w:type="dxa"/>
          </w:tcPr>
          <w:p w14:paraId="0C2E0796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ініціалізатор константи є константним виразом</w:t>
            </w:r>
          </w:p>
        </w:tc>
      </w:tr>
      <w:tr w:rsidR="00DC0661" w:rsidRPr="00CE625A" w14:paraId="3B417014" w14:textId="77777777">
        <w:trPr>
          <w:cantSplit/>
          <w:jc w:val="center"/>
        </w:trPr>
        <w:tc>
          <w:tcPr>
            <w:tcW w:w="4819" w:type="dxa"/>
          </w:tcPr>
          <w:p w14:paraId="77097054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розіменування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лише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ідентифікатора</w:t>
            </w:r>
            <w:proofErr w:type="spellEnd"/>
          </w:p>
        </w:tc>
        <w:tc>
          <w:tcPr>
            <w:tcW w:w="4819" w:type="dxa"/>
          </w:tcPr>
          <w:p w14:paraId="402735A2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розіменовуваний ідентифікатор є параметром-вказівником</w:t>
            </w:r>
          </w:p>
        </w:tc>
      </w:tr>
      <w:tr w:rsidR="00DC0661" w:rsidRPr="00CE625A" w14:paraId="5CE592FD" w14:textId="77777777">
        <w:trPr>
          <w:cantSplit/>
          <w:jc w:val="center"/>
        </w:trPr>
        <w:tc>
          <w:tcPr>
            <w:tcW w:w="4819" w:type="dxa"/>
          </w:tcPr>
          <w:p w14:paraId="58757C2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трикомпонентний 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 w:rsidRPr="00CE625A">
              <w:rPr>
                <w:sz w:val="24"/>
                <w:lang w:val="ru-RU"/>
              </w:rPr>
              <w:t xml:space="preserve"> має всі три частини</w:t>
            </w:r>
          </w:p>
        </w:tc>
        <w:tc>
          <w:tcPr>
            <w:tcW w:w="4819" w:type="dxa"/>
          </w:tcPr>
          <w:p w14:paraId="2E2858D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умови </w:t>
            </w:r>
            <w:r>
              <w:rPr>
                <w:rFonts w:ascii="Consolas" w:eastAsia="Consolas" w:hAnsi="Consolas" w:cs="Consolas"/>
                <w:sz w:val="21"/>
              </w:rPr>
              <w:t>if</w:t>
            </w:r>
            <w:r w:rsidRPr="00CE625A">
              <w:rPr>
                <w:sz w:val="24"/>
                <w:lang w:val="ru-RU"/>
              </w:rPr>
              <w:t>/</w:t>
            </w:r>
            <w:r>
              <w:rPr>
                <w:rFonts w:ascii="Consolas" w:eastAsia="Consolas" w:hAnsi="Consolas" w:cs="Consolas"/>
                <w:sz w:val="21"/>
              </w:rPr>
              <w:t>for</w:t>
            </w:r>
            <w:r w:rsidRPr="00CE625A">
              <w:rPr>
                <w:sz w:val="24"/>
                <w:lang w:val="ru-RU"/>
              </w:rPr>
              <w:t xml:space="preserve"> мають тип </w:t>
            </w:r>
            <w:r>
              <w:rPr>
                <w:rFonts w:ascii="Consolas" w:eastAsia="Consolas" w:hAnsi="Consolas" w:cs="Consolas"/>
                <w:sz w:val="21"/>
              </w:rPr>
              <w:t>bool</w:t>
            </w:r>
            <w:r w:rsidRPr="00CE625A">
              <w:rPr>
                <w:sz w:val="24"/>
                <w:lang w:val="ru-RU"/>
              </w:rPr>
              <w:t xml:space="preserve">; </w:t>
            </w:r>
            <w:r>
              <w:rPr>
                <w:sz w:val="24"/>
              </w:rPr>
              <w:t>post</w:t>
            </w:r>
            <w:r w:rsidRPr="00CE625A">
              <w:rPr>
                <w:sz w:val="24"/>
                <w:lang w:val="ru-RU"/>
              </w:rPr>
              <w:t xml:space="preserve">-частина не є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:=</w:t>
            </w:r>
          </w:p>
        </w:tc>
      </w:tr>
      <w:tr w:rsidR="00DC0661" w:rsidRPr="00CE625A" w14:paraId="311A8056" w14:textId="77777777">
        <w:trPr>
          <w:cantSplit/>
          <w:jc w:val="center"/>
        </w:trPr>
        <w:tc>
          <w:tcPr>
            <w:tcW w:w="4819" w:type="dxa"/>
          </w:tcPr>
          <w:p w14:paraId="6E44CE0C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оператори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порівняння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неасоціативні</w:t>
            </w:r>
            <w:proofErr w:type="spellEnd"/>
          </w:p>
        </w:tc>
        <w:tc>
          <w:tcPr>
            <w:tcW w:w="4819" w:type="dxa"/>
          </w:tcPr>
          <w:p w14:paraId="60A18FE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довжина масиву — додатна константа типу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</w:p>
        </w:tc>
      </w:tr>
      <w:tr w:rsidR="00DC0661" w:rsidRPr="00CE625A" w14:paraId="3AD91BC9" w14:textId="77777777">
        <w:trPr>
          <w:cantSplit/>
          <w:jc w:val="center"/>
        </w:trPr>
        <w:tc>
          <w:tcPr>
            <w:tcW w:w="4819" w:type="dxa"/>
          </w:tcPr>
          <w:p w14:paraId="60BA40E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>типи та функції лише на верхньому рівні</w:t>
            </w:r>
          </w:p>
        </w:tc>
        <w:tc>
          <w:tcPr>
            <w:tcW w:w="4819" w:type="dxa"/>
          </w:tcPr>
          <w:p w14:paraId="6458B9B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sz w:val="24"/>
                <w:lang w:val="ru-RU"/>
              </w:rPr>
              <w:t xml:space="preserve">наявність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 w:rsidRPr="00CE625A">
              <w:rPr>
                <w:sz w:val="24"/>
                <w:lang w:val="ru-RU"/>
              </w:rPr>
              <w:t xml:space="preserve"> у всіх гілках, сигнатура </w:t>
            </w:r>
            <w:r>
              <w:rPr>
                <w:rFonts w:ascii="Consolas" w:eastAsia="Consolas" w:hAnsi="Consolas" w:cs="Consolas"/>
                <w:sz w:val="21"/>
              </w:rPr>
              <w:t>main</w:t>
            </w:r>
            <w:r w:rsidRPr="00CE625A">
              <w:rPr>
                <w:sz w:val="24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import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21"/>
              </w:rPr>
              <w:t>fmt</w:t>
            </w:r>
            <w:proofErr w:type="spellEnd"/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"</w:t>
            </w:r>
          </w:p>
        </w:tc>
      </w:tr>
    </w:tbl>
    <w:p w14:paraId="360BCF5A" w14:textId="77777777" w:rsidR="00DC0661" w:rsidRPr="00CE625A" w:rsidRDefault="00DC0661">
      <w:pPr>
        <w:spacing w:line="240" w:lineRule="auto"/>
        <w:rPr>
          <w:lang w:val="ru-RU"/>
        </w:rPr>
      </w:pPr>
    </w:p>
    <w:p w14:paraId="7E1E87A8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744741AC" w14:textId="77777777" w:rsidR="00DC0661" w:rsidRPr="00CE625A" w:rsidRDefault="008632DE">
      <w:pPr>
        <w:pStyle w:val="Heading1"/>
        <w:rPr>
          <w:lang w:val="ru-RU"/>
        </w:rPr>
      </w:pPr>
      <w:bookmarkStart w:id="74" w:name="_Toc240837185"/>
      <w:r w:rsidRPr="00CE625A">
        <w:rPr>
          <w:lang w:val="ru-RU"/>
        </w:rPr>
        <w:lastRenderedPageBreak/>
        <w:t>9 Приклади програм</w:t>
      </w:r>
      <w:bookmarkEnd w:id="74"/>
    </w:p>
    <w:p w14:paraId="6CAF573F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Усі наведені нижче програми (крім прикладів із розд. 9.10) є лексично і синтаксично правильними, що перевірено програмою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parse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lang w:val="ru-RU"/>
        </w:rPr>
        <w:t xml:space="preserve"> за граматикою з розд. 10.</w:t>
      </w:r>
    </w:p>
    <w:p w14:paraId="1DB2FE28" w14:textId="77777777" w:rsidR="00DC0661" w:rsidRPr="00CE625A" w:rsidRDefault="008632DE">
      <w:pPr>
        <w:pStyle w:val="Heading2"/>
        <w:rPr>
          <w:lang w:val="ru-RU"/>
        </w:rPr>
      </w:pPr>
      <w:bookmarkStart w:id="75" w:name="_Toc240837186"/>
      <w:r w:rsidRPr="00CE625A">
        <w:rPr>
          <w:lang w:val="ru-RU"/>
        </w:rPr>
        <w:t>9.1 Базовий приклад</w:t>
      </w:r>
      <w:bookmarkEnd w:id="75"/>
    </w:p>
    <w:p w14:paraId="76CCF827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Базовий приклад містить принаймні один екземпляр кожної лексеми з таблиці токенів (табл. 2.2); повноту покриття перевірено автоматично командою </w:t>
      </w:r>
      <w:r>
        <w:rPr>
          <w:rFonts w:ascii="Consolas" w:eastAsia="Consolas" w:hAnsi="Consolas" w:cs="Consolas"/>
          <w:sz w:val="25"/>
        </w:rPr>
        <w:t>python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parse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--</w:t>
      </w:r>
      <w:r>
        <w:rPr>
          <w:rFonts w:ascii="Consolas" w:eastAsia="Consolas" w:hAnsi="Consolas" w:cs="Consolas"/>
          <w:sz w:val="25"/>
        </w:rPr>
        <w:t>coverage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examples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base</w:t>
      </w:r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example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lang w:val="ru-RU"/>
        </w:rPr>
        <w:t>.</w:t>
      </w:r>
    </w:p>
    <w:p w14:paraId="3058F624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// Базовий приклад програми мовою </w:t>
      </w:r>
      <w:r>
        <w:rPr>
          <w:rFonts w:ascii="Consolas" w:eastAsia="Consolas" w:hAnsi="Consolas" w:cs="Consolas"/>
          <w:sz w:val="21"/>
        </w:rPr>
        <w:t>Krok</w:t>
      </w:r>
      <w:r w:rsidRPr="00CE625A">
        <w:rPr>
          <w:rFonts w:ascii="Consolas" w:eastAsia="Consolas" w:hAnsi="Consolas" w:cs="Consolas"/>
          <w:sz w:val="21"/>
          <w:lang w:val="ru-RU"/>
        </w:rPr>
        <w:t>:</w:t>
      </w:r>
    </w:p>
    <w:p w14:paraId="5FE79439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2  </w:t>
      </w:r>
      <w:r w:rsidRPr="00CE625A">
        <w:rPr>
          <w:rFonts w:ascii="Consolas" w:eastAsia="Consolas" w:hAnsi="Consolas" w:cs="Consolas"/>
          <w:sz w:val="21"/>
          <w:lang w:val="ru-RU"/>
        </w:rPr>
        <w:t>// містить приклади всіх лексем із таблиці токенів.</w:t>
      </w:r>
    </w:p>
    <w:p w14:paraId="522E440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3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53F5451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3678CA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5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368C60C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6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2687D6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7  </w:t>
      </w:r>
      <w:r>
        <w:rPr>
          <w:rFonts w:ascii="Consolas" w:eastAsia="Consolas" w:hAnsi="Consolas" w:cs="Consolas"/>
          <w:sz w:val="21"/>
        </w:rPr>
        <w:t>const</w:t>
      </w:r>
      <w:proofErr w:type="gramEnd"/>
      <w:r>
        <w:rPr>
          <w:rFonts w:ascii="Consolas" w:eastAsia="Consolas" w:hAnsi="Consolas" w:cs="Consolas"/>
          <w:sz w:val="21"/>
        </w:rPr>
        <w:t xml:space="preserve"> Size int = 5 // </w:t>
      </w:r>
      <w:proofErr w:type="spellStart"/>
      <w:r>
        <w:rPr>
          <w:rFonts w:ascii="Consolas" w:eastAsia="Consolas" w:hAnsi="Consolas" w:cs="Consolas"/>
          <w:sz w:val="21"/>
        </w:rPr>
        <w:t>іменована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константа</w:t>
      </w:r>
      <w:proofErr w:type="spellEnd"/>
      <w:r>
        <w:rPr>
          <w:rFonts w:ascii="Consolas" w:eastAsia="Consolas" w:hAnsi="Consolas" w:cs="Consolas"/>
          <w:sz w:val="21"/>
        </w:rPr>
        <w:t xml:space="preserve"> з </w:t>
      </w:r>
      <w:proofErr w:type="spellStart"/>
      <w:r>
        <w:rPr>
          <w:rFonts w:ascii="Consolas" w:eastAsia="Consolas" w:hAnsi="Consolas" w:cs="Consolas"/>
          <w:sz w:val="21"/>
        </w:rPr>
        <w:t>явним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типом</w:t>
      </w:r>
      <w:proofErr w:type="spellEnd"/>
    </w:p>
    <w:p w14:paraId="3DA039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8  </w:t>
      </w:r>
      <w:r>
        <w:rPr>
          <w:rFonts w:ascii="Consolas" w:eastAsia="Consolas" w:hAnsi="Consolas" w:cs="Consolas"/>
          <w:sz w:val="21"/>
        </w:rPr>
        <w:t>const</w:t>
      </w:r>
      <w:proofErr w:type="gramEnd"/>
      <w:r>
        <w:rPr>
          <w:rFonts w:ascii="Consolas" w:eastAsia="Consolas" w:hAnsi="Consolas" w:cs="Consolas"/>
          <w:sz w:val="21"/>
        </w:rPr>
        <w:t xml:space="preserve"> Eps = 1.5e-3 // </w:t>
      </w:r>
      <w:proofErr w:type="spellStart"/>
      <w:r>
        <w:rPr>
          <w:rFonts w:ascii="Consolas" w:eastAsia="Consolas" w:hAnsi="Consolas" w:cs="Consolas"/>
          <w:sz w:val="21"/>
        </w:rPr>
        <w:t>тип</w:t>
      </w:r>
      <w:proofErr w:type="spellEnd"/>
      <w:r>
        <w:rPr>
          <w:rFonts w:ascii="Consolas" w:eastAsia="Consolas" w:hAnsi="Consolas" w:cs="Consolas"/>
          <w:sz w:val="21"/>
        </w:rPr>
        <w:t xml:space="preserve"> float </w:t>
      </w:r>
      <w:proofErr w:type="spellStart"/>
      <w:r>
        <w:rPr>
          <w:rFonts w:ascii="Consolas" w:eastAsia="Consolas" w:hAnsi="Consolas" w:cs="Consolas"/>
          <w:sz w:val="21"/>
        </w:rPr>
        <w:t>визначається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літералом</w:t>
      </w:r>
      <w:proofErr w:type="spellEnd"/>
    </w:p>
    <w:p w14:paraId="46C2369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9  </w:t>
      </w:r>
      <w:r>
        <w:rPr>
          <w:rFonts w:ascii="Consolas" w:eastAsia="Consolas" w:hAnsi="Consolas" w:cs="Consolas"/>
          <w:sz w:val="21"/>
        </w:rPr>
        <w:t>const</w:t>
      </w:r>
      <w:proofErr w:type="gramEnd"/>
      <w:r>
        <w:rPr>
          <w:rFonts w:ascii="Consolas" w:eastAsia="Consolas" w:hAnsi="Consolas" w:cs="Consolas"/>
          <w:sz w:val="21"/>
        </w:rPr>
        <w:t xml:space="preserve"> Title = "Krok:\t\"</w:t>
      </w:r>
      <w:proofErr w:type="spellStart"/>
      <w:r>
        <w:rPr>
          <w:rFonts w:ascii="Consolas" w:eastAsia="Consolas" w:hAnsi="Consolas" w:cs="Consolas"/>
          <w:sz w:val="21"/>
        </w:rPr>
        <w:t>крок</w:t>
      </w:r>
      <w:proofErr w:type="spellEnd"/>
      <w:r>
        <w:rPr>
          <w:rFonts w:ascii="Consolas" w:eastAsia="Consolas" w:hAnsi="Consolas" w:cs="Consolas"/>
          <w:sz w:val="21"/>
        </w:rPr>
        <w:t>\" \\ 2026"</w:t>
      </w:r>
    </w:p>
    <w:p w14:paraId="23B59BA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921D4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>type</w:t>
      </w:r>
      <w:proofErr w:type="gramEnd"/>
      <w:r>
        <w:rPr>
          <w:rFonts w:ascii="Consolas" w:eastAsia="Consolas" w:hAnsi="Consolas" w:cs="Consolas"/>
          <w:sz w:val="21"/>
        </w:rPr>
        <w:t xml:space="preserve"> Celsius float // </w:t>
      </w:r>
      <w:proofErr w:type="spellStart"/>
      <w:r>
        <w:rPr>
          <w:rFonts w:ascii="Consolas" w:eastAsia="Consolas" w:hAnsi="Consolas" w:cs="Consolas"/>
          <w:sz w:val="21"/>
        </w:rPr>
        <w:t>користувацький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скалярний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тип</w:t>
      </w:r>
      <w:proofErr w:type="spellEnd"/>
    </w:p>
    <w:p w14:paraId="71D9638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BCB698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>type</w:t>
      </w:r>
      <w:proofErr w:type="gramEnd"/>
      <w:r>
        <w:rPr>
          <w:rFonts w:ascii="Consolas" w:eastAsia="Consolas" w:hAnsi="Consolas" w:cs="Consolas"/>
          <w:sz w:val="21"/>
        </w:rPr>
        <w:t xml:space="preserve"> Point struct {</w:t>
      </w:r>
    </w:p>
    <w:p w14:paraId="059BA70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x, </w:t>
      </w:r>
      <w:proofErr w:type="gramStart"/>
      <w:r>
        <w:rPr>
          <w:rFonts w:ascii="Consolas" w:eastAsia="Consolas" w:hAnsi="Consolas" w:cs="Consolas"/>
          <w:sz w:val="21"/>
        </w:rPr>
        <w:t>y  float</w:t>
      </w:r>
      <w:proofErr w:type="gramEnd"/>
    </w:p>
    <w:p w14:paraId="3F63624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label string</w:t>
      </w:r>
    </w:p>
    <w:p w14:paraId="62BD1F9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0C72DF9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DF892F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>var</w:t>
      </w:r>
      <w:proofErr w:type="gramEnd"/>
      <w:r>
        <w:rPr>
          <w:rFonts w:ascii="Consolas" w:eastAsia="Consolas" w:hAnsi="Consolas" w:cs="Consolas"/>
          <w:sz w:val="21"/>
        </w:rPr>
        <w:t xml:space="preserve"> total int          // </w:t>
      </w:r>
      <w:proofErr w:type="spellStart"/>
      <w:r>
        <w:rPr>
          <w:rFonts w:ascii="Consolas" w:eastAsia="Consolas" w:hAnsi="Consolas" w:cs="Consolas"/>
          <w:sz w:val="21"/>
        </w:rPr>
        <w:t>глобальна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змінна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</w:rPr>
        <w:t>початкове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значення</w:t>
      </w:r>
      <w:proofErr w:type="spellEnd"/>
      <w:r>
        <w:rPr>
          <w:rFonts w:ascii="Consolas" w:eastAsia="Consolas" w:hAnsi="Consolas" w:cs="Consolas"/>
          <w:sz w:val="21"/>
        </w:rPr>
        <w:t xml:space="preserve"> 0</w:t>
      </w:r>
    </w:p>
    <w:p w14:paraId="342B429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var</w:t>
      </w:r>
      <w:proofErr w:type="gramEnd"/>
      <w:r>
        <w:rPr>
          <w:rFonts w:ascii="Consolas" w:eastAsia="Consolas" w:hAnsi="Consolas" w:cs="Consolas"/>
          <w:sz w:val="21"/>
        </w:rPr>
        <w:t xml:space="preserve"> ready </w:t>
      </w:r>
      <w:proofErr w:type="gramStart"/>
      <w:r>
        <w:rPr>
          <w:rFonts w:ascii="Consolas" w:eastAsia="Consolas" w:hAnsi="Consolas" w:cs="Consolas"/>
          <w:sz w:val="21"/>
        </w:rPr>
        <w:t>bool</w:t>
      </w:r>
      <w:proofErr w:type="gramEnd"/>
      <w:r>
        <w:rPr>
          <w:rFonts w:ascii="Consolas" w:eastAsia="Consolas" w:hAnsi="Consolas" w:cs="Consolas"/>
          <w:sz w:val="21"/>
        </w:rPr>
        <w:t xml:space="preserve"> = false // </w:t>
      </w:r>
      <w:proofErr w:type="spellStart"/>
      <w:r>
        <w:rPr>
          <w:rFonts w:ascii="Consolas" w:eastAsia="Consolas" w:hAnsi="Consolas" w:cs="Consolas"/>
          <w:sz w:val="21"/>
        </w:rPr>
        <w:t>глобальна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змінна</w:t>
      </w:r>
      <w:proofErr w:type="spellEnd"/>
      <w:r>
        <w:rPr>
          <w:rFonts w:ascii="Consolas" w:eastAsia="Consolas" w:hAnsi="Consolas" w:cs="Consolas"/>
          <w:sz w:val="21"/>
        </w:rPr>
        <w:t xml:space="preserve"> з </w:t>
      </w:r>
      <w:proofErr w:type="spellStart"/>
      <w:r>
        <w:rPr>
          <w:rFonts w:ascii="Consolas" w:eastAsia="Consolas" w:hAnsi="Consolas" w:cs="Consolas"/>
          <w:sz w:val="21"/>
        </w:rPr>
        <w:t>ініціалізацією</w:t>
      </w:r>
      <w:proofErr w:type="spellEnd"/>
    </w:p>
    <w:p w14:paraId="7AA7209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899B9A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>/</w:t>
      </w:r>
      <w:proofErr w:type="gramEnd"/>
      <w:r>
        <w:rPr>
          <w:rFonts w:ascii="Consolas" w:eastAsia="Consolas" w:hAnsi="Consolas" w:cs="Consolas"/>
          <w:sz w:val="21"/>
        </w:rPr>
        <w:t xml:space="preserve">/ </w:t>
      </w:r>
      <w:proofErr w:type="spellStart"/>
      <w:r>
        <w:rPr>
          <w:rFonts w:ascii="Consolas" w:eastAsia="Consolas" w:hAnsi="Consolas" w:cs="Consolas"/>
          <w:sz w:val="21"/>
        </w:rPr>
        <w:t>Рекурсивне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обчислення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факторіала</w:t>
      </w:r>
      <w:proofErr w:type="spellEnd"/>
      <w:r>
        <w:rPr>
          <w:rFonts w:ascii="Consolas" w:eastAsia="Consolas" w:hAnsi="Consolas" w:cs="Consolas"/>
          <w:sz w:val="21"/>
        </w:rPr>
        <w:t>.</w:t>
      </w:r>
    </w:p>
    <w:p w14:paraId="3C7477D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22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factorial(</w:t>
      </w:r>
      <w:proofErr w:type="gramEnd"/>
      <w:r>
        <w:rPr>
          <w:rFonts w:ascii="Consolas" w:eastAsia="Consolas" w:hAnsi="Consolas" w:cs="Consolas"/>
          <w:sz w:val="21"/>
        </w:rPr>
        <w:t>n int) int {</w:t>
      </w:r>
    </w:p>
    <w:p w14:paraId="5B25444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if n &lt;= 1 {</w:t>
      </w:r>
    </w:p>
    <w:p w14:paraId="3FB9FA5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   return 1</w:t>
      </w:r>
    </w:p>
    <w:p w14:paraId="5CC6AB0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4C9D402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return n * factorial(n-1)</w:t>
      </w:r>
    </w:p>
    <w:p w14:paraId="47B312F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27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3BEBCF7F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28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</w:p>
    <w:p w14:paraId="60840A56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29  </w:t>
      </w:r>
      <w:r w:rsidRPr="00CE625A">
        <w:rPr>
          <w:rFonts w:ascii="Consolas" w:eastAsia="Consolas" w:hAnsi="Consolas" w:cs="Consolas"/>
          <w:sz w:val="21"/>
          <w:lang w:val="ru-RU"/>
        </w:rPr>
        <w:t>// Передача параметрів за посиланням.</w:t>
      </w:r>
    </w:p>
    <w:p w14:paraId="448D5EDB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30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swap</w:t>
      </w:r>
      <w:r w:rsidRPr="00CE625A">
        <w:rPr>
          <w:rFonts w:ascii="Consolas" w:eastAsia="Consolas" w:hAnsi="Consolas" w:cs="Consolas"/>
          <w:sz w:val="21"/>
          <w:lang w:val="ru-RU"/>
        </w:rPr>
        <w:t>(</w:t>
      </w:r>
      <w:r>
        <w:rPr>
          <w:rFonts w:ascii="Consolas" w:eastAsia="Consolas" w:hAnsi="Consolas" w:cs="Consolas"/>
          <w:sz w:val="21"/>
        </w:rPr>
        <w:t>a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, </w:t>
      </w:r>
      <w:r>
        <w:rPr>
          <w:rFonts w:ascii="Consolas" w:eastAsia="Consolas" w:hAnsi="Consolas" w:cs="Consolas"/>
          <w:sz w:val="21"/>
        </w:rPr>
        <w:t>b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*</w:t>
      </w:r>
      <w:r>
        <w:rPr>
          <w:rFonts w:ascii="Consolas" w:eastAsia="Consolas" w:hAnsi="Consolas" w:cs="Consolas"/>
          <w:sz w:val="21"/>
        </w:rPr>
        <w:t>int</w:t>
      </w:r>
      <w:r w:rsidRPr="00CE625A">
        <w:rPr>
          <w:rFonts w:ascii="Consolas" w:eastAsia="Consolas" w:hAnsi="Consolas" w:cs="Consolas"/>
          <w:sz w:val="21"/>
          <w:lang w:val="ru-RU"/>
        </w:rPr>
        <w:t>) {</w:t>
      </w:r>
    </w:p>
    <w:p w14:paraId="7E7CDAAF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31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t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*</w:t>
      </w:r>
      <w:r>
        <w:rPr>
          <w:rFonts w:ascii="Consolas" w:eastAsia="Consolas" w:hAnsi="Consolas" w:cs="Consolas"/>
          <w:sz w:val="21"/>
        </w:rPr>
        <w:t>a</w:t>
      </w:r>
    </w:p>
    <w:p w14:paraId="16DE77B1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32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*</w:t>
      </w:r>
      <w:r>
        <w:rPr>
          <w:rFonts w:ascii="Consolas" w:eastAsia="Consolas" w:hAnsi="Consolas" w:cs="Consolas"/>
          <w:sz w:val="21"/>
        </w:rPr>
        <w:t>a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*</w:t>
      </w:r>
      <w:r>
        <w:rPr>
          <w:rFonts w:ascii="Consolas" w:eastAsia="Consolas" w:hAnsi="Consolas" w:cs="Consolas"/>
          <w:sz w:val="21"/>
        </w:rPr>
        <w:t>b</w:t>
      </w:r>
    </w:p>
    <w:p w14:paraId="6FA28E8D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33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*</w:t>
      </w:r>
      <w:r>
        <w:rPr>
          <w:rFonts w:ascii="Consolas" w:eastAsia="Consolas" w:hAnsi="Consolas" w:cs="Consolas"/>
          <w:sz w:val="21"/>
        </w:rPr>
        <w:t>b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</w:t>
      </w:r>
      <w:r>
        <w:rPr>
          <w:rFonts w:ascii="Consolas" w:eastAsia="Consolas" w:hAnsi="Consolas" w:cs="Consolas"/>
          <w:sz w:val="21"/>
        </w:rPr>
        <w:t>t</w:t>
      </w:r>
    </w:p>
    <w:p w14:paraId="4A439B7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34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1EB072A9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35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</w:p>
    <w:p w14:paraId="722B80F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36  </w:t>
      </w:r>
      <w:r w:rsidRPr="00CE625A">
        <w:rPr>
          <w:rFonts w:ascii="Consolas" w:eastAsia="Consolas" w:hAnsi="Consolas" w:cs="Consolas"/>
          <w:sz w:val="21"/>
          <w:lang w:val="ru-RU"/>
        </w:rPr>
        <w:t>// Масив передається за значенням (копіюється).</w:t>
      </w:r>
    </w:p>
    <w:p w14:paraId="09FFF0E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37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sum(</w:t>
      </w:r>
      <w:proofErr w:type="gramEnd"/>
      <w:r>
        <w:rPr>
          <w:rFonts w:ascii="Consolas" w:eastAsia="Consolas" w:hAnsi="Consolas" w:cs="Consolas"/>
          <w:sz w:val="21"/>
        </w:rPr>
        <w:t>v [Size]int) int {</w:t>
      </w:r>
    </w:p>
    <w:p w14:paraId="3AC8BD8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38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s :</w:t>
      </w:r>
      <w:proofErr w:type="gramEnd"/>
      <w:r>
        <w:rPr>
          <w:rFonts w:ascii="Consolas" w:eastAsia="Consolas" w:hAnsi="Consolas" w:cs="Consolas"/>
          <w:sz w:val="21"/>
        </w:rPr>
        <w:t>= 0</w:t>
      </w:r>
    </w:p>
    <w:p w14:paraId="421BE36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39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 xml:space="preserve">(v);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42F077F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lastRenderedPageBreak/>
        <w:t xml:space="preserve">40  </w:t>
      </w:r>
      <w:r>
        <w:rPr>
          <w:rFonts w:ascii="Consolas" w:eastAsia="Consolas" w:hAnsi="Consolas" w:cs="Consolas"/>
          <w:sz w:val="21"/>
        </w:rPr>
        <w:t xml:space="preserve">        s = s + v[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]</w:t>
      </w:r>
    </w:p>
    <w:p w14:paraId="1E37B88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41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5AAF769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42  </w:t>
      </w:r>
      <w:r>
        <w:rPr>
          <w:rFonts w:ascii="Consolas" w:eastAsia="Consolas" w:hAnsi="Consolas" w:cs="Consolas"/>
          <w:sz w:val="21"/>
        </w:rPr>
        <w:t xml:space="preserve">    return s</w:t>
      </w:r>
    </w:p>
    <w:p w14:paraId="1865BE1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43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1239A75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8D640B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45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distance(</w:t>
      </w:r>
      <w:proofErr w:type="gramEnd"/>
      <w:r>
        <w:rPr>
          <w:rFonts w:ascii="Consolas" w:eastAsia="Consolas" w:hAnsi="Consolas" w:cs="Consolas"/>
          <w:sz w:val="21"/>
        </w:rPr>
        <w:t>p Point) float {</w:t>
      </w:r>
    </w:p>
    <w:p w14:paraId="5E7CE96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46  </w:t>
      </w:r>
      <w:r>
        <w:rPr>
          <w:rFonts w:ascii="Consolas" w:eastAsia="Consolas" w:hAnsi="Consolas" w:cs="Consolas"/>
          <w:sz w:val="21"/>
        </w:rPr>
        <w:t xml:space="preserve">    return (</w:t>
      </w:r>
      <w:proofErr w:type="spellStart"/>
      <w:r>
        <w:rPr>
          <w:rFonts w:ascii="Consolas" w:eastAsia="Consolas" w:hAnsi="Consolas" w:cs="Consolas"/>
          <w:sz w:val="21"/>
        </w:rPr>
        <w:t>p.</w:t>
      </w:r>
      <w:proofErr w:type="gramStart"/>
      <w:r>
        <w:rPr>
          <w:rFonts w:ascii="Consolas" w:eastAsia="Consolas" w:hAnsi="Consolas" w:cs="Consolas"/>
          <w:sz w:val="21"/>
        </w:rPr>
        <w:t>x</w:t>
      </w:r>
      <w:proofErr w:type="spellEnd"/>
      <w:r>
        <w:rPr>
          <w:rFonts w:ascii="Consolas" w:eastAsia="Consolas" w:hAnsi="Consolas" w:cs="Consolas"/>
          <w:sz w:val="21"/>
        </w:rPr>
        <w:t>**</w:t>
      </w:r>
      <w:proofErr w:type="gramEnd"/>
      <w:r>
        <w:rPr>
          <w:rFonts w:ascii="Consolas" w:eastAsia="Consolas" w:hAnsi="Consolas" w:cs="Consolas"/>
          <w:sz w:val="21"/>
        </w:rPr>
        <w:t xml:space="preserve">2 + </w:t>
      </w:r>
      <w:proofErr w:type="spellStart"/>
      <w:r>
        <w:rPr>
          <w:rFonts w:ascii="Consolas" w:eastAsia="Consolas" w:hAnsi="Consolas" w:cs="Consolas"/>
          <w:sz w:val="21"/>
        </w:rPr>
        <w:t>p.y</w:t>
      </w:r>
      <w:proofErr w:type="spellEnd"/>
      <w:r>
        <w:rPr>
          <w:rFonts w:ascii="Consolas" w:eastAsia="Consolas" w:hAnsi="Consolas" w:cs="Consolas"/>
          <w:sz w:val="21"/>
        </w:rPr>
        <w:t>**2) ** .5</w:t>
      </w:r>
    </w:p>
    <w:p w14:paraId="7913984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47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7FC5663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48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2EEE2A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49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317B2EE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50  </w:t>
      </w:r>
      <w:r>
        <w:rPr>
          <w:rFonts w:ascii="Consolas" w:eastAsia="Consolas" w:hAnsi="Consolas" w:cs="Consolas"/>
          <w:sz w:val="21"/>
        </w:rPr>
        <w:t xml:space="preserve">    var n, m int</w:t>
      </w:r>
    </w:p>
    <w:p w14:paraId="5DC38A9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51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(&amp;n, &amp;m)</w:t>
      </w:r>
    </w:p>
    <w:p w14:paraId="31A8BCE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52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swap(</w:t>
      </w:r>
      <w:proofErr w:type="gramEnd"/>
      <w:r>
        <w:rPr>
          <w:rFonts w:ascii="Consolas" w:eastAsia="Consolas" w:hAnsi="Consolas" w:cs="Consolas"/>
          <w:sz w:val="21"/>
        </w:rPr>
        <w:t>&amp;n, &amp;m)</w:t>
      </w:r>
    </w:p>
    <w:p w14:paraId="316432B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53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("n =", n, "m =", m, "n! =", factorial(n%10))</w:t>
      </w:r>
    </w:p>
    <w:p w14:paraId="6BFADB9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1C8124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55  </w:t>
      </w:r>
      <w:r>
        <w:rPr>
          <w:rFonts w:ascii="Consolas" w:eastAsia="Consolas" w:hAnsi="Consolas" w:cs="Consolas"/>
          <w:sz w:val="21"/>
        </w:rPr>
        <w:t xml:space="preserve">    var data [Size]int = [Size]</w:t>
      </w:r>
      <w:proofErr w:type="gramStart"/>
      <w:r>
        <w:rPr>
          <w:rFonts w:ascii="Consolas" w:eastAsia="Consolas" w:hAnsi="Consolas" w:cs="Consolas"/>
          <w:sz w:val="21"/>
        </w:rPr>
        <w:t>int{</w:t>
      </w:r>
      <w:proofErr w:type="gramEnd"/>
      <w:r>
        <w:rPr>
          <w:rFonts w:ascii="Consolas" w:eastAsia="Consolas" w:hAnsi="Consolas" w:cs="Consolas"/>
          <w:sz w:val="21"/>
        </w:rPr>
        <w:t>3, -1, 4, 1, +5}</w:t>
      </w:r>
    </w:p>
    <w:p w14:paraId="43719AD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56  </w:t>
      </w:r>
      <w:r>
        <w:rPr>
          <w:rFonts w:ascii="Consolas" w:eastAsia="Consolas" w:hAnsi="Consolas" w:cs="Consolas"/>
          <w:sz w:val="21"/>
        </w:rPr>
        <w:t xml:space="preserve">    var grid [2][</w:t>
      </w:r>
      <w:proofErr w:type="gramStart"/>
      <w:r>
        <w:rPr>
          <w:rFonts w:ascii="Consolas" w:eastAsia="Consolas" w:hAnsi="Consolas" w:cs="Consolas"/>
          <w:sz w:val="21"/>
        </w:rPr>
        <w:t>3]float</w:t>
      </w:r>
      <w:proofErr w:type="gramEnd"/>
    </w:p>
    <w:p w14:paraId="784DDF4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57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grid[</w:t>
      </w:r>
      <w:proofErr w:type="gramEnd"/>
      <w:r>
        <w:rPr>
          <w:rFonts w:ascii="Consolas" w:eastAsia="Consolas" w:hAnsi="Consolas" w:cs="Consolas"/>
          <w:sz w:val="21"/>
        </w:rPr>
        <w:t>1][2] = 2.</w:t>
      </w:r>
    </w:p>
    <w:p w14:paraId="5E7C8BD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58  </w:t>
      </w:r>
      <w:r>
        <w:rPr>
          <w:rFonts w:ascii="Consolas" w:eastAsia="Consolas" w:hAnsi="Consolas" w:cs="Consolas"/>
          <w:sz w:val="21"/>
        </w:rPr>
        <w:t xml:space="preserve">    total = sum(data)</w:t>
      </w:r>
    </w:p>
    <w:p w14:paraId="6B0D0B6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59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E7C0C0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60  </w:t>
      </w:r>
      <w:r>
        <w:rPr>
          <w:rFonts w:ascii="Consolas" w:eastAsia="Consolas" w:hAnsi="Consolas" w:cs="Consolas"/>
          <w:sz w:val="21"/>
        </w:rPr>
        <w:t xml:space="preserve">    var t Celsius = 36.6</w:t>
      </w:r>
    </w:p>
    <w:p w14:paraId="27E6EBB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61  </w:t>
      </w:r>
      <w:r>
        <w:rPr>
          <w:rFonts w:ascii="Consolas" w:eastAsia="Consolas" w:hAnsi="Consolas" w:cs="Consolas"/>
          <w:sz w:val="21"/>
        </w:rPr>
        <w:t xml:space="preserve">    t = t + Celsius(n)</w:t>
      </w:r>
    </w:p>
    <w:p w14:paraId="60EDD71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62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x :</w:t>
      </w:r>
      <w:proofErr w:type="gramEnd"/>
      <w:r>
        <w:rPr>
          <w:rFonts w:ascii="Consolas" w:eastAsia="Consolas" w:hAnsi="Consolas" w:cs="Consolas"/>
          <w:sz w:val="21"/>
        </w:rPr>
        <w:t xml:space="preserve">= float(total)/2 - 7*3 // int </w:t>
      </w:r>
      <w:proofErr w:type="spellStart"/>
      <w:r>
        <w:rPr>
          <w:rFonts w:ascii="Consolas" w:eastAsia="Consolas" w:hAnsi="Consolas" w:cs="Consolas"/>
          <w:sz w:val="21"/>
        </w:rPr>
        <w:t>неявно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розширюється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до</w:t>
      </w:r>
      <w:proofErr w:type="spellEnd"/>
      <w:r>
        <w:rPr>
          <w:rFonts w:ascii="Consolas" w:eastAsia="Consolas" w:hAnsi="Consolas" w:cs="Consolas"/>
          <w:sz w:val="21"/>
        </w:rPr>
        <w:t xml:space="preserve"> float</w:t>
      </w:r>
    </w:p>
    <w:p w14:paraId="1F60B69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63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k :</w:t>
      </w:r>
      <w:proofErr w:type="gramEnd"/>
      <w:r>
        <w:rPr>
          <w:rFonts w:ascii="Consolas" w:eastAsia="Consolas" w:hAnsi="Consolas" w:cs="Consolas"/>
          <w:sz w:val="21"/>
        </w:rPr>
        <w:t>= int(-x)</w:t>
      </w:r>
    </w:p>
    <w:p w14:paraId="5C498BA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C7F8CD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65  </w:t>
      </w:r>
      <w:r>
        <w:rPr>
          <w:rFonts w:ascii="Consolas" w:eastAsia="Consolas" w:hAnsi="Consolas" w:cs="Consolas"/>
          <w:sz w:val="21"/>
        </w:rPr>
        <w:t xml:space="preserve">    var p Point</w:t>
      </w:r>
    </w:p>
    <w:p w14:paraId="144AE1A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66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</w:rPr>
        <w:t>p.x</w:t>
      </w:r>
      <w:proofErr w:type="spellEnd"/>
      <w:r>
        <w:rPr>
          <w:rFonts w:ascii="Consolas" w:eastAsia="Consolas" w:hAnsi="Consolas" w:cs="Consolas"/>
          <w:sz w:val="21"/>
        </w:rPr>
        <w:t xml:space="preserve"> = 3.0</w:t>
      </w:r>
    </w:p>
    <w:p w14:paraId="17BFC3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67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</w:rPr>
        <w:t>p.y</w:t>
      </w:r>
      <w:proofErr w:type="spellEnd"/>
      <w:r>
        <w:rPr>
          <w:rFonts w:ascii="Consolas" w:eastAsia="Consolas" w:hAnsi="Consolas" w:cs="Consolas"/>
          <w:sz w:val="21"/>
        </w:rPr>
        <w:t xml:space="preserve"> = 4E0</w:t>
      </w:r>
    </w:p>
    <w:p w14:paraId="32C733D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68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p.label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""</w:t>
      </w:r>
    </w:p>
    <w:p w14:paraId="1F1B901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69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d :</w:t>
      </w:r>
      <w:proofErr w:type="gramEnd"/>
      <w:r>
        <w:rPr>
          <w:rFonts w:ascii="Consolas" w:eastAsia="Consolas" w:hAnsi="Consolas" w:cs="Consolas"/>
          <w:sz w:val="21"/>
        </w:rPr>
        <w:t>= distance(p)</w:t>
      </w:r>
    </w:p>
    <w:p w14:paraId="7F72F6C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871196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71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ok :</w:t>
      </w:r>
      <w:proofErr w:type="gramEnd"/>
      <w:r>
        <w:rPr>
          <w:rFonts w:ascii="Consolas" w:eastAsia="Consolas" w:hAnsi="Consolas" w:cs="Consolas"/>
          <w:sz w:val="21"/>
        </w:rPr>
        <w:t>= true</w:t>
      </w:r>
    </w:p>
    <w:p w14:paraId="25E7CBB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72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ready</w:t>
      </w:r>
      <w:proofErr w:type="gramEnd"/>
      <w:r>
        <w:rPr>
          <w:rFonts w:ascii="Consolas" w:eastAsia="Consolas" w:hAnsi="Consolas" w:cs="Consolas"/>
          <w:sz w:val="21"/>
        </w:rPr>
        <w:t xml:space="preserve"> = d &gt;= 5.0 &amp;</w:t>
      </w:r>
      <w:proofErr w:type="gramStart"/>
      <w:r>
        <w:rPr>
          <w:rFonts w:ascii="Consolas" w:eastAsia="Consolas" w:hAnsi="Consolas" w:cs="Consolas"/>
          <w:sz w:val="21"/>
        </w:rPr>
        <w:t>&amp; !</w:t>
      </w:r>
      <w:proofErr w:type="gramEnd"/>
      <w:r>
        <w:rPr>
          <w:rFonts w:ascii="Consolas" w:eastAsia="Consolas" w:hAnsi="Consolas" w:cs="Consolas"/>
          <w:sz w:val="21"/>
        </w:rPr>
        <w:t xml:space="preserve">(k == 0) || </w:t>
      </w:r>
      <w:proofErr w:type="gramStart"/>
      <w:r>
        <w:rPr>
          <w:rFonts w:ascii="Consolas" w:eastAsia="Consolas" w:hAnsi="Consolas" w:cs="Consolas"/>
          <w:sz w:val="21"/>
        </w:rPr>
        <w:t>total !</w:t>
      </w:r>
      <w:proofErr w:type="gramEnd"/>
      <w:r>
        <w:rPr>
          <w:rFonts w:ascii="Consolas" w:eastAsia="Consolas" w:hAnsi="Consolas" w:cs="Consolas"/>
          <w:sz w:val="21"/>
        </w:rPr>
        <w:t>= 12</w:t>
      </w:r>
    </w:p>
    <w:p w14:paraId="487E58A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73  </w:t>
      </w:r>
      <w:r>
        <w:rPr>
          <w:rFonts w:ascii="Consolas" w:eastAsia="Consolas" w:hAnsi="Consolas" w:cs="Consolas"/>
          <w:sz w:val="21"/>
        </w:rPr>
        <w:t xml:space="preserve">    for k &gt; 10 {</w:t>
      </w:r>
    </w:p>
    <w:p w14:paraId="321D166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74  </w:t>
      </w:r>
      <w:r>
        <w:rPr>
          <w:rFonts w:ascii="Consolas" w:eastAsia="Consolas" w:hAnsi="Consolas" w:cs="Consolas"/>
          <w:sz w:val="21"/>
        </w:rPr>
        <w:t xml:space="preserve">        k--</w:t>
      </w:r>
    </w:p>
    <w:p w14:paraId="20F2402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0894930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76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3;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46D9527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77  </w:t>
      </w:r>
      <w:r>
        <w:rPr>
          <w:rFonts w:ascii="Consolas" w:eastAsia="Consolas" w:hAnsi="Consolas" w:cs="Consolas"/>
          <w:sz w:val="21"/>
        </w:rPr>
        <w:t xml:space="preserve">        if </w:t>
      </w:r>
      <w:proofErr w:type="gramStart"/>
      <w:r>
        <w:rPr>
          <w:rFonts w:ascii="Consolas" w:eastAsia="Consolas" w:hAnsi="Consolas" w:cs="Consolas"/>
          <w:sz w:val="21"/>
        </w:rPr>
        <w:t>grid[</w:t>
      </w:r>
      <w:proofErr w:type="gramEnd"/>
      <w:r>
        <w:rPr>
          <w:rFonts w:ascii="Consolas" w:eastAsia="Consolas" w:hAnsi="Consolas" w:cs="Consolas"/>
          <w:sz w:val="21"/>
        </w:rPr>
        <w:t>1][2] &gt; float(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) {</w:t>
      </w:r>
      <w:proofErr w:type="gramEnd"/>
    </w:p>
    <w:p w14:paraId="1A3DF17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78  </w:t>
      </w: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, " ")</w:t>
      </w:r>
    </w:p>
    <w:p w14:paraId="5565C96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79  </w:t>
      </w: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if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== 2 {</w:t>
      </w:r>
    </w:p>
    <w:p w14:paraId="3CEB9C4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80  </w:t>
      </w: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("last")</w:t>
      </w:r>
    </w:p>
    <w:p w14:paraId="35D81E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81  </w:t>
      </w: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{</w:t>
      </w:r>
    </w:p>
    <w:p w14:paraId="3F22565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82  </w:t>
      </w: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("-")</w:t>
      </w:r>
    </w:p>
    <w:p w14:paraId="2358415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83  </w:t>
      </w: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0BCEB33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84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13BE295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85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</w:t>
      </w:r>
    </w:p>
    <w:p w14:paraId="01439DD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86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(Title, "\n")</w:t>
      </w:r>
    </w:p>
    <w:p w14:paraId="1A0BB27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87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(t, d, ready, ok, Eps, x &lt; -1.0, 2**3**2, k)</w:t>
      </w:r>
    </w:p>
    <w:p w14:paraId="4DC9C217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88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5027C94E" w14:textId="77777777" w:rsidR="00DC0661" w:rsidRPr="00CE625A" w:rsidRDefault="00DC0661">
      <w:pPr>
        <w:spacing w:line="144" w:lineRule="auto"/>
        <w:rPr>
          <w:lang w:val="ru-RU"/>
        </w:rPr>
      </w:pPr>
    </w:p>
    <w:p w14:paraId="21628882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Для вхідних даних </w:t>
      </w:r>
      <w:r w:rsidRPr="00CE625A">
        <w:rPr>
          <w:rFonts w:ascii="Consolas" w:eastAsia="Consolas" w:hAnsi="Consolas" w:cs="Consolas"/>
          <w:sz w:val="25"/>
          <w:lang w:val="ru-RU"/>
        </w:rPr>
        <w:t>4 7</w:t>
      </w:r>
      <w:r w:rsidRPr="00CE625A">
        <w:rPr>
          <w:lang w:val="ru-RU"/>
        </w:rPr>
        <w:t xml:space="preserve"> програма виводить:</w:t>
      </w:r>
    </w:p>
    <w:p w14:paraId="5C1BAE87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n = 7 m = 4 n! = 5040</w:t>
      </w:r>
    </w:p>
    <w:p w14:paraId="2D035FF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0 1 last</w:t>
      </w:r>
    </w:p>
    <w:p w14:paraId="75844D6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>Krok:    "</w:t>
      </w:r>
      <w:proofErr w:type="spellStart"/>
      <w:r>
        <w:rPr>
          <w:rFonts w:ascii="Consolas" w:eastAsia="Consolas" w:hAnsi="Consolas" w:cs="Consolas"/>
          <w:sz w:val="21"/>
        </w:rPr>
        <w:t>крок</w:t>
      </w:r>
      <w:proofErr w:type="spellEnd"/>
      <w:r>
        <w:rPr>
          <w:rFonts w:ascii="Consolas" w:eastAsia="Consolas" w:hAnsi="Consolas" w:cs="Consolas"/>
          <w:sz w:val="21"/>
        </w:rPr>
        <w:t>" \ 2026</w:t>
      </w:r>
    </w:p>
    <w:p w14:paraId="6F9B6D9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21"/>
        </w:rPr>
        <w:t xml:space="preserve">43.6 5.0 true </w:t>
      </w:r>
      <w:proofErr w:type="spellStart"/>
      <w:r>
        <w:rPr>
          <w:rFonts w:ascii="Consolas" w:eastAsia="Consolas" w:hAnsi="Consolas" w:cs="Consolas"/>
          <w:sz w:val="21"/>
        </w:rPr>
        <w:t>true</w:t>
      </w:r>
      <w:proofErr w:type="spellEnd"/>
      <w:r>
        <w:rPr>
          <w:rFonts w:ascii="Consolas" w:eastAsia="Consolas" w:hAnsi="Consolas" w:cs="Consolas"/>
          <w:sz w:val="21"/>
        </w:rPr>
        <w:t xml:space="preserve"> 0.0015 true 512 10</w:t>
      </w:r>
    </w:p>
    <w:p w14:paraId="38C84B24" w14:textId="77777777" w:rsidR="00DC0661" w:rsidRDefault="00DC0661">
      <w:pPr>
        <w:spacing w:line="144" w:lineRule="auto"/>
      </w:pPr>
    </w:p>
    <w:p w14:paraId="76F785B5" w14:textId="77777777" w:rsidR="00DC0661" w:rsidRDefault="008632DE">
      <w:pPr>
        <w:pStyle w:val="Heading2"/>
      </w:pPr>
      <w:bookmarkStart w:id="76" w:name="_Toc240837187"/>
      <w:r>
        <w:lastRenderedPageBreak/>
        <w:t xml:space="preserve">9.2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приведення</w:t>
      </w:r>
      <w:bookmarkEnd w:id="76"/>
      <w:proofErr w:type="spellEnd"/>
    </w:p>
    <w:p w14:paraId="10D1649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  </w:t>
      </w:r>
      <w:r w:rsidRPr="00CE625A">
        <w:rPr>
          <w:rFonts w:ascii="Consolas" w:eastAsia="Consolas" w:hAnsi="Consolas" w:cs="Consolas"/>
          <w:sz w:val="21"/>
          <w:lang w:val="ru-RU"/>
        </w:rPr>
        <w:t>// Типи, неявне та явне приведення</w:t>
      </w:r>
    </w:p>
    <w:p w14:paraId="4C0CEE2A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2  </w:t>
      </w:r>
      <w:r>
        <w:rPr>
          <w:rFonts w:ascii="Consolas" w:eastAsia="Consolas" w:hAnsi="Consolas" w:cs="Consolas"/>
          <w:sz w:val="21"/>
        </w:rPr>
        <w:t>package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main</w:t>
      </w:r>
    </w:p>
    <w:p w14:paraId="27199E0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 xml:space="preserve">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CCFFAB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71D1EA3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D14030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23C3CC9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int = 7</w:t>
      </w:r>
    </w:p>
    <w:p w14:paraId="298BF85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var f float = 2        // int-</w:t>
      </w:r>
      <w:proofErr w:type="spellStart"/>
      <w:r>
        <w:rPr>
          <w:rFonts w:ascii="Consolas" w:eastAsia="Consolas" w:hAnsi="Consolas" w:cs="Consolas"/>
          <w:sz w:val="21"/>
        </w:rPr>
        <w:t>літерал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неявно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розширюється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до</w:t>
      </w:r>
      <w:proofErr w:type="spellEnd"/>
      <w:r>
        <w:rPr>
          <w:rFonts w:ascii="Consolas" w:eastAsia="Consolas" w:hAnsi="Consolas" w:cs="Consolas"/>
          <w:sz w:val="21"/>
        </w:rPr>
        <w:t xml:space="preserve"> float</w:t>
      </w:r>
    </w:p>
    <w:p w14:paraId="79C42D9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a :</w:t>
      </w:r>
      <w:proofErr w:type="gramEnd"/>
      <w:r>
        <w:rPr>
          <w:rFonts w:ascii="Consolas" w:eastAsia="Consolas" w:hAnsi="Consolas" w:cs="Consolas"/>
          <w:sz w:val="21"/>
        </w:rPr>
        <w:t xml:space="preserve">=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/ 2             // int / int → int: 3 (</w:t>
      </w:r>
      <w:proofErr w:type="spellStart"/>
      <w:r>
        <w:rPr>
          <w:rFonts w:ascii="Consolas" w:eastAsia="Consolas" w:hAnsi="Consolas" w:cs="Consolas"/>
          <w:sz w:val="21"/>
        </w:rPr>
        <w:t>відкидання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дробової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частини</w:t>
      </w:r>
      <w:proofErr w:type="spellEnd"/>
      <w:r>
        <w:rPr>
          <w:rFonts w:ascii="Consolas" w:eastAsia="Consolas" w:hAnsi="Consolas" w:cs="Consolas"/>
          <w:sz w:val="21"/>
        </w:rPr>
        <w:t>)</w:t>
      </w:r>
    </w:p>
    <w:p w14:paraId="761645A8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b :</w:t>
      </w:r>
      <w:proofErr w:type="gramEnd"/>
      <w:r>
        <w:rPr>
          <w:rFonts w:ascii="Consolas" w:eastAsia="Consolas" w:hAnsi="Consolas" w:cs="Consolas"/>
          <w:sz w:val="21"/>
        </w:rPr>
        <w:t xml:space="preserve">=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/ 2.0           // int / float → float: 3.5</w:t>
      </w:r>
    </w:p>
    <w:p w14:paraId="4F7B40A1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11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c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</w:rPr>
        <w:t>float</w:t>
      </w:r>
      <w:r w:rsidRPr="00CE625A">
        <w:rPr>
          <w:rFonts w:ascii="Consolas" w:eastAsia="Consolas" w:hAnsi="Consolas" w:cs="Consolas"/>
          <w:sz w:val="21"/>
          <w:lang w:val="ru-RU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>) / 2      // явне приведення: 3.5</w:t>
      </w:r>
    </w:p>
    <w:p w14:paraId="466B5168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12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d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</w:t>
      </w:r>
      <w:r>
        <w:rPr>
          <w:rFonts w:ascii="Consolas" w:eastAsia="Consolas" w:hAnsi="Consolas" w:cs="Consolas"/>
          <w:sz w:val="21"/>
        </w:rPr>
        <w:t>int</w:t>
      </w:r>
      <w:r w:rsidRPr="00CE625A">
        <w:rPr>
          <w:rFonts w:ascii="Consolas" w:eastAsia="Consolas" w:hAnsi="Consolas" w:cs="Consolas"/>
          <w:sz w:val="21"/>
          <w:lang w:val="ru-RU"/>
        </w:rPr>
        <w:t>(-3.9)         // відкидання дробової частини в бік нуля: -3</w:t>
      </w:r>
    </w:p>
    <w:p w14:paraId="1E1ED25C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13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e</w:t>
      </w:r>
      <w:proofErr w:type="gramEnd"/>
      <w:r w:rsidRPr="00CE625A">
        <w:rPr>
          <w:rFonts w:ascii="Consolas" w:eastAsia="Consolas" w:hAnsi="Consolas" w:cs="Consolas"/>
          <w:sz w:val="21"/>
          <w:lang w:val="ru-RU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 xml:space="preserve"> % 4             // остача: 3</w:t>
      </w:r>
    </w:p>
    <w:p w14:paraId="1F78C327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14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s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"</w:t>
      </w:r>
      <w:r>
        <w:rPr>
          <w:rFonts w:ascii="Consolas" w:eastAsia="Consolas" w:hAnsi="Consolas" w:cs="Consolas"/>
          <w:sz w:val="21"/>
        </w:rPr>
        <w:t>Kr</w:t>
      </w:r>
      <w:r w:rsidRPr="00CE625A">
        <w:rPr>
          <w:rFonts w:ascii="Consolas" w:eastAsia="Consolas" w:hAnsi="Consolas" w:cs="Consolas"/>
          <w:sz w:val="21"/>
          <w:lang w:val="ru-RU"/>
        </w:rPr>
        <w:t>" + "</w:t>
      </w:r>
      <w:r>
        <w:rPr>
          <w:rFonts w:ascii="Consolas" w:eastAsia="Consolas" w:hAnsi="Consolas" w:cs="Consolas"/>
          <w:sz w:val="21"/>
        </w:rPr>
        <w:t>ok</w:t>
      </w:r>
      <w:r w:rsidRPr="00CE625A">
        <w:rPr>
          <w:rFonts w:ascii="Consolas" w:eastAsia="Consolas" w:hAnsi="Consolas" w:cs="Consolas"/>
          <w:sz w:val="21"/>
          <w:lang w:val="ru-RU"/>
        </w:rPr>
        <w:t>"       // конкатенація рядків</w:t>
      </w:r>
    </w:p>
    <w:p w14:paraId="76E37DB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(a, b, c, d, e, s, f ** 2, </w:t>
      </w:r>
      <w:proofErr w:type="spellStart"/>
      <w:r>
        <w:rPr>
          <w:rFonts w:ascii="Consolas" w:eastAsia="Consolas" w:hAnsi="Consolas" w:cs="Consolas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(s))</w:t>
      </w:r>
    </w:p>
    <w:p w14:paraId="1059D6E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61972407" w14:textId="77777777" w:rsidR="00DC0661" w:rsidRDefault="00DC0661">
      <w:pPr>
        <w:spacing w:line="144" w:lineRule="auto"/>
      </w:pPr>
    </w:p>
    <w:p w14:paraId="7E4E09E3" w14:textId="77777777" w:rsidR="00DC0661" w:rsidRDefault="008632DE">
      <w:proofErr w:type="spellStart"/>
      <w:r>
        <w:t>Результат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>3 3.5 3.5 -3 3 Krok 4.0 4</w:t>
      </w:r>
      <w:r>
        <w:t>.</w:t>
      </w:r>
    </w:p>
    <w:p w14:paraId="12DE5882" w14:textId="77777777" w:rsidR="00DC0661" w:rsidRDefault="008632DE">
      <w:pPr>
        <w:pStyle w:val="Heading2"/>
      </w:pPr>
      <w:bookmarkStart w:id="77" w:name="_Toc240837188"/>
      <w:r>
        <w:t xml:space="preserve">9.3 </w:t>
      </w:r>
      <w:proofErr w:type="spellStart"/>
      <w:r>
        <w:t>Розгалуження</w:t>
      </w:r>
      <w:bookmarkEnd w:id="77"/>
      <w:proofErr w:type="spellEnd"/>
    </w:p>
    <w:p w14:paraId="76F61D4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  </w:t>
      </w:r>
      <w:r>
        <w:rPr>
          <w:rFonts w:ascii="Consolas" w:eastAsia="Consolas" w:hAnsi="Consolas" w:cs="Consolas"/>
          <w:sz w:val="21"/>
        </w:rPr>
        <w:t>/</w:t>
      </w:r>
      <w:proofErr w:type="gramEnd"/>
      <w:r>
        <w:rPr>
          <w:rFonts w:ascii="Consolas" w:eastAsia="Consolas" w:hAnsi="Consolas" w:cs="Consolas"/>
          <w:sz w:val="21"/>
        </w:rPr>
        <w:t xml:space="preserve">/ </w:t>
      </w:r>
      <w:proofErr w:type="spellStart"/>
      <w:r>
        <w:rPr>
          <w:rFonts w:ascii="Consolas" w:eastAsia="Consolas" w:hAnsi="Consolas" w:cs="Consolas"/>
          <w:sz w:val="21"/>
        </w:rPr>
        <w:t>Розгалуження</w:t>
      </w:r>
      <w:proofErr w:type="spellEnd"/>
      <w:r>
        <w:rPr>
          <w:rFonts w:ascii="Consolas" w:eastAsia="Consolas" w:hAnsi="Consolas" w:cs="Consolas"/>
          <w:sz w:val="21"/>
        </w:rPr>
        <w:t>: if / else if / else</w:t>
      </w:r>
    </w:p>
    <w:p w14:paraId="5ACD695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154FB5F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E05239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1632532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3AD0B7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409C7C5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t float</w:t>
      </w:r>
    </w:p>
    <w:p w14:paraId="4E5BC9D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(&amp;t)</w:t>
      </w:r>
    </w:p>
    <w:p w14:paraId="325BE11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if t &lt; 0 {</w:t>
      </w:r>
    </w:p>
    <w:p w14:paraId="09D776A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мороз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29F037E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if t &lt; 15 {</w:t>
      </w:r>
    </w:p>
    <w:p w14:paraId="7F9D016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прохолодно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454B31D2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if t &lt;= 25 &amp;&amp; </w:t>
      </w:r>
      <w:proofErr w:type="gramStart"/>
      <w:r>
        <w:rPr>
          <w:rFonts w:ascii="Consolas" w:eastAsia="Consolas" w:hAnsi="Consolas" w:cs="Consolas"/>
          <w:sz w:val="21"/>
        </w:rPr>
        <w:t>t !</w:t>
      </w:r>
      <w:proofErr w:type="gramEnd"/>
      <w:r>
        <w:rPr>
          <w:rFonts w:ascii="Consolas" w:eastAsia="Consolas" w:hAnsi="Consolas" w:cs="Consolas"/>
          <w:sz w:val="21"/>
        </w:rPr>
        <w:t>= 20 {</w:t>
      </w:r>
    </w:p>
    <w:p w14:paraId="70C30CB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комфортно</w:t>
      </w:r>
      <w:proofErr w:type="spellEnd"/>
      <w:r>
        <w:rPr>
          <w:rFonts w:ascii="Consolas" w:eastAsia="Consolas" w:hAnsi="Consolas" w:cs="Consolas"/>
          <w:sz w:val="21"/>
        </w:rPr>
        <w:t>")</w:t>
      </w:r>
    </w:p>
    <w:p w14:paraId="05CAE67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{</w:t>
      </w:r>
    </w:p>
    <w:p w14:paraId="53F899AE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спекотно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або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рівно</w:t>
      </w:r>
      <w:proofErr w:type="spellEnd"/>
      <w:r>
        <w:rPr>
          <w:rFonts w:ascii="Consolas" w:eastAsia="Consolas" w:hAnsi="Consolas" w:cs="Consolas"/>
          <w:sz w:val="21"/>
        </w:rPr>
        <w:t xml:space="preserve"> 20")</w:t>
      </w:r>
    </w:p>
    <w:p w14:paraId="032C8D5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17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}</w:t>
      </w:r>
    </w:p>
    <w:p w14:paraId="5F380ADD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18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0405B794" w14:textId="77777777" w:rsidR="00DC0661" w:rsidRPr="00CE625A" w:rsidRDefault="00DC0661">
      <w:pPr>
        <w:spacing w:line="144" w:lineRule="auto"/>
        <w:rPr>
          <w:lang w:val="ru-RU"/>
        </w:rPr>
      </w:pPr>
    </w:p>
    <w:p w14:paraId="6A60537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Для вхідного значення </w:t>
      </w:r>
      <w:r w:rsidRPr="00CE625A">
        <w:rPr>
          <w:rFonts w:ascii="Consolas" w:eastAsia="Consolas" w:hAnsi="Consolas" w:cs="Consolas"/>
          <w:sz w:val="25"/>
          <w:lang w:val="ru-RU"/>
        </w:rPr>
        <w:t>22</w:t>
      </w:r>
      <w:r w:rsidRPr="00CE625A">
        <w:rPr>
          <w:lang w:val="ru-RU"/>
        </w:rPr>
        <w:t xml:space="preserve"> програма виводить </w:t>
      </w:r>
      <w:r w:rsidRPr="00CE625A">
        <w:rPr>
          <w:rFonts w:ascii="Consolas" w:eastAsia="Consolas" w:hAnsi="Consolas" w:cs="Consolas"/>
          <w:sz w:val="25"/>
          <w:lang w:val="ru-RU"/>
        </w:rPr>
        <w:t>комфортно</w:t>
      </w:r>
      <w:r w:rsidRPr="00CE625A">
        <w:rPr>
          <w:lang w:val="ru-RU"/>
        </w:rPr>
        <w:t xml:space="preserve">, для </w:t>
      </w:r>
      <w:r w:rsidRPr="00CE625A">
        <w:rPr>
          <w:rFonts w:ascii="Consolas" w:eastAsia="Consolas" w:hAnsi="Consolas" w:cs="Consolas"/>
          <w:sz w:val="25"/>
          <w:lang w:val="ru-RU"/>
        </w:rPr>
        <w:t>20</w:t>
      </w:r>
      <w:r w:rsidRPr="00CE625A">
        <w:rPr>
          <w:lang w:val="ru-RU"/>
        </w:rPr>
        <w:t xml:space="preserve"> — </w:t>
      </w:r>
      <w:r w:rsidRPr="00CE625A">
        <w:rPr>
          <w:rFonts w:ascii="Consolas" w:eastAsia="Consolas" w:hAnsi="Consolas" w:cs="Consolas"/>
          <w:sz w:val="25"/>
          <w:lang w:val="ru-RU"/>
        </w:rPr>
        <w:t>спекотно або рівно 20</w:t>
      </w:r>
      <w:r w:rsidRPr="00CE625A">
        <w:rPr>
          <w:lang w:val="ru-RU"/>
        </w:rPr>
        <w:t xml:space="preserve">, для </w:t>
      </w:r>
      <w:r w:rsidRPr="00CE625A">
        <w:rPr>
          <w:rFonts w:ascii="Consolas" w:eastAsia="Consolas" w:hAnsi="Consolas" w:cs="Consolas"/>
          <w:sz w:val="25"/>
          <w:lang w:val="ru-RU"/>
        </w:rPr>
        <w:t>-3.5</w:t>
      </w:r>
      <w:r w:rsidRPr="00CE625A">
        <w:rPr>
          <w:lang w:val="ru-RU"/>
        </w:rPr>
        <w:t xml:space="preserve"> — </w:t>
      </w:r>
      <w:r w:rsidRPr="00CE625A">
        <w:rPr>
          <w:rFonts w:ascii="Consolas" w:eastAsia="Consolas" w:hAnsi="Consolas" w:cs="Consolas"/>
          <w:sz w:val="25"/>
          <w:lang w:val="ru-RU"/>
        </w:rPr>
        <w:t>мороз</w:t>
      </w:r>
      <w:r w:rsidRPr="00CE625A">
        <w:rPr>
          <w:lang w:val="ru-RU"/>
        </w:rPr>
        <w:t>.</w:t>
      </w:r>
    </w:p>
    <w:p w14:paraId="0C6F3754" w14:textId="77777777" w:rsidR="00DC0661" w:rsidRPr="00CE625A" w:rsidRDefault="008632DE">
      <w:pPr>
        <w:pStyle w:val="Heading2"/>
        <w:rPr>
          <w:lang w:val="ru-RU"/>
        </w:rPr>
      </w:pPr>
      <w:bookmarkStart w:id="78" w:name="_Toc240837189"/>
      <w:r w:rsidRPr="00CE625A">
        <w:rPr>
          <w:lang w:val="ru-RU"/>
        </w:rPr>
        <w:t>9.4 Цикли</w:t>
      </w:r>
      <w:bookmarkEnd w:id="78"/>
    </w:p>
    <w:p w14:paraId="21AA5A59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Цикли: з передумовою та з лічильником (трикомпонентний)</w:t>
      </w:r>
    </w:p>
    <w:p w14:paraId="1F58D11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2D5A212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5B64E5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6DE8983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F24D87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1392112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var n int</w:t>
      </w:r>
    </w:p>
    <w:p w14:paraId="65A89B3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(&amp;n)</w:t>
      </w:r>
    </w:p>
    <w:p w14:paraId="1056B671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9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</w:p>
    <w:p w14:paraId="69A1C864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lastRenderedPageBreak/>
        <w:t xml:space="preserve">10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// цикл з передумовою: сума цифр числа</w:t>
      </w:r>
    </w:p>
    <w:p w14:paraId="7E919F2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digits :</w:t>
      </w:r>
      <w:proofErr w:type="gramEnd"/>
      <w:r>
        <w:rPr>
          <w:rFonts w:ascii="Consolas" w:eastAsia="Consolas" w:hAnsi="Consolas" w:cs="Consolas"/>
          <w:sz w:val="21"/>
        </w:rPr>
        <w:t>= 0</w:t>
      </w:r>
    </w:p>
    <w:p w14:paraId="3392D06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for n &gt; 0 {</w:t>
      </w:r>
    </w:p>
    <w:p w14:paraId="22515BA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    digits = digits + n%10</w:t>
      </w:r>
    </w:p>
    <w:p w14:paraId="2636E36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    n = n / 10</w:t>
      </w:r>
    </w:p>
    <w:p w14:paraId="22BE9AF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054AF60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("</w:t>
      </w:r>
      <w:proofErr w:type="spellStart"/>
      <w:r>
        <w:rPr>
          <w:rFonts w:ascii="Consolas" w:eastAsia="Consolas" w:hAnsi="Consolas" w:cs="Consolas"/>
          <w:sz w:val="21"/>
        </w:rPr>
        <w:t>сума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цифр</w:t>
      </w:r>
      <w:proofErr w:type="spellEnd"/>
      <w:r>
        <w:rPr>
          <w:rFonts w:ascii="Consolas" w:eastAsia="Consolas" w:hAnsi="Consolas" w:cs="Consolas"/>
          <w:sz w:val="21"/>
        </w:rPr>
        <w:t>:", digits)</w:t>
      </w:r>
    </w:p>
    <w:p w14:paraId="27CE3D25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17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</w:p>
    <w:p w14:paraId="2E0C87E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18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// вкладені цикли з лічильником: таблиця множення 3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>3</w:t>
      </w:r>
    </w:p>
    <w:p w14:paraId="31C6DCD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1;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&lt;= 3;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351242B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       for </w:t>
      </w:r>
      <w:proofErr w:type="gramStart"/>
      <w:r>
        <w:rPr>
          <w:rFonts w:ascii="Consolas" w:eastAsia="Consolas" w:hAnsi="Consolas" w:cs="Consolas"/>
          <w:sz w:val="21"/>
        </w:rPr>
        <w:t>j :</w:t>
      </w:r>
      <w:proofErr w:type="gramEnd"/>
      <w:r>
        <w:rPr>
          <w:rFonts w:ascii="Consolas" w:eastAsia="Consolas" w:hAnsi="Consolas" w:cs="Consolas"/>
          <w:sz w:val="21"/>
        </w:rPr>
        <w:t xml:space="preserve">= 1; j &lt;= 3; </w:t>
      </w:r>
      <w:proofErr w:type="spellStart"/>
      <w:r>
        <w:rPr>
          <w:rFonts w:ascii="Consolas" w:eastAsia="Consolas" w:hAnsi="Consolas" w:cs="Consolas"/>
          <w:sz w:val="21"/>
        </w:rPr>
        <w:t>j++</w:t>
      </w:r>
      <w:proofErr w:type="spellEnd"/>
      <w:r>
        <w:rPr>
          <w:rFonts w:ascii="Consolas" w:eastAsia="Consolas" w:hAnsi="Consolas" w:cs="Consolas"/>
          <w:sz w:val="21"/>
        </w:rPr>
        <w:t xml:space="preserve"> {</w:t>
      </w:r>
    </w:p>
    <w:p w14:paraId="1895A1C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*j, "\t")</w:t>
      </w:r>
    </w:p>
    <w:p w14:paraId="3F6BED1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2A74569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</w:t>
      </w:r>
    </w:p>
    <w:p w14:paraId="4C2BA02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40ABA6D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42CB2E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// </w:t>
      </w:r>
      <w:proofErr w:type="spellStart"/>
      <w:r>
        <w:rPr>
          <w:rFonts w:ascii="Consolas" w:eastAsia="Consolas" w:hAnsi="Consolas" w:cs="Consolas"/>
          <w:sz w:val="21"/>
        </w:rPr>
        <w:t>лічильник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можна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змінювати</w:t>
      </w:r>
      <w:proofErr w:type="spellEnd"/>
      <w:r>
        <w:rPr>
          <w:rFonts w:ascii="Consolas" w:eastAsia="Consolas" w:hAnsi="Consolas" w:cs="Consolas"/>
          <w:sz w:val="21"/>
        </w:rPr>
        <w:t xml:space="preserve"> в </w:t>
      </w:r>
      <w:proofErr w:type="spellStart"/>
      <w:r>
        <w:rPr>
          <w:rFonts w:ascii="Consolas" w:eastAsia="Consolas" w:hAnsi="Consolas" w:cs="Consolas"/>
          <w:sz w:val="21"/>
        </w:rPr>
        <w:t>тілі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циклу</w:t>
      </w:r>
      <w:proofErr w:type="spellEnd"/>
    </w:p>
    <w:p w14:paraId="11D7A96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gramStart"/>
      <w:r>
        <w:rPr>
          <w:rFonts w:ascii="Consolas" w:eastAsia="Consolas" w:hAnsi="Consolas" w:cs="Consolas"/>
          <w:sz w:val="21"/>
        </w:rPr>
        <w:t>k :</w:t>
      </w:r>
      <w:proofErr w:type="gramEnd"/>
      <w:r>
        <w:rPr>
          <w:rFonts w:ascii="Consolas" w:eastAsia="Consolas" w:hAnsi="Consolas" w:cs="Consolas"/>
          <w:sz w:val="21"/>
        </w:rPr>
        <w:t>= 10; k &gt; 0; k</w:t>
      </w:r>
      <w:proofErr w:type="gramStart"/>
      <w:r>
        <w:rPr>
          <w:rFonts w:ascii="Consolas" w:eastAsia="Consolas" w:hAnsi="Consolas" w:cs="Consolas"/>
          <w:sz w:val="21"/>
        </w:rPr>
        <w:t>-- {</w:t>
      </w:r>
      <w:proofErr w:type="gramEnd"/>
    </w:p>
    <w:p w14:paraId="198B70D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      k = k - 2</w:t>
      </w:r>
    </w:p>
    <w:p w14:paraId="1574FBC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(k, " ")</w:t>
      </w:r>
    </w:p>
    <w:p w14:paraId="43EC4EBF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30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}</w:t>
      </w:r>
    </w:p>
    <w:p w14:paraId="5B95D179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31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1D91F1DD" w14:textId="77777777" w:rsidR="00DC0661" w:rsidRPr="00CE625A" w:rsidRDefault="00DC0661">
      <w:pPr>
        <w:spacing w:line="144" w:lineRule="auto"/>
        <w:rPr>
          <w:lang w:val="ru-RU"/>
        </w:rPr>
      </w:pPr>
    </w:p>
    <w:p w14:paraId="02F87C2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Для вхідного значення </w:t>
      </w:r>
      <w:r w:rsidRPr="00CE625A">
        <w:rPr>
          <w:rFonts w:ascii="Consolas" w:eastAsia="Consolas" w:hAnsi="Consolas" w:cs="Consolas"/>
          <w:sz w:val="25"/>
          <w:lang w:val="ru-RU"/>
        </w:rPr>
        <w:t>2026</w:t>
      </w:r>
      <w:r w:rsidRPr="00CE625A">
        <w:rPr>
          <w:lang w:val="ru-RU"/>
        </w:rPr>
        <w:t xml:space="preserve"> програма виводить:</w:t>
      </w:r>
    </w:p>
    <w:p w14:paraId="11BEFDD2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сума цифр: 10</w:t>
      </w:r>
    </w:p>
    <w:p w14:paraId="671C101F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1    2    3    </w:t>
      </w:r>
    </w:p>
    <w:p w14:paraId="3AA353E6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2    4    6    </w:t>
      </w:r>
    </w:p>
    <w:p w14:paraId="26D661D8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3    6    9    </w:t>
      </w:r>
    </w:p>
    <w:p w14:paraId="0974534B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 xml:space="preserve">8 5 2 -1 </w:t>
      </w:r>
    </w:p>
    <w:p w14:paraId="4EAC2416" w14:textId="77777777" w:rsidR="00DC0661" w:rsidRPr="00CE625A" w:rsidRDefault="00DC0661">
      <w:pPr>
        <w:spacing w:line="144" w:lineRule="auto"/>
        <w:rPr>
          <w:lang w:val="ru-RU"/>
        </w:rPr>
      </w:pPr>
    </w:p>
    <w:p w14:paraId="3CF1308A" w14:textId="77777777" w:rsidR="00DC0661" w:rsidRPr="00CE625A" w:rsidRDefault="008632DE">
      <w:pPr>
        <w:pStyle w:val="Heading2"/>
        <w:rPr>
          <w:lang w:val="ru-RU"/>
        </w:rPr>
      </w:pPr>
      <w:bookmarkStart w:id="79" w:name="_Toc240837190"/>
      <w:r w:rsidRPr="00CE625A">
        <w:rPr>
          <w:lang w:val="ru-RU"/>
        </w:rPr>
        <w:t>9.5 Функції та рекурсія</w:t>
      </w:r>
      <w:bookmarkEnd w:id="79"/>
    </w:p>
    <w:p w14:paraId="0BE00217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Функції та рекурсія</w:t>
      </w:r>
    </w:p>
    <w:p w14:paraId="2BBCEBA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09A9EB9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6C0E6D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416482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7FAAAE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fib(</w:t>
      </w:r>
      <w:proofErr w:type="gramEnd"/>
      <w:r>
        <w:rPr>
          <w:rFonts w:ascii="Consolas" w:eastAsia="Consolas" w:hAnsi="Consolas" w:cs="Consolas"/>
          <w:sz w:val="21"/>
        </w:rPr>
        <w:t>n int) int {</w:t>
      </w:r>
    </w:p>
    <w:p w14:paraId="767AE46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if n &lt; 2 {</w:t>
      </w:r>
    </w:p>
    <w:p w14:paraId="63998C7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8  </w:t>
      </w:r>
      <w:r>
        <w:rPr>
          <w:rFonts w:ascii="Consolas" w:eastAsia="Consolas" w:hAnsi="Consolas" w:cs="Consolas"/>
          <w:sz w:val="21"/>
        </w:rPr>
        <w:t xml:space="preserve">        return n</w:t>
      </w:r>
    </w:p>
    <w:p w14:paraId="14ADFEC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7214F54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return fib(n-1) + fib(n-2)</w:t>
      </w:r>
    </w:p>
    <w:p w14:paraId="2913B4B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7407877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FE4138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13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gcd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>a, b int) int {</w:t>
      </w:r>
    </w:p>
    <w:p w14:paraId="4BCD15B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if b == 0 {</w:t>
      </w:r>
    </w:p>
    <w:p w14:paraId="15C66C1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    return a</w:t>
      </w:r>
    </w:p>
    <w:p w14:paraId="782C7B3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5D7F481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gcd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b, </w:t>
      </w:r>
      <w:proofErr w:type="spellStart"/>
      <w:r>
        <w:rPr>
          <w:rFonts w:ascii="Consolas" w:eastAsia="Consolas" w:hAnsi="Consolas" w:cs="Consolas"/>
          <w:sz w:val="21"/>
        </w:rPr>
        <w:t>a%b</w:t>
      </w:r>
      <w:proofErr w:type="spellEnd"/>
      <w:r>
        <w:rPr>
          <w:rFonts w:ascii="Consolas" w:eastAsia="Consolas" w:hAnsi="Consolas" w:cs="Consolas"/>
          <w:sz w:val="21"/>
        </w:rPr>
        <w:t>)</w:t>
      </w:r>
    </w:p>
    <w:p w14:paraId="76FE72A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1A813CA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B0066F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20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power(</w:t>
      </w:r>
      <w:proofErr w:type="gramEnd"/>
      <w:r>
        <w:rPr>
          <w:rFonts w:ascii="Consolas" w:eastAsia="Consolas" w:hAnsi="Consolas" w:cs="Consolas"/>
          <w:sz w:val="21"/>
        </w:rPr>
        <w:t>base float, e int) float {</w:t>
      </w:r>
    </w:p>
    <w:p w14:paraId="097B40E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  if e == 0 {</w:t>
      </w:r>
    </w:p>
    <w:p w14:paraId="58761E8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    return 1</w:t>
      </w:r>
    </w:p>
    <w:p w14:paraId="467F2DB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else if e &lt; 0 {</w:t>
      </w:r>
    </w:p>
    <w:p w14:paraId="1809903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   return 1 / </w:t>
      </w:r>
      <w:proofErr w:type="gramStart"/>
      <w:r>
        <w:rPr>
          <w:rFonts w:ascii="Consolas" w:eastAsia="Consolas" w:hAnsi="Consolas" w:cs="Consolas"/>
          <w:sz w:val="21"/>
        </w:rPr>
        <w:t>power(</w:t>
      </w:r>
      <w:proofErr w:type="gramEnd"/>
      <w:r>
        <w:rPr>
          <w:rFonts w:ascii="Consolas" w:eastAsia="Consolas" w:hAnsi="Consolas" w:cs="Consolas"/>
          <w:sz w:val="21"/>
        </w:rPr>
        <w:t>base, -e)</w:t>
      </w:r>
    </w:p>
    <w:p w14:paraId="41ED389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44A0A05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lastRenderedPageBreak/>
        <w:t xml:space="preserve">26  </w:t>
      </w:r>
      <w:r>
        <w:rPr>
          <w:rFonts w:ascii="Consolas" w:eastAsia="Consolas" w:hAnsi="Consolas" w:cs="Consolas"/>
          <w:sz w:val="21"/>
        </w:rPr>
        <w:t xml:space="preserve">    return </w:t>
      </w:r>
      <w:proofErr w:type="gramStart"/>
      <w:r>
        <w:rPr>
          <w:rFonts w:ascii="Consolas" w:eastAsia="Consolas" w:hAnsi="Consolas" w:cs="Consolas"/>
          <w:sz w:val="21"/>
        </w:rPr>
        <w:t>base</w:t>
      </w:r>
      <w:proofErr w:type="gramEnd"/>
      <w:r>
        <w:rPr>
          <w:rFonts w:ascii="Consolas" w:eastAsia="Consolas" w:hAnsi="Consolas" w:cs="Consolas"/>
          <w:sz w:val="21"/>
        </w:rPr>
        <w:t xml:space="preserve"> * </w:t>
      </w:r>
      <w:proofErr w:type="gramStart"/>
      <w:r>
        <w:rPr>
          <w:rFonts w:ascii="Consolas" w:eastAsia="Consolas" w:hAnsi="Consolas" w:cs="Consolas"/>
          <w:sz w:val="21"/>
        </w:rPr>
        <w:t>power(</w:t>
      </w:r>
      <w:proofErr w:type="gramEnd"/>
      <w:r>
        <w:rPr>
          <w:rFonts w:ascii="Consolas" w:eastAsia="Consolas" w:hAnsi="Consolas" w:cs="Consolas"/>
          <w:sz w:val="21"/>
        </w:rPr>
        <w:t>base, e-1)</w:t>
      </w:r>
    </w:p>
    <w:p w14:paraId="61341F3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279F6E1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A4FE0D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29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5570980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fib(</w:t>
      </w:r>
      <w:proofErr w:type="gramEnd"/>
      <w:r>
        <w:rPr>
          <w:rFonts w:ascii="Consolas" w:eastAsia="Consolas" w:hAnsi="Consolas" w:cs="Consolas"/>
          <w:sz w:val="21"/>
        </w:rPr>
        <w:t xml:space="preserve">10),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gcd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84, 36), </w:t>
      </w:r>
      <w:proofErr w:type="gramStart"/>
      <w:r>
        <w:rPr>
          <w:rFonts w:ascii="Consolas" w:eastAsia="Consolas" w:hAnsi="Consolas" w:cs="Consolas"/>
          <w:sz w:val="21"/>
        </w:rPr>
        <w:t>power(</w:t>
      </w:r>
      <w:proofErr w:type="gramEnd"/>
      <w:r>
        <w:rPr>
          <w:rFonts w:ascii="Consolas" w:eastAsia="Consolas" w:hAnsi="Consolas" w:cs="Consolas"/>
          <w:sz w:val="21"/>
        </w:rPr>
        <w:t xml:space="preserve">2, -3), </w:t>
      </w:r>
      <w:proofErr w:type="gramStart"/>
      <w:r>
        <w:rPr>
          <w:rFonts w:ascii="Consolas" w:eastAsia="Consolas" w:hAnsi="Consolas" w:cs="Consolas"/>
          <w:sz w:val="21"/>
        </w:rPr>
        <w:t>2.0**</w:t>
      </w:r>
      <w:proofErr w:type="gramEnd"/>
      <w:r>
        <w:rPr>
          <w:rFonts w:ascii="Consolas" w:eastAsia="Consolas" w:hAnsi="Consolas" w:cs="Consolas"/>
          <w:sz w:val="21"/>
        </w:rPr>
        <w:t>-3)</w:t>
      </w:r>
    </w:p>
    <w:p w14:paraId="5B861AAA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31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42B9D3D5" w14:textId="77777777" w:rsidR="00DC0661" w:rsidRPr="00CE625A" w:rsidRDefault="00DC0661">
      <w:pPr>
        <w:spacing w:line="144" w:lineRule="auto"/>
        <w:rPr>
          <w:lang w:val="ru-RU"/>
        </w:rPr>
      </w:pPr>
    </w:p>
    <w:p w14:paraId="6E0077AE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Результат виконання: </w:t>
      </w:r>
      <w:r w:rsidRPr="00CE625A">
        <w:rPr>
          <w:rFonts w:ascii="Consolas" w:eastAsia="Consolas" w:hAnsi="Consolas" w:cs="Consolas"/>
          <w:sz w:val="25"/>
          <w:lang w:val="ru-RU"/>
        </w:rPr>
        <w:t>55 12 0.125 0.125</w:t>
      </w:r>
      <w:r w:rsidRPr="00CE625A">
        <w:rPr>
          <w:lang w:val="ru-RU"/>
        </w:rPr>
        <w:t>.</w:t>
      </w:r>
    </w:p>
    <w:p w14:paraId="22FC3E3B" w14:textId="77777777" w:rsidR="00DC0661" w:rsidRPr="00CE625A" w:rsidRDefault="008632DE">
      <w:pPr>
        <w:pStyle w:val="Heading2"/>
        <w:rPr>
          <w:lang w:val="ru-RU"/>
        </w:rPr>
      </w:pPr>
      <w:bookmarkStart w:id="80" w:name="_Toc240837191"/>
      <w:r w:rsidRPr="00CE625A">
        <w:rPr>
          <w:lang w:val="ru-RU"/>
        </w:rPr>
        <w:t>9.6 Передача параметрів за посиланням</w:t>
      </w:r>
      <w:bookmarkEnd w:id="80"/>
    </w:p>
    <w:p w14:paraId="41EC2630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Передача параметрів за посиланням: сортування масиву</w:t>
      </w:r>
    </w:p>
    <w:p w14:paraId="1B81E79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619E51C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1B391B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30EAC8B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A22F22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r>
        <w:rPr>
          <w:rFonts w:ascii="Consolas" w:eastAsia="Consolas" w:hAnsi="Consolas" w:cs="Consolas"/>
          <w:sz w:val="21"/>
        </w:rPr>
        <w:t>const</w:t>
      </w:r>
      <w:proofErr w:type="gramEnd"/>
      <w:r>
        <w:rPr>
          <w:rFonts w:ascii="Consolas" w:eastAsia="Consolas" w:hAnsi="Consolas" w:cs="Consolas"/>
          <w:sz w:val="21"/>
        </w:rPr>
        <w:t xml:space="preserve"> N = 6</w:t>
      </w:r>
    </w:p>
    <w:p w14:paraId="69B02AD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6694DA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8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swap(</w:t>
      </w:r>
      <w:proofErr w:type="gramEnd"/>
      <w:r>
        <w:rPr>
          <w:rFonts w:ascii="Consolas" w:eastAsia="Consolas" w:hAnsi="Consolas" w:cs="Consolas"/>
          <w:sz w:val="21"/>
        </w:rPr>
        <w:t>a, b *</w:t>
      </w:r>
      <w:proofErr w:type="gramStart"/>
      <w:r>
        <w:rPr>
          <w:rFonts w:ascii="Consolas" w:eastAsia="Consolas" w:hAnsi="Consolas" w:cs="Consolas"/>
          <w:sz w:val="21"/>
        </w:rPr>
        <w:t>int) {</w:t>
      </w:r>
      <w:proofErr w:type="gramEnd"/>
    </w:p>
    <w:p w14:paraId="30D5ED8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t :</w:t>
      </w:r>
      <w:proofErr w:type="gramEnd"/>
      <w:r>
        <w:rPr>
          <w:rFonts w:ascii="Consolas" w:eastAsia="Consolas" w:hAnsi="Consolas" w:cs="Consolas"/>
          <w:sz w:val="21"/>
        </w:rPr>
        <w:t>= *a</w:t>
      </w:r>
    </w:p>
    <w:p w14:paraId="1A06C57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 xml:space="preserve">    *a = *b</w:t>
      </w:r>
    </w:p>
    <w:p w14:paraId="10D2232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*b = t</w:t>
      </w:r>
    </w:p>
    <w:p w14:paraId="689B362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25787B3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A1B9DB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14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sort(</w:t>
      </w:r>
      <w:proofErr w:type="gramEnd"/>
      <w:r>
        <w:rPr>
          <w:rFonts w:ascii="Consolas" w:eastAsia="Consolas" w:hAnsi="Consolas" w:cs="Consolas"/>
          <w:sz w:val="21"/>
        </w:rPr>
        <w:t>a *[N]int) {</w:t>
      </w:r>
    </w:p>
    <w:p w14:paraId="307D1EF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N-1;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4B199BC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    for </w:t>
      </w:r>
      <w:proofErr w:type="gramStart"/>
      <w:r>
        <w:rPr>
          <w:rFonts w:ascii="Consolas" w:eastAsia="Consolas" w:hAnsi="Consolas" w:cs="Consolas"/>
          <w:sz w:val="21"/>
        </w:rPr>
        <w:t>j :</w:t>
      </w:r>
      <w:proofErr w:type="gramEnd"/>
      <w:r>
        <w:rPr>
          <w:rFonts w:ascii="Consolas" w:eastAsia="Consolas" w:hAnsi="Consolas" w:cs="Consolas"/>
          <w:sz w:val="21"/>
        </w:rPr>
        <w:t xml:space="preserve">= 0; j &lt; N-1-i; </w:t>
      </w:r>
      <w:proofErr w:type="spellStart"/>
      <w:r>
        <w:rPr>
          <w:rFonts w:ascii="Consolas" w:eastAsia="Consolas" w:hAnsi="Consolas" w:cs="Consolas"/>
          <w:sz w:val="21"/>
        </w:rPr>
        <w:t>j++</w:t>
      </w:r>
      <w:proofErr w:type="spellEnd"/>
      <w:r>
        <w:rPr>
          <w:rFonts w:ascii="Consolas" w:eastAsia="Consolas" w:hAnsi="Consolas" w:cs="Consolas"/>
          <w:sz w:val="21"/>
        </w:rPr>
        <w:t xml:space="preserve"> {</w:t>
      </w:r>
    </w:p>
    <w:p w14:paraId="307A2E6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        if (*</w:t>
      </w:r>
      <w:proofErr w:type="gramStart"/>
      <w:r>
        <w:rPr>
          <w:rFonts w:ascii="Consolas" w:eastAsia="Consolas" w:hAnsi="Consolas" w:cs="Consolas"/>
          <w:sz w:val="21"/>
        </w:rPr>
        <w:t>a)[</w:t>
      </w:r>
      <w:proofErr w:type="gramEnd"/>
      <w:r>
        <w:rPr>
          <w:rFonts w:ascii="Consolas" w:eastAsia="Consolas" w:hAnsi="Consolas" w:cs="Consolas"/>
          <w:sz w:val="21"/>
        </w:rPr>
        <w:t>j] &gt; (*</w:t>
      </w:r>
      <w:proofErr w:type="gramStart"/>
      <w:r>
        <w:rPr>
          <w:rFonts w:ascii="Consolas" w:eastAsia="Consolas" w:hAnsi="Consolas" w:cs="Consolas"/>
          <w:sz w:val="21"/>
        </w:rPr>
        <w:t>a)[</w:t>
      </w:r>
      <w:proofErr w:type="gramEnd"/>
      <w:r>
        <w:rPr>
          <w:rFonts w:ascii="Consolas" w:eastAsia="Consolas" w:hAnsi="Consolas" w:cs="Consolas"/>
          <w:sz w:val="21"/>
        </w:rPr>
        <w:t>j+</w:t>
      </w:r>
      <w:proofErr w:type="gramStart"/>
      <w:r>
        <w:rPr>
          <w:rFonts w:ascii="Consolas" w:eastAsia="Consolas" w:hAnsi="Consolas" w:cs="Consolas"/>
          <w:sz w:val="21"/>
        </w:rPr>
        <w:t>1] {</w:t>
      </w:r>
      <w:proofErr w:type="gramEnd"/>
    </w:p>
    <w:p w14:paraId="5A52409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            swap(&amp;(*</w:t>
      </w:r>
      <w:proofErr w:type="gramStart"/>
      <w:r>
        <w:rPr>
          <w:rFonts w:ascii="Consolas" w:eastAsia="Consolas" w:hAnsi="Consolas" w:cs="Consolas"/>
          <w:sz w:val="21"/>
        </w:rPr>
        <w:t>a)[</w:t>
      </w:r>
      <w:proofErr w:type="gramEnd"/>
      <w:r>
        <w:rPr>
          <w:rFonts w:ascii="Consolas" w:eastAsia="Consolas" w:hAnsi="Consolas" w:cs="Consolas"/>
          <w:sz w:val="21"/>
        </w:rPr>
        <w:t>j], &amp;(*</w:t>
      </w:r>
      <w:proofErr w:type="gramStart"/>
      <w:r>
        <w:rPr>
          <w:rFonts w:ascii="Consolas" w:eastAsia="Consolas" w:hAnsi="Consolas" w:cs="Consolas"/>
          <w:sz w:val="21"/>
        </w:rPr>
        <w:t>a)[</w:t>
      </w:r>
      <w:proofErr w:type="gramEnd"/>
      <w:r>
        <w:rPr>
          <w:rFonts w:ascii="Consolas" w:eastAsia="Consolas" w:hAnsi="Consolas" w:cs="Consolas"/>
          <w:sz w:val="21"/>
        </w:rPr>
        <w:t>j+1])</w:t>
      </w:r>
    </w:p>
    <w:p w14:paraId="2083C1C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79ADFDF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22F473D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21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170D2F9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6FE6781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799B67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24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5EFAB2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  var v [N]int</w:t>
      </w:r>
    </w:p>
    <w:p w14:paraId="52AA30C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N;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661DEEA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(&amp;v[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])</w:t>
      </w:r>
    </w:p>
    <w:p w14:paraId="2559448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6CA6A9E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  sort(&amp;v)</w:t>
      </w:r>
    </w:p>
    <w:p w14:paraId="50D22D2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 xml:space="preserve">0], 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 xml:space="preserve">1], 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 xml:space="preserve">2], 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 xml:space="preserve">3], 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 xml:space="preserve">4], </w:t>
      </w:r>
      <w:proofErr w:type="gramStart"/>
      <w:r>
        <w:rPr>
          <w:rFonts w:ascii="Consolas" w:eastAsia="Consolas" w:hAnsi="Consolas" w:cs="Consolas"/>
          <w:sz w:val="21"/>
        </w:rPr>
        <w:t>v[</w:t>
      </w:r>
      <w:proofErr w:type="gramEnd"/>
      <w:r>
        <w:rPr>
          <w:rFonts w:ascii="Consolas" w:eastAsia="Consolas" w:hAnsi="Consolas" w:cs="Consolas"/>
          <w:sz w:val="21"/>
        </w:rPr>
        <w:t>5])</w:t>
      </w:r>
    </w:p>
    <w:p w14:paraId="2A1C4B8D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31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1A8B3425" w14:textId="77777777" w:rsidR="00DC0661" w:rsidRPr="00CE625A" w:rsidRDefault="00DC0661">
      <w:pPr>
        <w:spacing w:line="144" w:lineRule="auto"/>
        <w:rPr>
          <w:lang w:val="ru-RU"/>
        </w:rPr>
      </w:pPr>
    </w:p>
    <w:p w14:paraId="695C33B3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Для вхідних даних </w:t>
      </w:r>
      <w:r w:rsidRPr="00CE625A">
        <w:rPr>
          <w:rFonts w:ascii="Consolas" w:eastAsia="Consolas" w:hAnsi="Consolas" w:cs="Consolas"/>
          <w:sz w:val="25"/>
          <w:lang w:val="ru-RU"/>
        </w:rPr>
        <w:t>5 2 9 1 7 3</w:t>
      </w:r>
      <w:r w:rsidRPr="00CE625A">
        <w:rPr>
          <w:lang w:val="ru-RU"/>
        </w:rPr>
        <w:t xml:space="preserve"> програма виводить </w:t>
      </w:r>
      <w:r w:rsidRPr="00CE625A">
        <w:rPr>
          <w:rFonts w:ascii="Consolas" w:eastAsia="Consolas" w:hAnsi="Consolas" w:cs="Consolas"/>
          <w:sz w:val="25"/>
          <w:lang w:val="ru-RU"/>
        </w:rPr>
        <w:t>1 2 3 5 7 9</w:t>
      </w:r>
      <w:r w:rsidRPr="00CE625A">
        <w:rPr>
          <w:lang w:val="ru-RU"/>
        </w:rPr>
        <w:t>.</w:t>
      </w:r>
    </w:p>
    <w:p w14:paraId="11384614" w14:textId="77777777" w:rsidR="00DC0661" w:rsidRPr="00CE625A" w:rsidRDefault="008632DE">
      <w:pPr>
        <w:pStyle w:val="Heading2"/>
        <w:rPr>
          <w:lang w:val="ru-RU"/>
        </w:rPr>
      </w:pPr>
      <w:bookmarkStart w:id="81" w:name="_Toc240837192"/>
      <w:r w:rsidRPr="00CE625A">
        <w:rPr>
          <w:lang w:val="ru-RU"/>
        </w:rPr>
        <w:t>9.7 Масиви та структури</w:t>
      </w:r>
      <w:bookmarkEnd w:id="81"/>
    </w:p>
    <w:p w14:paraId="36E51DE5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Масиви (статична та динамічна ініціалізація) і структури</w:t>
      </w:r>
    </w:p>
    <w:p w14:paraId="0EB8AF9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  </w:t>
      </w:r>
      <w:r>
        <w:rPr>
          <w:rFonts w:ascii="Consolas" w:eastAsia="Consolas" w:hAnsi="Consolas" w:cs="Consolas"/>
          <w:sz w:val="21"/>
        </w:rPr>
        <w:t>package</w:t>
      </w:r>
      <w:proofErr w:type="gramEnd"/>
      <w:r>
        <w:rPr>
          <w:rFonts w:ascii="Consolas" w:eastAsia="Consolas" w:hAnsi="Consolas" w:cs="Consolas"/>
          <w:sz w:val="21"/>
        </w:rPr>
        <w:t xml:space="preserve"> main</w:t>
      </w:r>
    </w:p>
    <w:p w14:paraId="5E35D03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181679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6C7083C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37CDE7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r>
        <w:rPr>
          <w:rFonts w:ascii="Consolas" w:eastAsia="Consolas" w:hAnsi="Consolas" w:cs="Consolas"/>
          <w:sz w:val="21"/>
        </w:rPr>
        <w:t>type</w:t>
      </w:r>
      <w:proofErr w:type="gramEnd"/>
      <w:r>
        <w:rPr>
          <w:rFonts w:ascii="Consolas" w:eastAsia="Consolas" w:hAnsi="Consolas" w:cs="Consolas"/>
          <w:sz w:val="21"/>
        </w:rPr>
        <w:t xml:space="preserve"> Vec struct {</w:t>
      </w:r>
    </w:p>
    <w:p w14:paraId="586F14E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x, y float</w:t>
      </w:r>
    </w:p>
    <w:p w14:paraId="3882D3E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8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0E088F9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979C76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>type</w:t>
      </w:r>
      <w:proofErr w:type="gramEnd"/>
      <w:r>
        <w:rPr>
          <w:rFonts w:ascii="Consolas" w:eastAsia="Consolas" w:hAnsi="Consolas" w:cs="Consolas"/>
          <w:sz w:val="21"/>
        </w:rPr>
        <w:t xml:space="preserve"> Segment struct {</w:t>
      </w:r>
    </w:p>
    <w:p w14:paraId="4FE2DC8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lastRenderedPageBreak/>
        <w:t xml:space="preserve">11  </w:t>
      </w:r>
      <w:r>
        <w:rPr>
          <w:rFonts w:ascii="Consolas" w:eastAsia="Consolas" w:hAnsi="Consolas" w:cs="Consolas"/>
          <w:sz w:val="21"/>
        </w:rPr>
        <w:t xml:space="preserve">    from, to Vec</w:t>
      </w:r>
    </w:p>
    <w:p w14:paraId="4D3336D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name     string</w:t>
      </w:r>
    </w:p>
    <w:p w14:paraId="40CB52A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532EE99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9C4620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15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length(</w:t>
      </w:r>
      <w:proofErr w:type="gramEnd"/>
      <w:r>
        <w:rPr>
          <w:rFonts w:ascii="Consolas" w:eastAsia="Consolas" w:hAnsi="Consolas" w:cs="Consolas"/>
          <w:sz w:val="21"/>
        </w:rPr>
        <w:t>s Segment) float {</w:t>
      </w:r>
    </w:p>
    <w:p w14:paraId="0DF0AEE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dx :</w:t>
      </w:r>
      <w:proofErr w:type="gramEnd"/>
      <w:r>
        <w:rPr>
          <w:rFonts w:ascii="Consolas" w:eastAsia="Consolas" w:hAnsi="Consolas" w:cs="Consolas"/>
          <w:sz w:val="21"/>
        </w:rPr>
        <w:t xml:space="preserve">= </w:t>
      </w:r>
      <w:proofErr w:type="spellStart"/>
      <w:r>
        <w:rPr>
          <w:rFonts w:ascii="Consolas" w:eastAsia="Consolas" w:hAnsi="Consolas" w:cs="Consolas"/>
          <w:sz w:val="21"/>
        </w:rPr>
        <w:t>s.to.x</w:t>
      </w:r>
      <w:proofErr w:type="spellEnd"/>
      <w:r>
        <w:rPr>
          <w:rFonts w:ascii="Consolas" w:eastAsia="Consolas" w:hAnsi="Consolas" w:cs="Consolas"/>
          <w:sz w:val="21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s.from</w:t>
      </w:r>
      <w:proofErr w:type="gramEnd"/>
      <w:r>
        <w:rPr>
          <w:rFonts w:ascii="Consolas" w:eastAsia="Consolas" w:hAnsi="Consolas" w:cs="Consolas"/>
          <w:sz w:val="21"/>
        </w:rPr>
        <w:t>.x</w:t>
      </w:r>
      <w:proofErr w:type="spellEnd"/>
    </w:p>
    <w:p w14:paraId="6571EAD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dy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</w:t>
      </w:r>
      <w:proofErr w:type="spellStart"/>
      <w:r>
        <w:rPr>
          <w:rFonts w:ascii="Consolas" w:eastAsia="Consolas" w:hAnsi="Consolas" w:cs="Consolas"/>
          <w:sz w:val="21"/>
        </w:rPr>
        <w:t>s.</w:t>
      </w:r>
      <w:proofErr w:type="gramStart"/>
      <w:r>
        <w:rPr>
          <w:rFonts w:ascii="Consolas" w:eastAsia="Consolas" w:hAnsi="Consolas" w:cs="Consolas"/>
          <w:sz w:val="21"/>
        </w:rPr>
        <w:t>to.y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s.from</w:t>
      </w:r>
      <w:proofErr w:type="gramEnd"/>
      <w:r>
        <w:rPr>
          <w:rFonts w:ascii="Consolas" w:eastAsia="Consolas" w:hAnsi="Consolas" w:cs="Consolas"/>
          <w:sz w:val="21"/>
        </w:rPr>
        <w:t>.y</w:t>
      </w:r>
      <w:proofErr w:type="spellEnd"/>
    </w:p>
    <w:p w14:paraId="5E4C2D8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return (dx*dx + </w:t>
      </w:r>
      <w:proofErr w:type="spellStart"/>
      <w:r>
        <w:rPr>
          <w:rFonts w:ascii="Consolas" w:eastAsia="Consolas" w:hAnsi="Consolas" w:cs="Consolas"/>
          <w:sz w:val="21"/>
        </w:rPr>
        <w:t>dy</w:t>
      </w:r>
      <w:proofErr w:type="spellEnd"/>
      <w:r>
        <w:rPr>
          <w:rFonts w:ascii="Consolas" w:eastAsia="Consolas" w:hAnsi="Consolas" w:cs="Consolas"/>
          <w:sz w:val="21"/>
        </w:rPr>
        <w:t>*</w:t>
      </w:r>
      <w:proofErr w:type="spellStart"/>
      <w:r>
        <w:rPr>
          <w:rFonts w:ascii="Consolas" w:eastAsia="Consolas" w:hAnsi="Consolas" w:cs="Consolas"/>
          <w:sz w:val="21"/>
        </w:rPr>
        <w:t>dy</w:t>
      </w:r>
      <w:proofErr w:type="spellEnd"/>
      <w:r>
        <w:rPr>
          <w:rFonts w:ascii="Consolas" w:eastAsia="Consolas" w:hAnsi="Consolas" w:cs="Consolas"/>
          <w:sz w:val="21"/>
        </w:rPr>
        <w:t>) ** 0.5</w:t>
      </w:r>
    </w:p>
    <w:p w14:paraId="2B7B569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35B550F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7F1095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21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44FF81F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22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m :</w:t>
      </w:r>
      <w:proofErr w:type="gramEnd"/>
      <w:r>
        <w:rPr>
          <w:rFonts w:ascii="Consolas" w:eastAsia="Consolas" w:hAnsi="Consolas" w:cs="Consolas"/>
          <w:sz w:val="21"/>
        </w:rPr>
        <w:t>= [2][2]</w:t>
      </w:r>
      <w:proofErr w:type="gramStart"/>
      <w:r>
        <w:rPr>
          <w:rFonts w:ascii="Consolas" w:eastAsia="Consolas" w:hAnsi="Consolas" w:cs="Consolas"/>
          <w:sz w:val="21"/>
        </w:rPr>
        <w:t>int{</w:t>
      </w:r>
      <w:proofErr w:type="gramEnd"/>
    </w:p>
    <w:p w14:paraId="19294E7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23  </w:t>
      </w:r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sz w:val="21"/>
        </w:rPr>
        <w:t xml:space="preserve">   {</w:t>
      </w:r>
      <w:proofErr w:type="gramEnd"/>
      <w:r>
        <w:rPr>
          <w:rFonts w:ascii="Consolas" w:eastAsia="Consolas" w:hAnsi="Consolas" w:cs="Consolas"/>
          <w:sz w:val="21"/>
        </w:rPr>
        <w:t xml:space="preserve">1, </w:t>
      </w:r>
      <w:proofErr w:type="gramStart"/>
      <w:r>
        <w:rPr>
          <w:rFonts w:ascii="Consolas" w:eastAsia="Consolas" w:hAnsi="Consolas" w:cs="Consolas"/>
          <w:sz w:val="21"/>
        </w:rPr>
        <w:t>2},</w:t>
      </w:r>
      <w:proofErr w:type="gramEnd"/>
    </w:p>
    <w:p w14:paraId="60B35F5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24  </w:t>
      </w:r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sz w:val="21"/>
        </w:rPr>
        <w:t xml:space="preserve">   {</w:t>
      </w:r>
      <w:proofErr w:type="gramEnd"/>
      <w:r>
        <w:rPr>
          <w:rFonts w:ascii="Consolas" w:eastAsia="Consolas" w:hAnsi="Consolas" w:cs="Consolas"/>
          <w:sz w:val="21"/>
        </w:rPr>
        <w:t xml:space="preserve">3, </w:t>
      </w:r>
      <w:proofErr w:type="gramStart"/>
      <w:r>
        <w:rPr>
          <w:rFonts w:ascii="Consolas" w:eastAsia="Consolas" w:hAnsi="Consolas" w:cs="Consolas"/>
          <w:sz w:val="21"/>
        </w:rPr>
        <w:t>4},</w:t>
      </w:r>
      <w:proofErr w:type="gramEnd"/>
    </w:p>
    <w:p w14:paraId="5C5CF3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25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74EDDBD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26  </w:t>
      </w:r>
      <w:r>
        <w:rPr>
          <w:rFonts w:ascii="Consolas" w:eastAsia="Consolas" w:hAnsi="Consolas" w:cs="Consolas"/>
          <w:sz w:val="21"/>
        </w:rPr>
        <w:t xml:space="preserve">    var sq [5]int // </w:t>
      </w:r>
      <w:proofErr w:type="spellStart"/>
      <w:r>
        <w:rPr>
          <w:rFonts w:ascii="Consolas" w:eastAsia="Consolas" w:hAnsi="Consolas" w:cs="Consolas"/>
          <w:sz w:val="21"/>
        </w:rPr>
        <w:t>нульові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значення</w:t>
      </w:r>
      <w:proofErr w:type="spellEnd"/>
    </w:p>
    <w:p w14:paraId="6418646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27  </w:t>
      </w:r>
      <w:r>
        <w:rPr>
          <w:rFonts w:ascii="Consolas" w:eastAsia="Consolas" w:hAnsi="Consolas" w:cs="Consolas"/>
          <w:sz w:val="21"/>
        </w:rPr>
        <w:t xml:space="preserve">    for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 xml:space="preserve">(sq);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 {</w:t>
      </w:r>
    </w:p>
    <w:p w14:paraId="16D1C42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28  </w:t>
      </w:r>
      <w:r>
        <w:rPr>
          <w:rFonts w:ascii="Consolas" w:eastAsia="Consolas" w:hAnsi="Consolas" w:cs="Consolas"/>
          <w:sz w:val="21"/>
        </w:rPr>
        <w:t xml:space="preserve">        sq[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*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// </w:t>
      </w:r>
      <w:proofErr w:type="spellStart"/>
      <w:r>
        <w:rPr>
          <w:rFonts w:ascii="Consolas" w:eastAsia="Consolas" w:hAnsi="Consolas" w:cs="Consolas"/>
          <w:sz w:val="21"/>
        </w:rPr>
        <w:t>динамічна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ініціалізація</w:t>
      </w:r>
      <w:proofErr w:type="spellEnd"/>
    </w:p>
    <w:p w14:paraId="085FC1A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29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5C93D15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30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DD2FBF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31  </w:t>
      </w:r>
      <w:r>
        <w:rPr>
          <w:rFonts w:ascii="Consolas" w:eastAsia="Consolas" w:hAnsi="Consolas" w:cs="Consolas"/>
          <w:sz w:val="21"/>
        </w:rPr>
        <w:t xml:space="preserve">    var s Segment</w:t>
      </w:r>
    </w:p>
    <w:p w14:paraId="12198BF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32  </w:t>
      </w:r>
      <w:r>
        <w:rPr>
          <w:rFonts w:ascii="Consolas" w:eastAsia="Consolas" w:hAnsi="Consolas" w:cs="Consolas"/>
          <w:sz w:val="21"/>
        </w:rPr>
        <w:t xml:space="preserve">    s.name = "AB"</w:t>
      </w:r>
    </w:p>
    <w:p w14:paraId="791AB2D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33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</w:rPr>
        <w:t>s.to.x</w:t>
      </w:r>
      <w:proofErr w:type="spellEnd"/>
      <w:r>
        <w:rPr>
          <w:rFonts w:ascii="Consolas" w:eastAsia="Consolas" w:hAnsi="Consolas" w:cs="Consolas"/>
          <w:sz w:val="21"/>
        </w:rPr>
        <w:t xml:space="preserve"> = 3</w:t>
      </w:r>
    </w:p>
    <w:p w14:paraId="104C63A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34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</w:rPr>
        <w:t>s.</w:t>
      </w:r>
      <w:proofErr w:type="gramStart"/>
      <w:r>
        <w:rPr>
          <w:rFonts w:ascii="Consolas" w:eastAsia="Consolas" w:hAnsi="Consolas" w:cs="Consolas"/>
          <w:sz w:val="21"/>
        </w:rPr>
        <w:t>to.y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4</w:t>
      </w:r>
    </w:p>
    <w:p w14:paraId="5D97233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35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c :</w:t>
      </w:r>
      <w:proofErr w:type="gramEnd"/>
      <w:r>
        <w:rPr>
          <w:rFonts w:ascii="Consolas" w:eastAsia="Consolas" w:hAnsi="Consolas" w:cs="Consolas"/>
          <w:sz w:val="21"/>
        </w:rPr>
        <w:t xml:space="preserve">= s // </w:t>
      </w:r>
      <w:proofErr w:type="spellStart"/>
      <w:r>
        <w:rPr>
          <w:rFonts w:ascii="Consolas" w:eastAsia="Consolas" w:hAnsi="Consolas" w:cs="Consolas"/>
          <w:sz w:val="21"/>
        </w:rPr>
        <w:t>поелементне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копіювання</w:t>
      </w:r>
      <w:proofErr w:type="spellEnd"/>
    </w:p>
    <w:p w14:paraId="0A2F5F0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36  </w:t>
      </w:r>
      <w:r>
        <w:rPr>
          <w:rFonts w:ascii="Consolas" w:eastAsia="Consolas" w:hAnsi="Consolas" w:cs="Consolas"/>
          <w:sz w:val="21"/>
        </w:rPr>
        <w:t xml:space="preserve">    c.name = "copy"</w:t>
      </w:r>
    </w:p>
    <w:p w14:paraId="565E870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36E394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38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m[</w:t>
      </w:r>
      <w:proofErr w:type="gramEnd"/>
      <w:r>
        <w:rPr>
          <w:rFonts w:ascii="Consolas" w:eastAsia="Consolas" w:hAnsi="Consolas" w:cs="Consolas"/>
          <w:sz w:val="21"/>
        </w:rPr>
        <w:t xml:space="preserve">1][0], </w:t>
      </w:r>
      <w:proofErr w:type="gramStart"/>
      <w:r>
        <w:rPr>
          <w:rFonts w:ascii="Consolas" w:eastAsia="Consolas" w:hAnsi="Consolas" w:cs="Consolas"/>
          <w:sz w:val="21"/>
        </w:rPr>
        <w:t>sq[</w:t>
      </w:r>
      <w:proofErr w:type="gramEnd"/>
      <w:r>
        <w:rPr>
          <w:rFonts w:ascii="Consolas" w:eastAsia="Consolas" w:hAnsi="Consolas" w:cs="Consolas"/>
          <w:sz w:val="21"/>
        </w:rPr>
        <w:t>4], length(s), s.name, c.name)</w:t>
      </w:r>
    </w:p>
    <w:p w14:paraId="36986C07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39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10751F77" w14:textId="77777777" w:rsidR="00DC0661" w:rsidRPr="00CE625A" w:rsidRDefault="00DC0661">
      <w:pPr>
        <w:spacing w:line="144" w:lineRule="auto"/>
        <w:rPr>
          <w:lang w:val="ru-RU"/>
        </w:rPr>
      </w:pPr>
    </w:p>
    <w:p w14:paraId="7844C050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Результат виконання: 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3 16 5.0 </w:t>
      </w:r>
      <w:r>
        <w:rPr>
          <w:rFonts w:ascii="Consolas" w:eastAsia="Consolas" w:hAnsi="Consolas" w:cs="Consolas"/>
          <w:sz w:val="25"/>
        </w:rPr>
        <w:t>AB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copy</w:t>
      </w:r>
      <w:r w:rsidRPr="00CE625A">
        <w:rPr>
          <w:lang w:val="ru-RU"/>
        </w:rPr>
        <w:t>.</w:t>
      </w:r>
    </w:p>
    <w:p w14:paraId="0092C416" w14:textId="77777777" w:rsidR="00DC0661" w:rsidRPr="00CE625A" w:rsidRDefault="008632DE">
      <w:pPr>
        <w:pStyle w:val="Heading2"/>
        <w:rPr>
          <w:lang w:val="ru-RU"/>
        </w:rPr>
      </w:pPr>
      <w:bookmarkStart w:id="82" w:name="_Toc240837193"/>
      <w:r w:rsidRPr="00CE625A">
        <w:rPr>
          <w:lang w:val="ru-RU"/>
        </w:rPr>
        <w:lastRenderedPageBreak/>
        <w:t>9.8 Області видимості та затінення</w:t>
      </w:r>
      <w:bookmarkEnd w:id="82"/>
    </w:p>
    <w:p w14:paraId="19793FC2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Області видимості та затінення</w:t>
      </w:r>
    </w:p>
    <w:p w14:paraId="5B8FBF0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2  </w:t>
      </w:r>
      <w:r>
        <w:rPr>
          <w:rFonts w:ascii="Consolas" w:eastAsia="Consolas" w:hAnsi="Consolas" w:cs="Consolas"/>
          <w:sz w:val="21"/>
        </w:rPr>
        <w:t>package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main</w:t>
      </w:r>
    </w:p>
    <w:p w14:paraId="34A16FA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 xml:space="preserve">3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0459A6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7940825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AD4E3D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r>
        <w:rPr>
          <w:rFonts w:ascii="Consolas" w:eastAsia="Consolas" w:hAnsi="Consolas" w:cs="Consolas"/>
          <w:sz w:val="21"/>
        </w:rPr>
        <w:t>var</w:t>
      </w:r>
      <w:proofErr w:type="gramEnd"/>
      <w:r>
        <w:rPr>
          <w:rFonts w:ascii="Consolas" w:eastAsia="Consolas" w:hAnsi="Consolas" w:cs="Consolas"/>
          <w:sz w:val="21"/>
        </w:rPr>
        <w:t xml:space="preserve"> x int = 1 // </w:t>
      </w:r>
      <w:proofErr w:type="spellStart"/>
      <w:r>
        <w:rPr>
          <w:rFonts w:ascii="Consolas" w:eastAsia="Consolas" w:hAnsi="Consolas" w:cs="Consolas"/>
          <w:sz w:val="21"/>
        </w:rPr>
        <w:t>глобальна</w:t>
      </w:r>
      <w:proofErr w:type="spellEnd"/>
    </w:p>
    <w:p w14:paraId="1434F3B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E757F3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8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show(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0C9DC6A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("global x =", x) // </w:t>
      </w:r>
      <w:proofErr w:type="spellStart"/>
      <w:r>
        <w:rPr>
          <w:rFonts w:ascii="Consolas" w:eastAsia="Consolas" w:hAnsi="Consolas" w:cs="Consolas"/>
          <w:sz w:val="21"/>
        </w:rPr>
        <w:t>глобальна</w:t>
      </w:r>
      <w:proofErr w:type="spellEnd"/>
      <w:r>
        <w:rPr>
          <w:rFonts w:ascii="Consolas" w:eastAsia="Consolas" w:hAnsi="Consolas" w:cs="Consolas"/>
          <w:sz w:val="21"/>
        </w:rPr>
        <w:t xml:space="preserve"> x: 1</w:t>
      </w:r>
    </w:p>
    <w:p w14:paraId="1BDBE46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10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5DD6A33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E40D76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12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6894D43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(x) // 1</w:t>
      </w:r>
    </w:p>
    <w:p w14:paraId="309D887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x :</w:t>
      </w:r>
      <w:proofErr w:type="gramEnd"/>
      <w:r>
        <w:rPr>
          <w:rFonts w:ascii="Consolas" w:eastAsia="Consolas" w:hAnsi="Consolas" w:cs="Consolas"/>
          <w:sz w:val="21"/>
        </w:rPr>
        <w:t xml:space="preserve">= "local"    // </w:t>
      </w:r>
      <w:proofErr w:type="spellStart"/>
      <w:r>
        <w:rPr>
          <w:rFonts w:ascii="Consolas" w:eastAsia="Consolas" w:hAnsi="Consolas" w:cs="Consolas"/>
          <w:sz w:val="21"/>
        </w:rPr>
        <w:t>затінює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глобальну</w:t>
      </w:r>
      <w:proofErr w:type="spellEnd"/>
      <w:r>
        <w:rPr>
          <w:rFonts w:ascii="Consolas" w:eastAsia="Consolas" w:hAnsi="Consolas" w:cs="Consolas"/>
          <w:sz w:val="21"/>
        </w:rPr>
        <w:t xml:space="preserve"> x у </w:t>
      </w:r>
      <w:proofErr w:type="spellStart"/>
      <w:r>
        <w:rPr>
          <w:rFonts w:ascii="Consolas" w:eastAsia="Consolas" w:hAnsi="Consolas" w:cs="Consolas"/>
          <w:sz w:val="21"/>
        </w:rPr>
        <w:t>тілі</w:t>
      </w:r>
      <w:proofErr w:type="spellEnd"/>
      <w:r>
        <w:rPr>
          <w:rFonts w:ascii="Consolas" w:eastAsia="Consolas" w:hAnsi="Consolas" w:cs="Consolas"/>
          <w:sz w:val="21"/>
        </w:rPr>
        <w:t xml:space="preserve"> main</w:t>
      </w:r>
    </w:p>
    <w:p w14:paraId="2687F75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15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{</w:t>
      </w:r>
    </w:p>
    <w:p w14:paraId="4928CFD2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16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   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3.5 // затінює локальну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у вкладеному блоці</w:t>
      </w:r>
    </w:p>
    <w:p w14:paraId="3DB997D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(x)</w:t>
      </w:r>
    </w:p>
    <w:p w14:paraId="1403B45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</w:p>
    <w:p w14:paraId="6D29D973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(x) // local</w:t>
      </w:r>
    </w:p>
    <w:p w14:paraId="7987EFEF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20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for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 xml:space="preserve"> := 0;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 xml:space="preserve"> &lt; 2;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>++ {</w:t>
      </w:r>
    </w:p>
    <w:p w14:paraId="6F0C9809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21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   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:=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 xml:space="preserve"> // нова змінна на кожне виконання тіла</w:t>
      </w:r>
    </w:p>
    <w:p w14:paraId="513186FB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22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>.</w:t>
      </w:r>
      <w:proofErr w:type="spellStart"/>
      <w:r>
        <w:rPr>
          <w:rFonts w:ascii="Consolas" w:eastAsia="Consolas" w:hAnsi="Consolas" w:cs="Consolas"/>
          <w:sz w:val="21"/>
        </w:rPr>
        <w:t>Println</w:t>
      </w:r>
      <w:proofErr w:type="spellEnd"/>
      <w:r w:rsidRPr="00CE625A">
        <w:rPr>
          <w:rFonts w:ascii="Consolas" w:eastAsia="Consolas" w:hAnsi="Consolas" w:cs="Consolas"/>
          <w:sz w:val="21"/>
          <w:lang w:val="ru-RU"/>
        </w:rPr>
        <w:t>(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>)</w:t>
      </w:r>
    </w:p>
    <w:p w14:paraId="741432C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23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}</w:t>
      </w:r>
    </w:p>
    <w:p w14:paraId="45EE110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24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   </w:t>
      </w:r>
      <w:r>
        <w:rPr>
          <w:rFonts w:ascii="Consolas" w:eastAsia="Consolas" w:hAnsi="Consolas" w:cs="Consolas"/>
          <w:sz w:val="21"/>
        </w:rPr>
        <w:t>show</w:t>
      </w:r>
      <w:r w:rsidRPr="00CE625A">
        <w:rPr>
          <w:rFonts w:ascii="Consolas" w:eastAsia="Consolas" w:hAnsi="Consolas" w:cs="Consolas"/>
          <w:sz w:val="21"/>
          <w:lang w:val="ru-RU"/>
        </w:rPr>
        <w:t>()</w:t>
      </w:r>
    </w:p>
    <w:p w14:paraId="5911289E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25  </w:t>
      </w:r>
      <w:r w:rsidRPr="00CE625A">
        <w:rPr>
          <w:rFonts w:ascii="Consolas" w:eastAsia="Consolas" w:hAnsi="Consolas" w:cs="Consolas"/>
          <w:sz w:val="21"/>
          <w:lang w:val="ru-RU"/>
        </w:rPr>
        <w:t>}</w:t>
      </w:r>
    </w:p>
    <w:p w14:paraId="025009C6" w14:textId="77777777" w:rsidR="00DC0661" w:rsidRPr="00CE625A" w:rsidRDefault="00DC0661">
      <w:pPr>
        <w:spacing w:line="144" w:lineRule="auto"/>
        <w:rPr>
          <w:lang w:val="ru-RU"/>
        </w:rPr>
      </w:pPr>
    </w:p>
    <w:p w14:paraId="53939246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>Результат виконання:</w:t>
      </w:r>
    </w:p>
    <w:p w14:paraId="5F5F5AC0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1</w:t>
      </w:r>
    </w:p>
    <w:p w14:paraId="682967F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3.5</w:t>
      </w:r>
    </w:p>
    <w:p w14:paraId="178758DD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local</w:t>
      </w:r>
    </w:p>
    <w:p w14:paraId="3E68C4B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0</w:t>
      </w:r>
    </w:p>
    <w:p w14:paraId="5450782D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21"/>
          <w:lang w:val="ru-RU"/>
        </w:rPr>
        <w:t>1</w:t>
      </w:r>
    </w:p>
    <w:p w14:paraId="2E1F374E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21"/>
        </w:rPr>
        <w:t>global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x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= 1</w:t>
      </w:r>
    </w:p>
    <w:p w14:paraId="7E9986D2" w14:textId="77777777" w:rsidR="00DC0661" w:rsidRPr="00CE625A" w:rsidRDefault="00DC0661">
      <w:pPr>
        <w:spacing w:line="144" w:lineRule="auto"/>
        <w:rPr>
          <w:lang w:val="ru-RU"/>
        </w:rPr>
      </w:pPr>
    </w:p>
    <w:p w14:paraId="62D61E2C" w14:textId="77777777" w:rsidR="00DC0661" w:rsidRPr="00CE625A" w:rsidRDefault="008632DE">
      <w:pPr>
        <w:pStyle w:val="Heading2"/>
        <w:rPr>
          <w:lang w:val="ru-RU"/>
        </w:rPr>
      </w:pPr>
      <w:bookmarkStart w:id="83" w:name="_Toc240837194"/>
      <w:r w:rsidRPr="00CE625A">
        <w:rPr>
          <w:lang w:val="ru-RU"/>
        </w:rPr>
        <w:t>9.9 Помилки часу виконання</w:t>
      </w:r>
      <w:bookmarkEnd w:id="83"/>
    </w:p>
    <w:p w14:paraId="4B506FCD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1  </w:t>
      </w:r>
      <w:r w:rsidRPr="00CE625A">
        <w:rPr>
          <w:rFonts w:ascii="Consolas" w:eastAsia="Consolas" w:hAnsi="Consolas" w:cs="Consolas"/>
          <w:sz w:val="21"/>
          <w:lang w:val="ru-RU"/>
        </w:rPr>
        <w:t>// Помилки часу виконання</w:t>
      </w:r>
    </w:p>
    <w:p w14:paraId="67DDE1F0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2  </w:t>
      </w:r>
      <w:r>
        <w:rPr>
          <w:rFonts w:ascii="Consolas" w:eastAsia="Consolas" w:hAnsi="Consolas" w:cs="Consolas"/>
          <w:sz w:val="21"/>
        </w:rPr>
        <w:t>package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  <w:r>
        <w:rPr>
          <w:rFonts w:ascii="Consolas" w:eastAsia="Consolas" w:hAnsi="Consolas" w:cs="Consolas"/>
          <w:sz w:val="21"/>
        </w:rPr>
        <w:t>main</w:t>
      </w:r>
    </w:p>
    <w:p w14:paraId="4631A58E" w14:textId="77777777" w:rsidR="00DC0661" w:rsidRPr="00CE625A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3  </w:t>
      </w:r>
      <w:r w:rsidRPr="00CE625A">
        <w:rPr>
          <w:rFonts w:ascii="Consolas" w:eastAsia="Consolas" w:hAnsi="Consolas" w:cs="Consolas"/>
          <w:sz w:val="21"/>
          <w:lang w:val="ru-RU"/>
        </w:rPr>
        <w:t xml:space="preserve"> </w:t>
      </w:r>
    </w:p>
    <w:p w14:paraId="79A90B9A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 w:rsidRPr="00CE625A">
        <w:rPr>
          <w:rFonts w:ascii="Consolas" w:eastAsia="Consolas" w:hAnsi="Consolas" w:cs="Consolas"/>
          <w:color w:val="808080"/>
          <w:sz w:val="19"/>
          <w:lang w:val="ru-RU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4  </w:t>
      </w:r>
      <w:r>
        <w:rPr>
          <w:rFonts w:ascii="Consolas" w:eastAsia="Consolas" w:hAnsi="Consolas" w:cs="Consolas"/>
          <w:sz w:val="21"/>
        </w:rPr>
        <w:t>import</w:t>
      </w:r>
      <w:proofErr w:type="gramEnd"/>
      <w:r>
        <w:rPr>
          <w:rFonts w:ascii="Consolas" w:eastAsia="Consolas" w:hAnsi="Consolas" w:cs="Consolas"/>
          <w:sz w:val="21"/>
        </w:rPr>
        <w:t xml:space="preserve"> "</w:t>
      </w:r>
      <w:proofErr w:type="spellStart"/>
      <w:r>
        <w:rPr>
          <w:rFonts w:ascii="Consolas" w:eastAsia="Consolas" w:hAnsi="Consolas" w:cs="Consolas"/>
          <w:sz w:val="21"/>
        </w:rPr>
        <w:t>fmt</w:t>
      </w:r>
      <w:proofErr w:type="spellEnd"/>
      <w:r>
        <w:rPr>
          <w:rFonts w:ascii="Consolas" w:eastAsia="Consolas" w:hAnsi="Consolas" w:cs="Consolas"/>
          <w:sz w:val="21"/>
        </w:rPr>
        <w:t>"</w:t>
      </w:r>
    </w:p>
    <w:p w14:paraId="652F1D09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5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B79D97B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6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depth(</w:t>
      </w:r>
      <w:proofErr w:type="gramEnd"/>
      <w:r>
        <w:rPr>
          <w:rFonts w:ascii="Consolas" w:eastAsia="Consolas" w:hAnsi="Consolas" w:cs="Consolas"/>
          <w:sz w:val="21"/>
        </w:rPr>
        <w:t>n int) int {</w:t>
      </w:r>
    </w:p>
    <w:p w14:paraId="6C991D2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7  </w:t>
      </w:r>
      <w:r>
        <w:rPr>
          <w:rFonts w:ascii="Consolas" w:eastAsia="Consolas" w:hAnsi="Consolas" w:cs="Consolas"/>
          <w:sz w:val="21"/>
        </w:rPr>
        <w:t xml:space="preserve">    return depth(n+1) + 1 // RE-06: </w:t>
      </w:r>
      <w:proofErr w:type="spellStart"/>
      <w:r>
        <w:rPr>
          <w:rFonts w:ascii="Consolas" w:eastAsia="Consolas" w:hAnsi="Consolas" w:cs="Consolas"/>
          <w:sz w:val="21"/>
        </w:rPr>
        <w:t>переповнення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стека</w:t>
      </w:r>
      <w:proofErr w:type="spellEnd"/>
    </w:p>
    <w:p w14:paraId="49000FF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8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227297B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 9  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132CE14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10  </w:t>
      </w:r>
      <w:proofErr w:type="spellStart"/>
      <w:r>
        <w:rPr>
          <w:rFonts w:ascii="Consolas" w:eastAsia="Consolas" w:hAnsi="Consolas" w:cs="Consolas"/>
          <w:sz w:val="21"/>
        </w:rPr>
        <w:t>func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>main(</w:t>
      </w:r>
      <w:proofErr w:type="gramEnd"/>
      <w:r>
        <w:rPr>
          <w:rFonts w:ascii="Consolas" w:eastAsia="Consolas" w:hAnsi="Consolas" w:cs="Consolas"/>
          <w:sz w:val="21"/>
        </w:rPr>
        <w:t>) {</w:t>
      </w:r>
    </w:p>
    <w:p w14:paraId="35188825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11  </w:t>
      </w:r>
      <w:r>
        <w:rPr>
          <w:rFonts w:ascii="Consolas" w:eastAsia="Consolas" w:hAnsi="Consolas" w:cs="Consolas"/>
          <w:sz w:val="21"/>
        </w:rPr>
        <w:t xml:space="preserve">    var a [3]int</w:t>
      </w:r>
    </w:p>
    <w:p w14:paraId="092BB3B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12  </w:t>
      </w:r>
      <w:r>
        <w:rPr>
          <w:rFonts w:ascii="Consolas" w:eastAsia="Consolas" w:hAnsi="Consolas" w:cs="Consolas"/>
          <w:sz w:val="21"/>
        </w:rPr>
        <w:t xml:space="preserve">    var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, z int</w:t>
      </w:r>
    </w:p>
    <w:p w14:paraId="6C9AE0ED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13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fmt.Scan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(&amp;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, &amp;z)</w:t>
      </w:r>
    </w:p>
    <w:p w14:paraId="0CB3D5B1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14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(a[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]) // RE-04 </w:t>
      </w:r>
      <w:proofErr w:type="spellStart"/>
      <w:r>
        <w:rPr>
          <w:rFonts w:ascii="Consolas" w:eastAsia="Consolas" w:hAnsi="Consolas" w:cs="Consolas"/>
          <w:sz w:val="21"/>
        </w:rPr>
        <w:t>при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&lt; 0 </w:t>
      </w:r>
      <w:proofErr w:type="spellStart"/>
      <w:r>
        <w:rPr>
          <w:rFonts w:ascii="Consolas" w:eastAsia="Consolas" w:hAnsi="Consolas" w:cs="Consolas"/>
          <w:sz w:val="21"/>
        </w:rPr>
        <w:t>або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&gt; 2</w:t>
      </w:r>
    </w:p>
    <w:p w14:paraId="6A19A8DC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15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(10 / z) // RE-01 </w:t>
      </w:r>
      <w:proofErr w:type="spellStart"/>
      <w:r>
        <w:rPr>
          <w:rFonts w:ascii="Consolas" w:eastAsia="Consolas" w:hAnsi="Consolas" w:cs="Consolas"/>
          <w:sz w:val="21"/>
        </w:rPr>
        <w:t>при</w:t>
      </w:r>
      <w:proofErr w:type="spellEnd"/>
      <w:r>
        <w:rPr>
          <w:rFonts w:ascii="Consolas" w:eastAsia="Consolas" w:hAnsi="Consolas" w:cs="Consolas"/>
          <w:sz w:val="21"/>
        </w:rPr>
        <w:t xml:space="preserve"> z == 0</w:t>
      </w:r>
    </w:p>
    <w:p w14:paraId="756FFDA6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16  </w:t>
      </w: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sz w:val="21"/>
        </w:rPr>
        <w:t>big :</w:t>
      </w:r>
      <w:proofErr w:type="gramEnd"/>
      <w:r>
        <w:rPr>
          <w:rFonts w:ascii="Consolas" w:eastAsia="Consolas" w:hAnsi="Consolas" w:cs="Consolas"/>
          <w:sz w:val="21"/>
        </w:rPr>
        <w:t>= 9223372036854775807</w:t>
      </w:r>
    </w:p>
    <w:p w14:paraId="6462C190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17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(big + 1) // RE-02: </w:t>
      </w:r>
      <w:proofErr w:type="spellStart"/>
      <w:r>
        <w:rPr>
          <w:rFonts w:ascii="Consolas" w:eastAsia="Consolas" w:hAnsi="Consolas" w:cs="Consolas"/>
          <w:sz w:val="21"/>
        </w:rPr>
        <w:t>переповнення</w:t>
      </w:r>
      <w:proofErr w:type="spellEnd"/>
      <w:r>
        <w:rPr>
          <w:rFonts w:ascii="Consolas" w:eastAsia="Consolas" w:hAnsi="Consolas" w:cs="Consolas"/>
          <w:sz w:val="21"/>
        </w:rPr>
        <w:t xml:space="preserve"> int</w:t>
      </w:r>
    </w:p>
    <w:p w14:paraId="3BA89FAF" w14:textId="77777777" w:rsidR="00DC0661" w:rsidRDefault="008632DE">
      <w:pPr>
        <w:keepNext/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color w:val="808080"/>
          <w:sz w:val="19"/>
        </w:rPr>
        <w:t xml:space="preserve">18  </w:t>
      </w: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1"/>
        </w:rPr>
        <w:t>fmt.Println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depth(</w:t>
      </w:r>
      <w:proofErr w:type="gramEnd"/>
      <w:r>
        <w:rPr>
          <w:rFonts w:ascii="Consolas" w:eastAsia="Consolas" w:hAnsi="Consolas" w:cs="Consolas"/>
          <w:sz w:val="21"/>
        </w:rPr>
        <w:t>0))</w:t>
      </w:r>
    </w:p>
    <w:p w14:paraId="4F02C56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color w:val="808080"/>
          <w:sz w:val="19"/>
        </w:rPr>
        <w:t xml:space="preserve">19  </w:t>
      </w:r>
      <w:r>
        <w:rPr>
          <w:rFonts w:ascii="Consolas" w:eastAsia="Consolas" w:hAnsi="Consolas" w:cs="Consolas"/>
          <w:sz w:val="21"/>
        </w:rPr>
        <w:t>}</w:t>
      </w:r>
      <w:proofErr w:type="gramEnd"/>
    </w:p>
    <w:p w14:paraId="385BEF8A" w14:textId="77777777" w:rsidR="00DC0661" w:rsidRDefault="00DC0661">
      <w:pPr>
        <w:spacing w:line="144" w:lineRule="auto"/>
      </w:pPr>
    </w:p>
    <w:p w14:paraId="3A0142EC" w14:textId="77777777" w:rsidR="00DC0661" w:rsidRPr="00CE625A" w:rsidRDefault="008632DE">
      <w:pPr>
        <w:rPr>
          <w:lang w:val="ru-RU"/>
        </w:r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вхідних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r>
        <w:rPr>
          <w:rFonts w:ascii="Consolas" w:eastAsia="Consolas" w:hAnsi="Consolas" w:cs="Consolas"/>
          <w:sz w:val="25"/>
        </w:rPr>
        <w:t>5 1</w:t>
      </w:r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припиняється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першому</w:t>
      </w:r>
      <w:proofErr w:type="spellEnd"/>
      <w:r>
        <w:t xml:space="preserve"> ж </w:t>
      </w:r>
      <w:proofErr w:type="spellStart"/>
      <w:r>
        <w:t>виведенні</w:t>
      </w:r>
      <w:proofErr w:type="spellEnd"/>
      <w:r>
        <w:t xml:space="preserve">: </w:t>
      </w:r>
      <w:r>
        <w:rPr>
          <w:rFonts w:ascii="Consolas" w:eastAsia="Consolas" w:hAnsi="Consolas" w:cs="Consolas"/>
          <w:sz w:val="25"/>
        </w:rPr>
        <w:t>runtime error RE-04 at 14:15: index 5 out of range [0, 2]</w:t>
      </w:r>
      <w:r>
        <w:t xml:space="preserve">. </w:t>
      </w:r>
      <w:r w:rsidRPr="00CE625A">
        <w:rPr>
          <w:lang w:val="ru-RU"/>
        </w:rPr>
        <w:t xml:space="preserve">Для </w:t>
      </w:r>
      <w:r w:rsidRPr="00CE625A">
        <w:rPr>
          <w:rFonts w:ascii="Consolas" w:eastAsia="Consolas" w:hAnsi="Consolas" w:cs="Consolas"/>
          <w:sz w:val="25"/>
          <w:lang w:val="ru-RU"/>
        </w:rPr>
        <w:t>1 0</w:t>
      </w:r>
      <w:r w:rsidRPr="00CE625A">
        <w:rPr>
          <w:lang w:val="ru-RU"/>
        </w:rPr>
        <w:t xml:space="preserve"> програма виводить </w:t>
      </w:r>
      <w:r w:rsidRPr="00CE625A">
        <w:rPr>
          <w:rFonts w:ascii="Consolas" w:eastAsia="Consolas" w:hAnsi="Consolas" w:cs="Consolas"/>
          <w:sz w:val="25"/>
          <w:lang w:val="ru-RU"/>
        </w:rPr>
        <w:t>0</w:t>
      </w:r>
      <w:r w:rsidRPr="00CE625A">
        <w:rPr>
          <w:lang w:val="ru-RU"/>
        </w:rPr>
        <w:t xml:space="preserve"> і завершується з </w:t>
      </w:r>
      <w:r>
        <w:t>RE</w:t>
      </w:r>
      <w:r w:rsidRPr="00CE625A">
        <w:rPr>
          <w:lang w:val="ru-RU"/>
        </w:rPr>
        <w:t>-01 у рядку 15.</w:t>
      </w:r>
    </w:p>
    <w:p w14:paraId="5D711DA4" w14:textId="77777777" w:rsidR="00DC0661" w:rsidRPr="00CE625A" w:rsidRDefault="008632DE">
      <w:pPr>
        <w:pStyle w:val="Heading2"/>
        <w:rPr>
          <w:lang w:val="ru-RU"/>
        </w:rPr>
      </w:pPr>
      <w:bookmarkStart w:id="84" w:name="_Toc240837195"/>
      <w:r w:rsidRPr="00CE625A">
        <w:rPr>
          <w:lang w:val="ru-RU"/>
        </w:rPr>
        <w:t>9.10 Некоректні програми</w:t>
      </w:r>
      <w:bookmarkEnd w:id="84"/>
    </w:p>
    <w:p w14:paraId="578B0879" w14:textId="77777777" w:rsidR="00DC0661" w:rsidRDefault="008632DE">
      <w:pPr>
        <w:keepNext/>
        <w:spacing w:before="80" w:after="40"/>
        <w:ind w:firstLine="0"/>
        <w:jc w:val="left"/>
      </w:pPr>
      <w:proofErr w:type="spellStart"/>
      <w:r>
        <w:rPr>
          <w:sz w:val="26"/>
        </w:rPr>
        <w:t>Таблиця</w:t>
      </w:r>
      <w:proofErr w:type="spellEnd"/>
      <w:r>
        <w:rPr>
          <w:sz w:val="26"/>
        </w:rPr>
        <w:t xml:space="preserve"> 9.1 – </w:t>
      </w:r>
      <w:proofErr w:type="spellStart"/>
      <w:r>
        <w:rPr>
          <w:sz w:val="26"/>
        </w:rPr>
        <w:t>Приклади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некоректних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фрагментів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програм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C0661" w14:paraId="5570248E" w14:textId="77777777">
        <w:trPr>
          <w:cantSplit/>
          <w:tblHeader/>
          <w:jc w:val="center"/>
        </w:trPr>
        <w:tc>
          <w:tcPr>
            <w:tcW w:w="4819" w:type="dxa"/>
          </w:tcPr>
          <w:p w14:paraId="0BD0F961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Фрагмент</w:t>
            </w:r>
            <w:proofErr w:type="spellEnd"/>
          </w:p>
        </w:tc>
        <w:tc>
          <w:tcPr>
            <w:tcW w:w="4819" w:type="dxa"/>
          </w:tcPr>
          <w:p w14:paraId="6AFBB588" w14:textId="77777777" w:rsidR="00DC0661" w:rsidRDefault="008632DE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Помилка</w:t>
            </w:r>
            <w:proofErr w:type="spellEnd"/>
          </w:p>
        </w:tc>
      </w:tr>
      <w:tr w:rsidR="00DC0661" w:rsidRPr="00CE625A" w14:paraId="370257CF" w14:textId="77777777">
        <w:trPr>
          <w:cantSplit/>
          <w:jc w:val="center"/>
        </w:trPr>
        <w:tc>
          <w:tcPr>
            <w:tcW w:w="4819" w:type="dxa"/>
          </w:tcPr>
          <w:p w14:paraId="4A37490E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}</w:t>
            </w:r>
            <w:r w:rsidRPr="00CE625A">
              <w:rPr>
                <w:sz w:val="24"/>
                <w:lang w:val="ru-RU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else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{</w:t>
            </w:r>
            <w:r w:rsidRPr="00CE625A">
              <w:rPr>
                <w:sz w:val="24"/>
                <w:lang w:val="ru-RU"/>
              </w:rPr>
              <w:t xml:space="preserve"> у різних рядках</w:t>
            </w:r>
          </w:p>
        </w:tc>
        <w:tc>
          <w:tcPr>
            <w:tcW w:w="4819" w:type="dxa"/>
          </w:tcPr>
          <w:p w14:paraId="45FA8663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-02: </w:t>
            </w:r>
            <w:proofErr w:type="gramStart"/>
            <w:r w:rsidRPr="00CE625A">
              <w:rPr>
                <w:sz w:val="24"/>
                <w:lang w:val="ru-RU"/>
              </w:rPr>
              <w:t xml:space="preserve">після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}</w:t>
            </w:r>
            <w:proofErr w:type="gramEnd"/>
            <w:r w:rsidRPr="00CE625A">
              <w:rPr>
                <w:sz w:val="24"/>
                <w:lang w:val="ru-RU"/>
              </w:rPr>
              <w:t xml:space="preserve"> </w:t>
            </w:r>
            <w:proofErr w:type="gramStart"/>
            <w:r w:rsidRPr="00CE625A">
              <w:rPr>
                <w:sz w:val="24"/>
                <w:lang w:val="ru-RU"/>
              </w:rPr>
              <w:t xml:space="preserve">вставлено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;</w:t>
            </w:r>
            <w:proofErr w:type="gramEnd"/>
            <w:r w:rsidRPr="00CE625A">
              <w:rPr>
                <w:sz w:val="24"/>
                <w:lang w:val="ru-RU"/>
              </w:rPr>
              <w:t xml:space="preserve">, </w:t>
            </w:r>
            <w:proofErr w:type="gramStart"/>
            <w:r w:rsidRPr="00CE625A">
              <w:rPr>
                <w:sz w:val="24"/>
                <w:lang w:val="ru-RU"/>
              </w:rPr>
              <w:t xml:space="preserve">очікується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}</w:t>
            </w:r>
            <w:proofErr w:type="gramEnd"/>
            <w:r w:rsidRPr="00CE625A">
              <w:rPr>
                <w:sz w:val="24"/>
                <w:lang w:val="ru-RU"/>
              </w:rPr>
              <w:t xml:space="preserve">, отримано </w:t>
            </w:r>
            <w:r>
              <w:rPr>
                <w:rFonts w:ascii="Consolas" w:eastAsia="Consolas" w:hAnsi="Consolas" w:cs="Consolas"/>
                <w:sz w:val="21"/>
              </w:rPr>
              <w:t>else</w:t>
            </w:r>
          </w:p>
        </w:tc>
      </w:tr>
      <w:tr w:rsidR="00DC0661" w14:paraId="3372F07A" w14:textId="77777777">
        <w:trPr>
          <w:cantSplit/>
          <w:jc w:val="center"/>
        </w:trPr>
        <w:tc>
          <w:tcPr>
            <w:tcW w:w="4819" w:type="dxa"/>
          </w:tcPr>
          <w:p w14:paraId="6FEF83DA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if x &gt; 0 x = 2</w:t>
            </w:r>
          </w:p>
        </w:tc>
        <w:tc>
          <w:tcPr>
            <w:tcW w:w="4819" w:type="dxa"/>
          </w:tcPr>
          <w:p w14:paraId="52A2325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CE-02: </w:t>
            </w:r>
            <w:proofErr w:type="spellStart"/>
            <w:r>
              <w:rPr>
                <w:sz w:val="24"/>
              </w:rPr>
              <w:t>очікується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{</w:t>
            </w:r>
          </w:p>
        </w:tc>
      </w:tr>
      <w:tr w:rsidR="00DC0661" w:rsidRPr="00CE625A" w14:paraId="681BD535" w14:textId="77777777">
        <w:trPr>
          <w:cantSplit/>
          <w:jc w:val="center"/>
        </w:trPr>
        <w:tc>
          <w:tcPr>
            <w:tcW w:w="4819" w:type="dxa"/>
          </w:tcPr>
          <w:p w14:paraId="5B80583A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x :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>= 007</w:t>
            </w:r>
          </w:p>
        </w:tc>
        <w:tc>
          <w:tcPr>
            <w:tcW w:w="4819" w:type="dxa"/>
          </w:tcPr>
          <w:p w14:paraId="65C59617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>-01: цілий літерал із ведучим нулем</w:t>
            </w:r>
          </w:p>
        </w:tc>
      </w:tr>
      <w:tr w:rsidR="00DC0661" w:rsidRPr="00CE625A" w14:paraId="78B74C61" w14:textId="77777777">
        <w:trPr>
          <w:cantSplit/>
          <w:jc w:val="center"/>
        </w:trPr>
        <w:tc>
          <w:tcPr>
            <w:tcW w:w="4819" w:type="dxa"/>
          </w:tcPr>
          <w:p w14:paraId="0ECF3ED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type Local int</w:t>
            </w:r>
            <w:r>
              <w:rPr>
                <w:sz w:val="24"/>
              </w:rPr>
              <w:t xml:space="preserve"> у </w:t>
            </w:r>
            <w:proofErr w:type="spellStart"/>
            <w:r>
              <w:rPr>
                <w:sz w:val="24"/>
              </w:rPr>
              <w:t>тілі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функції</w:t>
            </w:r>
            <w:proofErr w:type="spellEnd"/>
          </w:p>
        </w:tc>
        <w:tc>
          <w:tcPr>
            <w:tcW w:w="4819" w:type="dxa"/>
          </w:tcPr>
          <w:p w14:paraId="3FAA060F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>-02: оголошення типу лише на верхньому рівні</w:t>
            </w:r>
          </w:p>
        </w:tc>
      </w:tr>
      <w:tr w:rsidR="00DC0661" w:rsidRPr="00CE625A" w14:paraId="7BBC7D92" w14:textId="77777777">
        <w:trPr>
          <w:cantSplit/>
          <w:jc w:val="center"/>
        </w:trPr>
        <w:tc>
          <w:tcPr>
            <w:tcW w:w="4819" w:type="dxa"/>
          </w:tcPr>
          <w:p w14:paraId="2AFA2AC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p *int</w:t>
            </w:r>
          </w:p>
        </w:tc>
        <w:tc>
          <w:tcPr>
            <w:tcW w:w="4819" w:type="dxa"/>
          </w:tcPr>
          <w:p w14:paraId="5A4748B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>-02: вказівник може бути лише типом параметра</w:t>
            </w:r>
          </w:p>
        </w:tc>
      </w:tr>
      <w:tr w:rsidR="00DC0661" w14:paraId="1FDEB796" w14:textId="77777777">
        <w:trPr>
          <w:cantSplit/>
          <w:jc w:val="center"/>
        </w:trPr>
        <w:tc>
          <w:tcPr>
            <w:tcW w:w="4819" w:type="dxa"/>
          </w:tcPr>
          <w:p w14:paraId="092A50FD" w14:textId="77777777" w:rsidR="00DC0661" w:rsidRDefault="008632DE">
            <w:pPr>
              <w:spacing w:line="240" w:lineRule="auto"/>
              <w:ind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a :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>= 1 &lt; 2 &lt; 3</w:t>
            </w:r>
          </w:p>
        </w:tc>
        <w:tc>
          <w:tcPr>
            <w:tcW w:w="4819" w:type="dxa"/>
          </w:tcPr>
          <w:p w14:paraId="3771B2A2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CE-02: </w:t>
            </w:r>
            <w:proofErr w:type="spellStart"/>
            <w:r>
              <w:rPr>
                <w:sz w:val="24"/>
              </w:rPr>
              <w:t>оператори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порівняння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неасоціативні</w:t>
            </w:r>
            <w:proofErr w:type="spellEnd"/>
          </w:p>
        </w:tc>
      </w:tr>
      <w:tr w:rsidR="00DC0661" w:rsidRPr="00CE625A" w14:paraId="16C0955B" w14:textId="77777777">
        <w:trPr>
          <w:cantSplit/>
          <w:jc w:val="center"/>
        </w:trPr>
        <w:tc>
          <w:tcPr>
            <w:tcW w:w="4819" w:type="dxa"/>
          </w:tcPr>
          <w:p w14:paraId="3E35BAF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 = b = 3</w:t>
            </w:r>
          </w:p>
        </w:tc>
        <w:tc>
          <w:tcPr>
            <w:tcW w:w="4819" w:type="dxa"/>
          </w:tcPr>
          <w:p w14:paraId="2E51E4B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>-02: присвоєння є інструкцією, а не виразом</w:t>
            </w:r>
          </w:p>
        </w:tc>
      </w:tr>
      <w:tr w:rsidR="00DC0661" w:rsidRPr="00CE625A" w14:paraId="0D8E3C39" w14:textId="77777777">
        <w:trPr>
          <w:cantSplit/>
          <w:jc w:val="center"/>
        </w:trPr>
        <w:tc>
          <w:tcPr>
            <w:tcW w:w="4819" w:type="dxa"/>
          </w:tcPr>
          <w:p w14:paraId="752E791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fmt.Scan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</w:rPr>
              <w:t>(n)</w:t>
            </w:r>
          </w:p>
        </w:tc>
        <w:tc>
          <w:tcPr>
            <w:tcW w:w="4819" w:type="dxa"/>
          </w:tcPr>
          <w:p w14:paraId="12E8F1B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-02: аргумент </w:t>
            </w:r>
            <w:r>
              <w:rPr>
                <w:rFonts w:ascii="Consolas" w:eastAsia="Consolas" w:hAnsi="Consolas" w:cs="Consolas"/>
                <w:sz w:val="21"/>
              </w:rPr>
              <w:t>Scan</w:t>
            </w:r>
            <w:r w:rsidRPr="00CE625A">
              <w:rPr>
                <w:sz w:val="24"/>
                <w:lang w:val="ru-RU"/>
              </w:rPr>
              <w:t xml:space="preserve"> має форму 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&amp;вираз</w:t>
            </w:r>
          </w:p>
        </w:tc>
      </w:tr>
      <w:tr w:rsidR="00DC0661" w:rsidRPr="00CE625A" w14:paraId="74F70812" w14:textId="77777777">
        <w:trPr>
          <w:cantSplit/>
          <w:jc w:val="center"/>
        </w:trPr>
        <w:tc>
          <w:tcPr>
            <w:tcW w:w="4819" w:type="dxa"/>
          </w:tcPr>
          <w:p w14:paraId="24A90D68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n int = 2.5</w:t>
            </w:r>
          </w:p>
        </w:tc>
        <w:tc>
          <w:tcPr>
            <w:tcW w:w="4819" w:type="dxa"/>
          </w:tcPr>
          <w:p w14:paraId="04741930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-05: неявне звуження </w:t>
            </w:r>
            <w:r>
              <w:rPr>
                <w:rFonts w:ascii="Consolas" w:eastAsia="Consolas" w:hAnsi="Consolas" w:cs="Consolas"/>
                <w:sz w:val="21"/>
              </w:rPr>
              <w:t>float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→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 заборонене</w:t>
            </w:r>
          </w:p>
        </w:tc>
      </w:tr>
      <w:tr w:rsidR="00DC0661" w:rsidRPr="00CE625A" w14:paraId="7577035C" w14:textId="77777777">
        <w:trPr>
          <w:cantSplit/>
          <w:jc w:val="center"/>
        </w:trPr>
        <w:tc>
          <w:tcPr>
            <w:tcW w:w="4819" w:type="dxa"/>
          </w:tcPr>
          <w:p w14:paraId="43FD9F3D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 xml:space="preserve">if n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}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rFonts w:ascii="Consolas" w:eastAsia="Consolas" w:hAnsi="Consolas" w:cs="Consolas"/>
                <w:sz w:val="21"/>
              </w:rPr>
              <w:t>n int</w:t>
            </w:r>
          </w:p>
        </w:tc>
        <w:tc>
          <w:tcPr>
            <w:tcW w:w="4819" w:type="dxa"/>
          </w:tcPr>
          <w:p w14:paraId="73D2B502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-05: умова має тип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, а не </w:t>
            </w:r>
            <w:r>
              <w:rPr>
                <w:rFonts w:ascii="Consolas" w:eastAsia="Consolas" w:hAnsi="Consolas" w:cs="Consolas"/>
                <w:sz w:val="21"/>
              </w:rPr>
              <w:t>bool</w:t>
            </w:r>
          </w:p>
        </w:tc>
      </w:tr>
      <w:tr w:rsidR="00DC0661" w14:paraId="5313F862" w14:textId="77777777">
        <w:trPr>
          <w:cantSplit/>
          <w:jc w:val="center"/>
        </w:trPr>
        <w:tc>
          <w:tcPr>
            <w:tcW w:w="4819" w:type="dxa"/>
          </w:tcPr>
          <w:p w14:paraId="71C8E784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const N = 3</w:t>
            </w:r>
            <w:r>
              <w:rPr>
                <w:sz w:val="24"/>
              </w:rPr>
              <w:t xml:space="preserve"> і </w:t>
            </w:r>
            <w:r>
              <w:rPr>
                <w:rFonts w:ascii="Consolas" w:eastAsia="Consolas" w:hAnsi="Consolas" w:cs="Consolas"/>
                <w:sz w:val="21"/>
              </w:rPr>
              <w:t>N = 4</w:t>
            </w:r>
          </w:p>
        </w:tc>
        <w:tc>
          <w:tcPr>
            <w:tcW w:w="4819" w:type="dxa"/>
          </w:tcPr>
          <w:p w14:paraId="43669FF9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CE-07: </w:t>
            </w:r>
            <w:proofErr w:type="spellStart"/>
            <w:r>
              <w:rPr>
                <w:sz w:val="24"/>
              </w:rPr>
              <w:t>присвоєння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константі</w:t>
            </w:r>
            <w:proofErr w:type="spellEnd"/>
          </w:p>
        </w:tc>
      </w:tr>
      <w:tr w:rsidR="00DC0661" w14:paraId="14B69C19" w14:textId="77777777">
        <w:trPr>
          <w:cantSplit/>
          <w:jc w:val="center"/>
        </w:trPr>
        <w:tc>
          <w:tcPr>
            <w:tcW w:w="4819" w:type="dxa"/>
          </w:tcPr>
          <w:p w14:paraId="402CBB2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:</w:t>
            </w:r>
            <w:proofErr w:type="gramEnd"/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= 1</w:t>
            </w:r>
            <w:r w:rsidRPr="00CE625A">
              <w:rPr>
                <w:sz w:val="24"/>
                <w:lang w:val="ru-RU"/>
              </w:rPr>
              <w:t xml:space="preserve"> і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x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:</w:t>
            </w:r>
            <w:proofErr w:type="gramEnd"/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>= 2</w:t>
            </w:r>
            <w:r w:rsidRPr="00CE625A">
              <w:rPr>
                <w:sz w:val="24"/>
                <w:lang w:val="ru-RU"/>
              </w:rPr>
              <w:t xml:space="preserve"> в одному блоці</w:t>
            </w:r>
          </w:p>
        </w:tc>
        <w:tc>
          <w:tcPr>
            <w:tcW w:w="4819" w:type="dxa"/>
          </w:tcPr>
          <w:p w14:paraId="0F14315E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CE-04: </w:t>
            </w:r>
            <w:proofErr w:type="spellStart"/>
            <w:r>
              <w:rPr>
                <w:sz w:val="24"/>
              </w:rPr>
              <w:t>повторне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оголошення</w:t>
            </w:r>
            <w:proofErr w:type="spellEnd"/>
          </w:p>
        </w:tc>
      </w:tr>
      <w:tr w:rsidR="00DC0661" w:rsidRPr="00CE625A" w14:paraId="7A0E0B86" w14:textId="77777777">
        <w:trPr>
          <w:cantSplit/>
          <w:jc w:val="center"/>
        </w:trPr>
        <w:tc>
          <w:tcPr>
            <w:tcW w:w="4819" w:type="dxa"/>
          </w:tcPr>
          <w:p w14:paraId="3C8F205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rFonts w:ascii="Consolas" w:eastAsia="Consolas" w:hAnsi="Consolas" w:cs="Consolas"/>
                <w:sz w:val="21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) int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if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a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 xml:space="preserve"> }</w:t>
            </w:r>
          </w:p>
        </w:tc>
        <w:tc>
          <w:tcPr>
            <w:tcW w:w="4819" w:type="dxa"/>
          </w:tcPr>
          <w:p w14:paraId="59D92284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-09: немає </w:t>
            </w:r>
            <w:r>
              <w:rPr>
                <w:rFonts w:ascii="Consolas" w:eastAsia="Consolas" w:hAnsi="Consolas" w:cs="Consolas"/>
                <w:sz w:val="21"/>
              </w:rPr>
              <w:t>return</w:t>
            </w:r>
            <w:r w:rsidRPr="00CE625A">
              <w:rPr>
                <w:sz w:val="24"/>
                <w:lang w:val="ru-RU"/>
              </w:rPr>
              <w:t xml:space="preserve"> на шляху, коли умова хибна</w:t>
            </w:r>
          </w:p>
        </w:tc>
      </w:tr>
      <w:tr w:rsidR="00DC0661" w:rsidRPr="00CE625A" w14:paraId="66148925" w14:textId="77777777">
        <w:trPr>
          <w:cantSplit/>
          <w:jc w:val="center"/>
        </w:trPr>
        <w:tc>
          <w:tcPr>
            <w:tcW w:w="4819" w:type="dxa"/>
          </w:tcPr>
          <w:p w14:paraId="07DD1143" w14:textId="77777777" w:rsidR="00DC0661" w:rsidRDefault="008632DE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var a [0]int</w:t>
            </w:r>
          </w:p>
        </w:tc>
        <w:tc>
          <w:tcPr>
            <w:tcW w:w="4819" w:type="dxa"/>
          </w:tcPr>
          <w:p w14:paraId="46EBFB4D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>-11: довжина масиву має бути додатною</w:t>
            </w:r>
          </w:p>
        </w:tc>
      </w:tr>
      <w:tr w:rsidR="00DC0661" w:rsidRPr="00CE625A" w14:paraId="7F422F81" w14:textId="77777777">
        <w:trPr>
          <w:cantSplit/>
          <w:jc w:val="center"/>
        </w:trPr>
        <w:tc>
          <w:tcPr>
            <w:tcW w:w="4819" w:type="dxa"/>
          </w:tcPr>
          <w:p w14:paraId="3CDE37EB" w14:textId="77777777" w:rsidR="00DC0661" w:rsidRDefault="008632DE">
            <w:pPr>
              <w:spacing w:line="240" w:lineRule="auto"/>
              <w:ind w:firstLine="0"/>
              <w:jc w:val="left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1"/>
              </w:rPr>
              <w:t>fmt.Println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1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21"/>
              </w:rPr>
              <w:t>int(</w:t>
            </w:r>
            <w:proofErr w:type="gramEnd"/>
            <w:r>
              <w:rPr>
                <w:rFonts w:ascii="Consolas" w:eastAsia="Consolas" w:hAnsi="Consolas" w:cs="Consolas"/>
                <w:sz w:val="21"/>
              </w:rPr>
              <w:t>"5"))</w:t>
            </w:r>
          </w:p>
        </w:tc>
        <w:tc>
          <w:tcPr>
            <w:tcW w:w="4819" w:type="dxa"/>
          </w:tcPr>
          <w:p w14:paraId="3414064B" w14:textId="77777777" w:rsidR="00DC0661" w:rsidRPr="00CE625A" w:rsidRDefault="008632DE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CE</w:t>
            </w:r>
            <w:r w:rsidRPr="00CE625A">
              <w:rPr>
                <w:sz w:val="24"/>
                <w:lang w:val="ru-RU"/>
              </w:rPr>
              <w:t xml:space="preserve">-06: приведення </w:t>
            </w:r>
            <w:r>
              <w:rPr>
                <w:rFonts w:ascii="Consolas" w:eastAsia="Consolas" w:hAnsi="Consolas" w:cs="Consolas"/>
                <w:sz w:val="21"/>
              </w:rPr>
              <w:t>string</w:t>
            </w:r>
            <w:r w:rsidRPr="00CE625A">
              <w:rPr>
                <w:rFonts w:ascii="Consolas" w:eastAsia="Consolas" w:hAnsi="Consolas" w:cs="Consolas"/>
                <w:sz w:val="21"/>
                <w:lang w:val="ru-RU"/>
              </w:rPr>
              <w:t xml:space="preserve"> → </w:t>
            </w:r>
            <w:r>
              <w:rPr>
                <w:rFonts w:ascii="Consolas" w:eastAsia="Consolas" w:hAnsi="Consolas" w:cs="Consolas"/>
                <w:sz w:val="21"/>
              </w:rPr>
              <w:t>int</w:t>
            </w:r>
            <w:r w:rsidRPr="00CE625A">
              <w:rPr>
                <w:sz w:val="24"/>
                <w:lang w:val="ru-RU"/>
              </w:rPr>
              <w:t xml:space="preserve"> недопустиме</w:t>
            </w:r>
          </w:p>
        </w:tc>
      </w:tr>
    </w:tbl>
    <w:p w14:paraId="292553E9" w14:textId="77777777" w:rsidR="00DC0661" w:rsidRPr="00CE625A" w:rsidRDefault="00DC0661">
      <w:pPr>
        <w:spacing w:line="240" w:lineRule="auto"/>
        <w:rPr>
          <w:lang w:val="ru-RU"/>
        </w:rPr>
      </w:pPr>
    </w:p>
    <w:p w14:paraId="1810E8CA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Перші вісім фрагментів відхиляються вже синтаксичним аналізатором; їх повні тексти містяться в каталозі </w:t>
      </w:r>
      <w:r>
        <w:rPr>
          <w:rFonts w:ascii="Consolas" w:eastAsia="Consolas" w:hAnsi="Consolas" w:cs="Consolas"/>
          <w:sz w:val="25"/>
        </w:rPr>
        <w:t>examples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invalid</w:t>
      </w:r>
      <w:r w:rsidRPr="00CE625A">
        <w:rPr>
          <w:lang w:val="ru-RU"/>
        </w:rPr>
        <w:t xml:space="preserve"> і перевіряються командою </w:t>
      </w:r>
      <w:r>
        <w:rPr>
          <w:rFonts w:ascii="Consolas" w:eastAsia="Consolas" w:hAnsi="Consolas" w:cs="Consolas"/>
          <w:sz w:val="25"/>
        </w:rPr>
        <w:t>python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tools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_</w:t>
      </w:r>
      <w:r>
        <w:rPr>
          <w:rFonts w:ascii="Consolas" w:eastAsia="Consolas" w:hAnsi="Consolas" w:cs="Consolas"/>
          <w:sz w:val="25"/>
        </w:rPr>
        <w:t>parse</w:t>
      </w:r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py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 xml:space="preserve"> --</w:t>
      </w:r>
      <w:r>
        <w:rPr>
          <w:rFonts w:ascii="Consolas" w:eastAsia="Consolas" w:hAnsi="Consolas" w:cs="Consolas"/>
          <w:sz w:val="25"/>
        </w:rPr>
        <w:t>invalid</w:t>
      </w:r>
      <w:r w:rsidRPr="00CE625A">
        <w:rPr>
          <w:rFonts w:ascii="Consolas" w:eastAsia="Consolas" w:hAnsi="Consolas" w:cs="Consolas"/>
          <w:sz w:val="25"/>
          <w:lang w:val="ru-RU"/>
        </w:rPr>
        <w:t xml:space="preserve"> </w:t>
      </w:r>
      <w:r>
        <w:rPr>
          <w:rFonts w:ascii="Consolas" w:eastAsia="Consolas" w:hAnsi="Consolas" w:cs="Consolas"/>
          <w:sz w:val="25"/>
        </w:rPr>
        <w:t>examples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r>
        <w:rPr>
          <w:rFonts w:ascii="Consolas" w:eastAsia="Consolas" w:hAnsi="Consolas" w:cs="Consolas"/>
          <w:sz w:val="25"/>
        </w:rPr>
        <w:t>invalid</w:t>
      </w:r>
      <w:r w:rsidRPr="00CE625A">
        <w:rPr>
          <w:rFonts w:ascii="Consolas" w:eastAsia="Consolas" w:hAnsi="Consolas" w:cs="Consolas"/>
          <w:sz w:val="25"/>
          <w:lang w:val="ru-RU"/>
        </w:rPr>
        <w:t>/*.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lang w:val="ru-RU"/>
        </w:rPr>
        <w:t>.</w:t>
      </w:r>
    </w:p>
    <w:p w14:paraId="5BBF4A60" w14:textId="77777777" w:rsidR="00DC0661" w:rsidRPr="00CE625A" w:rsidRDefault="008632DE">
      <w:pPr>
        <w:ind w:firstLine="0"/>
        <w:rPr>
          <w:lang w:val="ru-RU"/>
        </w:rPr>
      </w:pPr>
      <w:r w:rsidRPr="00CE625A">
        <w:rPr>
          <w:lang w:val="ru-RU"/>
        </w:rPr>
        <w:br w:type="page"/>
      </w:r>
    </w:p>
    <w:p w14:paraId="5495192B" w14:textId="77777777" w:rsidR="00DC0661" w:rsidRPr="00CE625A" w:rsidRDefault="008632DE">
      <w:pPr>
        <w:pStyle w:val="Heading1"/>
        <w:rPr>
          <w:lang w:val="ru-RU"/>
        </w:rPr>
      </w:pPr>
      <w:bookmarkStart w:id="85" w:name="_Toc240837196"/>
      <w:r w:rsidRPr="00CE625A">
        <w:rPr>
          <w:lang w:val="ru-RU"/>
        </w:rPr>
        <w:lastRenderedPageBreak/>
        <w:t>Перелік посилань</w:t>
      </w:r>
      <w:bookmarkEnd w:id="85"/>
    </w:p>
    <w:p w14:paraId="76F36DB8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1.</w:t>
      </w:r>
      <w:r w:rsidRPr="00CE625A">
        <w:rPr>
          <w:lang w:val="ru-RU"/>
        </w:rPr>
        <w:tab/>
        <w:t>Стативка Ю. І. Формальні мови: Основні концепти і представлення [Текст]: навч. посіб. / Ю. І. Стативка. — Київ: КПІ ім. Ігоря Сікорського, 2023. — 87 с.</w:t>
      </w:r>
    </w:p>
    <w:p w14:paraId="73C529A5" w14:textId="77777777" w:rsidR="00DC0661" w:rsidRPr="00CE625A" w:rsidRDefault="008632DE">
      <w:pPr>
        <w:tabs>
          <w:tab w:val="left" w:pos="1134"/>
        </w:tabs>
        <w:ind w:left="1134" w:hanging="425"/>
        <w:rPr>
          <w:lang w:val="ru-RU"/>
        </w:rPr>
      </w:pPr>
      <w:r w:rsidRPr="00CE625A">
        <w:rPr>
          <w:lang w:val="ru-RU"/>
        </w:rPr>
        <w:t>2.</w:t>
      </w:r>
      <w:r w:rsidRPr="00CE625A">
        <w:rPr>
          <w:lang w:val="ru-RU"/>
        </w:rPr>
        <w:tab/>
        <w:t>Медведєва В. М. Транслятори: лексичний та синтаксичний аналізатори [Текст]: навч. посіб. / В. М. Медведєва, В. А. Третяк. — К.: НТУУ «КПІ», 2012. — 148 с.</w:t>
      </w:r>
    </w:p>
    <w:p w14:paraId="6DDB9E3E" w14:textId="77777777" w:rsidR="00DC0661" w:rsidRDefault="008632DE">
      <w:pPr>
        <w:tabs>
          <w:tab w:val="left" w:pos="1134"/>
        </w:tabs>
        <w:ind w:left="1134" w:hanging="425"/>
      </w:pPr>
      <w:r>
        <w:t>3.</w:t>
      </w:r>
      <w:r>
        <w:tab/>
        <w:t>Aho A., Lam M., Sethi R., Ullman J. Compilers: Principles, Techniques, and Tools. 2nd ed. Addison-Wesley, 2006. 1040 p.</w:t>
      </w:r>
    </w:p>
    <w:p w14:paraId="1D52A1BE" w14:textId="77777777" w:rsidR="00DC0661" w:rsidRDefault="008632DE">
      <w:pPr>
        <w:tabs>
          <w:tab w:val="left" w:pos="1134"/>
        </w:tabs>
        <w:ind w:left="1134" w:hanging="425"/>
      </w:pPr>
      <w:r>
        <w:t>4.</w:t>
      </w:r>
      <w:r>
        <w:tab/>
        <w:t>The Go Programming Language Specification. URL: https://go.dev/ref/spec</w:t>
      </w:r>
    </w:p>
    <w:p w14:paraId="0613BB30" w14:textId="77777777" w:rsidR="00DC0661" w:rsidRDefault="008632DE">
      <w:pPr>
        <w:tabs>
          <w:tab w:val="left" w:pos="1134"/>
        </w:tabs>
        <w:ind w:left="1134" w:hanging="425"/>
      </w:pPr>
      <w:r>
        <w:t>5.</w:t>
      </w:r>
      <w:r>
        <w:tab/>
        <w:t>Effective Go. URL: https://go.dev/doc/effective_go</w:t>
      </w:r>
    </w:p>
    <w:p w14:paraId="3E00C6A7" w14:textId="77777777" w:rsidR="00DC0661" w:rsidRDefault="008632DE">
      <w:pPr>
        <w:tabs>
          <w:tab w:val="left" w:pos="1134"/>
        </w:tabs>
        <w:ind w:left="1134" w:hanging="425"/>
      </w:pPr>
      <w:r>
        <w:t>6.</w:t>
      </w:r>
      <w:r>
        <w:tab/>
        <w:t>EBNF Visualizer. URL: http://dotnet.jku.at/applications/visualizer/</w:t>
      </w:r>
    </w:p>
    <w:p w14:paraId="3ED1C092" w14:textId="77777777" w:rsidR="00DC0661" w:rsidRDefault="008632DE">
      <w:pPr>
        <w:ind w:firstLine="0"/>
      </w:pPr>
      <w:r>
        <w:br w:type="page"/>
      </w:r>
    </w:p>
    <w:p w14:paraId="0FD57AF5" w14:textId="77777777" w:rsidR="00DC0661" w:rsidRPr="00CE625A" w:rsidRDefault="008632DE">
      <w:pPr>
        <w:pStyle w:val="Heading1"/>
        <w:rPr>
          <w:lang w:val="ru-RU"/>
        </w:rPr>
      </w:pPr>
      <w:bookmarkStart w:id="86" w:name="_Toc240837197"/>
      <w:r w:rsidRPr="00CE625A">
        <w:rPr>
          <w:lang w:val="ru-RU"/>
        </w:rPr>
        <w:lastRenderedPageBreak/>
        <w:t>10 Повна граматика мови</w:t>
      </w:r>
      <w:bookmarkEnd w:id="86"/>
    </w:p>
    <w:p w14:paraId="0BDABB49" w14:textId="77777777" w:rsidR="00DC0661" w:rsidRPr="00CE625A" w:rsidRDefault="008632DE">
      <w:pPr>
        <w:rPr>
          <w:lang w:val="ru-RU"/>
        </w:rPr>
      </w:pPr>
      <w:r w:rsidRPr="00CE625A">
        <w:rPr>
          <w:lang w:val="ru-RU"/>
        </w:rPr>
        <w:t xml:space="preserve">Повну граматику мови </w:t>
      </w:r>
      <w:r>
        <w:t>Krok</w:t>
      </w:r>
      <w:r w:rsidRPr="00CE625A">
        <w:rPr>
          <w:lang w:val="ru-RU"/>
        </w:rPr>
        <w:t xml:space="preserve"> наведено в порядку від кореневого нетермінала </w:t>
      </w:r>
      <w:r>
        <w:rPr>
          <w:rFonts w:ascii="Consolas" w:eastAsia="Consolas" w:hAnsi="Consolas" w:cs="Consolas"/>
          <w:sz w:val="25"/>
        </w:rPr>
        <w:t>Program</w:t>
      </w:r>
      <w:r w:rsidRPr="00CE625A">
        <w:rPr>
          <w:lang w:val="ru-RU"/>
        </w:rPr>
        <w:t xml:space="preserve"> до низькорівневих лексичних конструкцій </w:t>
      </w:r>
      <w:r>
        <w:rPr>
          <w:rFonts w:ascii="Consolas" w:eastAsia="Consolas" w:hAnsi="Consolas" w:cs="Consolas"/>
          <w:sz w:val="25"/>
        </w:rPr>
        <w:t>Letter</w:t>
      </w:r>
      <w:r w:rsidRPr="00CE625A">
        <w:rPr>
          <w:lang w:val="ru-RU"/>
        </w:rPr>
        <w:t xml:space="preserve"> та </w:t>
      </w:r>
      <w:r>
        <w:rPr>
          <w:rFonts w:ascii="Consolas" w:eastAsia="Consolas" w:hAnsi="Consolas" w:cs="Consolas"/>
          <w:sz w:val="25"/>
        </w:rPr>
        <w:t>Digit</w:t>
      </w:r>
      <w:r w:rsidRPr="00CE625A">
        <w:rPr>
          <w:lang w:val="ru-RU"/>
        </w:rPr>
        <w:t xml:space="preserve">. Текст збігається з файлом </w:t>
      </w:r>
      <w:r>
        <w:rPr>
          <w:rFonts w:ascii="Consolas" w:eastAsia="Consolas" w:hAnsi="Consolas" w:cs="Consolas"/>
          <w:sz w:val="25"/>
        </w:rPr>
        <w:t>grammar</w:t>
      </w:r>
      <w:r w:rsidRPr="00CE625A">
        <w:rPr>
          <w:rFonts w:ascii="Consolas" w:eastAsia="Consolas" w:hAnsi="Consolas" w:cs="Consolas"/>
          <w:sz w:val="25"/>
          <w:lang w:val="ru-RU"/>
        </w:rPr>
        <w:t>/</w:t>
      </w:r>
      <w:proofErr w:type="spellStart"/>
      <w:r>
        <w:rPr>
          <w:rFonts w:ascii="Consolas" w:eastAsia="Consolas" w:hAnsi="Consolas" w:cs="Consolas"/>
          <w:sz w:val="25"/>
        </w:rPr>
        <w:t>krok</w:t>
      </w:r>
      <w:proofErr w:type="spellEnd"/>
      <w:r w:rsidRPr="00CE625A">
        <w:rPr>
          <w:rFonts w:ascii="Consolas" w:eastAsia="Consolas" w:hAnsi="Consolas" w:cs="Consolas"/>
          <w:sz w:val="25"/>
          <w:lang w:val="ru-RU"/>
        </w:rPr>
        <w:t>.</w:t>
      </w:r>
      <w:proofErr w:type="spellStart"/>
      <w:r>
        <w:rPr>
          <w:rFonts w:ascii="Consolas" w:eastAsia="Consolas" w:hAnsi="Consolas" w:cs="Consolas"/>
          <w:sz w:val="25"/>
        </w:rPr>
        <w:t>ebnf</w:t>
      </w:r>
      <w:proofErr w:type="spellEnd"/>
      <w:r w:rsidRPr="00CE625A">
        <w:rPr>
          <w:lang w:val="ru-RU"/>
        </w:rPr>
        <w:t>, з якого згенеровано всі синтаксичні діаграми цієї специфікації.</w:t>
      </w:r>
    </w:p>
    <w:p w14:paraId="614F8E6C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>(* =====================================================================</w:t>
      </w:r>
    </w:p>
    <w:p w14:paraId="4417BA33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  </w:t>
      </w:r>
      <w:r>
        <w:rPr>
          <w:rFonts w:ascii="Consolas" w:eastAsia="Consolas" w:hAnsi="Consolas" w:cs="Consolas"/>
          <w:sz w:val="19"/>
        </w:rPr>
        <w:t>Krok</w:t>
      </w:r>
      <w:r w:rsidRPr="00CE625A">
        <w:rPr>
          <w:rFonts w:ascii="Consolas" w:eastAsia="Consolas" w:hAnsi="Consolas" w:cs="Consolas"/>
          <w:sz w:val="19"/>
          <w:lang w:val="ru-RU"/>
        </w:rPr>
        <w:t xml:space="preserve"> — повна граматика мови (РБНФ)</w:t>
      </w:r>
    </w:p>
    <w:p w14:paraId="5D4EFEC2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  Синтаксична аксіома: </w:t>
      </w:r>
      <w:r>
        <w:rPr>
          <w:rFonts w:ascii="Consolas" w:eastAsia="Consolas" w:hAnsi="Consolas" w:cs="Consolas"/>
          <w:sz w:val="19"/>
        </w:rPr>
        <w:t>Program</w:t>
      </w:r>
    </w:p>
    <w:p w14:paraId="3A903636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  Лексична аксіома:    </w:t>
      </w:r>
      <w:proofErr w:type="spellStart"/>
      <w:r>
        <w:rPr>
          <w:rFonts w:ascii="Consolas" w:eastAsia="Consolas" w:hAnsi="Consolas" w:cs="Consolas"/>
          <w:sz w:val="19"/>
        </w:rPr>
        <w:t>SourceText</w:t>
      </w:r>
      <w:proofErr w:type="spellEnd"/>
    </w:p>
    <w:p w14:paraId="497C985F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  Алфавіт:             </w:t>
      </w:r>
      <w:r>
        <w:rPr>
          <w:rFonts w:ascii="Consolas" w:eastAsia="Consolas" w:hAnsi="Consolas" w:cs="Consolas"/>
          <w:sz w:val="19"/>
        </w:rPr>
        <w:t>Alphabet</w:t>
      </w:r>
    </w:p>
    <w:p w14:paraId="4BEE5DC9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  ===================================================================== *)</w:t>
      </w:r>
    </w:p>
    <w:p w14:paraId="1290C9BB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 xml:space="preserve"> </w:t>
      </w:r>
    </w:p>
    <w:p w14:paraId="5797B903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 w:rsidRPr="00CE625A">
        <w:rPr>
          <w:rFonts w:ascii="Consolas" w:eastAsia="Consolas" w:hAnsi="Consolas" w:cs="Consolas"/>
          <w:sz w:val="19"/>
          <w:lang w:val="ru-RU"/>
        </w:rPr>
        <w:t>(* § Структура програми *)</w:t>
      </w:r>
    </w:p>
    <w:p w14:paraId="72A19D20" w14:textId="77777777" w:rsidR="00DC0661" w:rsidRPr="00CE625A" w:rsidRDefault="008632DE">
      <w:pPr>
        <w:keepLines/>
        <w:shd w:val="clear" w:color="auto" w:fill="F2F2F2"/>
        <w:spacing w:line="240" w:lineRule="auto"/>
        <w:ind w:left="170" w:firstLine="0"/>
        <w:jc w:val="left"/>
        <w:rPr>
          <w:lang w:val="ru-RU"/>
        </w:rPr>
      </w:pPr>
      <w:r>
        <w:rPr>
          <w:rFonts w:ascii="Consolas" w:eastAsia="Consolas" w:hAnsi="Consolas" w:cs="Consolas"/>
          <w:sz w:val="19"/>
        </w:rPr>
        <w:t>Program</w:t>
      </w:r>
      <w:r w:rsidRPr="00CE625A">
        <w:rPr>
          <w:rFonts w:ascii="Consolas" w:eastAsia="Consolas" w:hAnsi="Consolas" w:cs="Consolas"/>
          <w:sz w:val="19"/>
          <w:lang w:val="ru-RU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PackageClause</w:t>
      </w:r>
      <w:proofErr w:type="spellEnd"/>
      <w:r w:rsidRPr="00CE625A">
        <w:rPr>
          <w:rFonts w:ascii="Consolas" w:eastAsia="Consolas" w:hAnsi="Consolas" w:cs="Consolas"/>
          <w:sz w:val="19"/>
          <w:lang w:val="ru-RU"/>
        </w:rPr>
        <w:t xml:space="preserve"> ';' 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ImportDecl</w:t>
      </w:r>
      <w:proofErr w:type="spellEnd"/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';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>' }</w:t>
      </w:r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TopLevelDecl</w:t>
      </w:r>
      <w:proofErr w:type="spellEnd"/>
      <w:proofErr w:type="gramEnd"/>
      <w:r w:rsidRPr="00CE625A">
        <w:rPr>
          <w:rFonts w:ascii="Consolas" w:eastAsia="Consolas" w:hAnsi="Consolas" w:cs="Consolas"/>
          <w:sz w:val="19"/>
          <w:lang w:val="ru-RU"/>
        </w:rPr>
        <w:t xml:space="preserve"> ';</w:t>
      </w:r>
      <w:proofErr w:type="gramStart"/>
      <w:r w:rsidRPr="00CE625A">
        <w:rPr>
          <w:rFonts w:ascii="Consolas" w:eastAsia="Consolas" w:hAnsi="Consolas" w:cs="Consolas"/>
          <w:sz w:val="19"/>
          <w:lang w:val="ru-RU"/>
        </w:rPr>
        <w:t>' }</w:t>
      </w:r>
      <w:proofErr w:type="gramEnd"/>
    </w:p>
    <w:p w14:paraId="3D15CA3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PackageClause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package Ident</w:t>
      </w:r>
    </w:p>
    <w:p w14:paraId="07FA6D2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ImportDecl</w:t>
      </w:r>
      <w:proofErr w:type="spellEnd"/>
      <w:r>
        <w:rPr>
          <w:rFonts w:ascii="Consolas" w:eastAsia="Consolas" w:hAnsi="Consolas" w:cs="Consolas"/>
          <w:sz w:val="19"/>
        </w:rPr>
        <w:t xml:space="preserve">     = import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</w:p>
    <w:p w14:paraId="2D394EB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TopLevelDecl</w:t>
      </w:r>
      <w:proofErr w:type="spellEnd"/>
      <w:r>
        <w:rPr>
          <w:rFonts w:ascii="Consolas" w:eastAsia="Consolas" w:hAnsi="Consolas" w:cs="Consolas"/>
          <w:sz w:val="19"/>
        </w:rPr>
        <w:t xml:space="preserve">   = </w:t>
      </w: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TypeDecl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FuncDecl</w:t>
      </w:r>
      <w:proofErr w:type="spellEnd"/>
    </w:p>
    <w:p w14:paraId="0A8DF0D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025D359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Оголошення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4CDD67E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       = var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</w:p>
    <w:p w14:paraId="64E8BDE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9"/>
        </w:rPr>
        <w:t>( Type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='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| '='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)</w:t>
      </w:r>
      <w:proofErr w:type="gramEnd"/>
    </w:p>
    <w:p w14:paraId="4FCAFAD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     = const Ident [ </w:t>
      </w:r>
      <w:proofErr w:type="gramStart"/>
      <w:r>
        <w:rPr>
          <w:rFonts w:ascii="Consolas" w:eastAsia="Consolas" w:hAnsi="Consolas" w:cs="Consolas"/>
          <w:sz w:val="19"/>
        </w:rPr>
        <w:t>Type ]</w:t>
      </w:r>
      <w:proofErr w:type="gramEnd"/>
      <w:r>
        <w:rPr>
          <w:rFonts w:ascii="Consolas" w:eastAsia="Consolas" w:hAnsi="Consolas" w:cs="Consolas"/>
          <w:sz w:val="19"/>
        </w:rPr>
        <w:t xml:space="preserve"> '=' Expression</w:t>
      </w:r>
    </w:p>
    <w:p w14:paraId="39072BA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TypeDecl</w:t>
      </w:r>
      <w:proofErr w:type="spellEnd"/>
      <w:r>
        <w:rPr>
          <w:rFonts w:ascii="Consolas" w:eastAsia="Consolas" w:hAnsi="Consolas" w:cs="Consolas"/>
          <w:sz w:val="19"/>
        </w:rPr>
        <w:t xml:space="preserve">       = type Ident </w:t>
      </w:r>
      <w:proofErr w:type="gramStart"/>
      <w:r>
        <w:rPr>
          <w:rFonts w:ascii="Consolas" w:eastAsia="Consolas" w:hAnsi="Consolas" w:cs="Consolas"/>
          <w:sz w:val="19"/>
        </w:rPr>
        <w:t>( Type</w:t>
      </w:r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StructType )</w:t>
      </w:r>
      <w:proofErr w:type="gramEnd"/>
    </w:p>
    <w:p w14:paraId="632396E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StructType     = </w:t>
      </w:r>
      <w:proofErr w:type="gramStart"/>
      <w:r>
        <w:rPr>
          <w:rFonts w:ascii="Consolas" w:eastAsia="Consolas" w:hAnsi="Consolas" w:cs="Consolas"/>
          <w:sz w:val="19"/>
        </w:rPr>
        <w:t>struct '{'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'}</w:t>
      </w:r>
      <w:proofErr w:type="gramEnd"/>
      <w:r>
        <w:rPr>
          <w:rFonts w:ascii="Consolas" w:eastAsia="Consolas" w:hAnsi="Consolas" w:cs="Consolas"/>
          <w:sz w:val="19"/>
        </w:rPr>
        <w:t>'</w:t>
      </w:r>
    </w:p>
    <w:p w14:paraId="67616DA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     = [ </w:t>
      </w:r>
      <w:proofErr w:type="spellStart"/>
      <w:r>
        <w:rPr>
          <w:rFonts w:ascii="Consolas" w:eastAsia="Consolas" w:hAnsi="Consolas" w:cs="Consolas"/>
          <w:sz w:val="19"/>
        </w:rPr>
        <w:t>FieldDecl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1FB8163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FieldTail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FieldList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74398D4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FieldDecl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Type</w:t>
      </w:r>
    </w:p>
    <w:p w14:paraId="5EECDCD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     = Ident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Ident }</w:t>
      </w:r>
      <w:proofErr w:type="gramEnd"/>
    </w:p>
    <w:p w14:paraId="3FE00E7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11981BE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Типи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13739F5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Type           = </w:t>
      </w: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| TypeName | </w:t>
      </w: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</w:p>
    <w:p w14:paraId="55B3F94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     = int | float | bool | string</w:t>
      </w:r>
    </w:p>
    <w:p w14:paraId="746F3FF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TypeName       = Ident</w:t>
      </w:r>
    </w:p>
    <w:p w14:paraId="6AF57D0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  <w:r>
        <w:rPr>
          <w:rFonts w:ascii="Consolas" w:eastAsia="Consolas" w:hAnsi="Consolas" w:cs="Consolas"/>
          <w:sz w:val="19"/>
        </w:rPr>
        <w:t xml:space="preserve">      = '[' Expression ']' Type</w:t>
      </w:r>
    </w:p>
    <w:p w14:paraId="66CB876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291599D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Функції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3CBB7B6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FuncDecl</w:t>
      </w:r>
      <w:proofErr w:type="spellEnd"/>
      <w:r>
        <w:rPr>
          <w:rFonts w:ascii="Consolas" w:eastAsia="Consolas" w:hAnsi="Consolas" w:cs="Consolas"/>
          <w:sz w:val="19"/>
        </w:rPr>
        <w:t xml:space="preserve">       = </w:t>
      </w:r>
      <w:proofErr w:type="spellStart"/>
      <w:r>
        <w:rPr>
          <w:rFonts w:ascii="Consolas" w:eastAsia="Consolas" w:hAnsi="Consolas" w:cs="Consolas"/>
          <w:sz w:val="19"/>
        </w:rPr>
        <w:t>func</w:t>
      </w:r>
      <w:proofErr w:type="spellEnd"/>
      <w:r>
        <w:rPr>
          <w:rFonts w:ascii="Consolas" w:eastAsia="Consolas" w:hAnsi="Consolas" w:cs="Consolas"/>
          <w:sz w:val="19"/>
        </w:rPr>
        <w:t xml:space="preserve"> Ident '</w:t>
      </w:r>
      <w:proofErr w:type="gramStart"/>
      <w:r>
        <w:rPr>
          <w:rFonts w:ascii="Consolas" w:eastAsia="Consolas" w:hAnsi="Consolas" w:cs="Consolas"/>
          <w:sz w:val="19"/>
        </w:rPr>
        <w:t>(' [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ParamList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 [ </w:t>
      </w:r>
      <w:proofErr w:type="gramStart"/>
      <w:r>
        <w:rPr>
          <w:rFonts w:ascii="Consolas" w:eastAsia="Consolas" w:hAnsi="Consolas" w:cs="Consolas"/>
          <w:sz w:val="19"/>
        </w:rPr>
        <w:t>Type ]</w:t>
      </w:r>
      <w:proofErr w:type="gramEnd"/>
      <w:r>
        <w:rPr>
          <w:rFonts w:ascii="Consolas" w:eastAsia="Consolas" w:hAnsi="Consolas" w:cs="Consolas"/>
          <w:sz w:val="19"/>
        </w:rPr>
        <w:t xml:space="preserve"> Block</w:t>
      </w:r>
    </w:p>
    <w:p w14:paraId="7F7A4EB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ParamList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122AF86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ParamGroup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spellStart"/>
      <w:r>
        <w:rPr>
          <w:rFonts w:ascii="Consolas" w:eastAsia="Consolas" w:hAnsi="Consolas" w:cs="Consolas"/>
          <w:sz w:val="19"/>
        </w:rPr>
        <w:t>IdentList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ParamType</w:t>
      </w:r>
      <w:proofErr w:type="spellEnd"/>
    </w:p>
    <w:p w14:paraId="1588888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ParamType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>*</w:t>
      </w:r>
      <w:proofErr w:type="gramStart"/>
      <w:r>
        <w:rPr>
          <w:rFonts w:ascii="Consolas" w:eastAsia="Consolas" w:hAnsi="Consolas" w:cs="Consolas"/>
          <w:sz w:val="19"/>
        </w:rPr>
        <w:t>' ]</w:t>
      </w:r>
      <w:proofErr w:type="gramEnd"/>
      <w:r>
        <w:rPr>
          <w:rFonts w:ascii="Consolas" w:eastAsia="Consolas" w:hAnsi="Consolas" w:cs="Consolas"/>
          <w:sz w:val="19"/>
        </w:rPr>
        <w:t xml:space="preserve"> Type</w:t>
      </w:r>
    </w:p>
    <w:p w14:paraId="31EA2EE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0015626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Інструкції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4F6CDC2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Block </w:t>
      </w:r>
      <w:proofErr w:type="gramStart"/>
      <w:r>
        <w:rPr>
          <w:rFonts w:ascii="Consolas" w:eastAsia="Consolas" w:hAnsi="Consolas" w:cs="Consolas"/>
          <w:sz w:val="19"/>
        </w:rPr>
        <w:t xml:space="preserve">         = '{'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>
        <w:rPr>
          <w:rFonts w:ascii="Consolas" w:eastAsia="Consolas" w:hAnsi="Consolas" w:cs="Consolas"/>
          <w:sz w:val="19"/>
        </w:rPr>
        <w:t xml:space="preserve"> '}'</w:t>
      </w:r>
      <w:proofErr w:type="gramEnd"/>
    </w:p>
    <w:p w14:paraId="1E4618F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[ Statement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023777B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proofErr w:type="gramStart"/>
      <w:r>
        <w:rPr>
          <w:rFonts w:ascii="Consolas" w:eastAsia="Consolas" w:hAnsi="Consolas" w:cs="Consolas"/>
          <w:sz w:val="19"/>
        </w:rPr>
        <w:t>StatementTail</w:t>
      </w:r>
      <w:proofErr w:type="spellEnd"/>
      <w:r>
        <w:rPr>
          <w:rFonts w:ascii="Consolas" w:eastAsia="Consolas" w:hAnsi="Consolas" w:cs="Consolas"/>
          <w:sz w:val="19"/>
        </w:rPr>
        <w:t xml:space="preserve">  =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StatementList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24F8A11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Statement      = </w:t>
      </w:r>
      <w:proofErr w:type="spellStart"/>
      <w:r>
        <w:rPr>
          <w:rFonts w:ascii="Consolas" w:eastAsia="Consolas" w:hAnsi="Consolas" w:cs="Consolas"/>
          <w:sz w:val="19"/>
        </w:rPr>
        <w:t>VarDecl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ConstDecl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ForStmt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ReturnStmt</w:t>
      </w:r>
      <w:proofErr w:type="spellEnd"/>
    </w:p>
    <w:p w14:paraId="7148C1A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IoStmt</w:t>
      </w:r>
      <w:proofErr w:type="spellEnd"/>
      <w:r>
        <w:rPr>
          <w:rFonts w:ascii="Consolas" w:eastAsia="Consolas" w:hAnsi="Consolas" w:cs="Consolas"/>
          <w:sz w:val="19"/>
        </w:rPr>
        <w:t xml:space="preserve"> | Block | </w:t>
      </w: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</w:p>
    <w:p w14:paraId="0F3918E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    = Expression [ </w:t>
      </w: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Expression |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1C7D207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      = '=' | </w:t>
      </w:r>
      <w:proofErr w:type="gramStart"/>
      <w:r>
        <w:rPr>
          <w:rFonts w:ascii="Consolas" w:eastAsia="Consolas" w:hAnsi="Consolas" w:cs="Consolas"/>
          <w:sz w:val="19"/>
        </w:rPr>
        <w:t>':=</w:t>
      </w:r>
      <w:proofErr w:type="gramEnd"/>
      <w:r>
        <w:rPr>
          <w:rFonts w:ascii="Consolas" w:eastAsia="Consolas" w:hAnsi="Consolas" w:cs="Consolas"/>
          <w:sz w:val="19"/>
        </w:rPr>
        <w:t>'</w:t>
      </w:r>
    </w:p>
    <w:p w14:paraId="0753918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      = '++' | '--'</w:t>
      </w:r>
    </w:p>
    <w:p w14:paraId="2C02E48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r>
        <w:rPr>
          <w:rFonts w:ascii="Consolas" w:eastAsia="Consolas" w:hAnsi="Consolas" w:cs="Consolas"/>
          <w:sz w:val="19"/>
        </w:rPr>
        <w:t xml:space="preserve">         = if Expression Block [ else </w:t>
      </w:r>
      <w:proofErr w:type="gramStart"/>
      <w:r>
        <w:rPr>
          <w:rFonts w:ascii="Consolas" w:eastAsia="Consolas" w:hAnsi="Consolas" w:cs="Consolas"/>
          <w:sz w:val="19"/>
        </w:rPr>
        <w:t xml:space="preserve">( </w:t>
      </w:r>
      <w:proofErr w:type="spellStart"/>
      <w:r>
        <w:rPr>
          <w:rFonts w:ascii="Consolas" w:eastAsia="Consolas" w:hAnsi="Consolas" w:cs="Consolas"/>
          <w:sz w:val="19"/>
        </w:rPr>
        <w:t>IfStmt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Block )</w:t>
      </w:r>
      <w:proofErr w:type="gramEnd"/>
      <w:r>
        <w:rPr>
          <w:rFonts w:ascii="Consolas" w:eastAsia="Consolas" w:hAnsi="Consolas" w:cs="Consolas"/>
          <w:sz w:val="19"/>
        </w:rPr>
        <w:t xml:space="preserve"> ]</w:t>
      </w:r>
    </w:p>
    <w:p w14:paraId="0604D10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ForStmt</w:t>
      </w:r>
      <w:proofErr w:type="spellEnd"/>
      <w:r>
        <w:rPr>
          <w:rFonts w:ascii="Consolas" w:eastAsia="Consolas" w:hAnsi="Consolas" w:cs="Consolas"/>
          <w:sz w:val="19"/>
        </w:rPr>
        <w:t xml:space="preserve">        = for </w:t>
      </w:r>
      <w:proofErr w:type="spellStart"/>
      <w:r>
        <w:rPr>
          <w:rFonts w:ascii="Consolas" w:eastAsia="Consolas" w:hAnsi="Consolas" w:cs="Consolas"/>
          <w:sz w:val="19"/>
        </w:rPr>
        <w:t>ForHeader</w:t>
      </w:r>
      <w:proofErr w:type="spellEnd"/>
      <w:r>
        <w:rPr>
          <w:rFonts w:ascii="Consolas" w:eastAsia="Consolas" w:hAnsi="Consolas" w:cs="Consolas"/>
          <w:sz w:val="19"/>
        </w:rPr>
        <w:t xml:space="preserve"> Block</w:t>
      </w:r>
    </w:p>
    <w:p w14:paraId="01D3BAC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ForHeader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[ ';' Expression ';'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SimpleStmt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32B252B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ReturnStmt</w:t>
      </w:r>
      <w:proofErr w:type="spellEnd"/>
      <w:r>
        <w:rPr>
          <w:rFonts w:ascii="Consolas" w:eastAsia="Consolas" w:hAnsi="Consolas" w:cs="Consolas"/>
          <w:sz w:val="19"/>
        </w:rPr>
        <w:t xml:space="preserve">     = return [ </w:t>
      </w:r>
      <w:proofErr w:type="gramStart"/>
      <w:r>
        <w:rPr>
          <w:rFonts w:ascii="Consolas" w:eastAsia="Consolas" w:hAnsi="Consolas" w:cs="Consolas"/>
          <w:sz w:val="19"/>
        </w:rPr>
        <w:t>Expression ]</w:t>
      </w:r>
      <w:proofErr w:type="gramEnd"/>
    </w:p>
    <w:p w14:paraId="7E1B32A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IoStmt</w:t>
      </w:r>
      <w:proofErr w:type="spellEnd"/>
      <w:r>
        <w:rPr>
          <w:rFonts w:ascii="Consolas" w:eastAsia="Consolas" w:hAnsi="Consolas" w:cs="Consolas"/>
          <w:sz w:val="19"/>
        </w:rPr>
        <w:t xml:space="preserve">         = </w:t>
      </w:r>
      <w:proofErr w:type="spellStart"/>
      <w:r>
        <w:rPr>
          <w:rFonts w:ascii="Consolas" w:eastAsia="Consolas" w:hAnsi="Consolas" w:cs="Consolas"/>
          <w:sz w:val="19"/>
        </w:rPr>
        <w:t>fmt</w:t>
      </w:r>
      <w:proofErr w:type="spellEnd"/>
      <w:r>
        <w:rPr>
          <w:rFonts w:ascii="Consolas" w:eastAsia="Consolas" w:hAnsi="Consolas" w:cs="Consolas"/>
          <w:sz w:val="19"/>
        </w:rPr>
        <w:t xml:space="preserve"> '.' </w:t>
      </w:r>
      <w:proofErr w:type="gramStart"/>
      <w:r>
        <w:rPr>
          <w:rFonts w:ascii="Consolas" w:eastAsia="Consolas" w:hAnsi="Consolas" w:cs="Consolas"/>
          <w:sz w:val="19"/>
        </w:rPr>
        <w:t xml:space="preserve">( </w:t>
      </w:r>
      <w:proofErr w:type="spellStart"/>
      <w:r>
        <w:rPr>
          <w:rFonts w:ascii="Consolas" w:eastAsia="Consolas" w:hAnsi="Consolas" w:cs="Consolas"/>
          <w:sz w:val="19"/>
        </w:rPr>
        <w:t>OutputCall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InputCall</w:t>
      </w:r>
      <w:proofErr w:type="spellEnd"/>
      <w:r>
        <w:rPr>
          <w:rFonts w:ascii="Consolas" w:eastAsia="Consolas" w:hAnsi="Consolas" w:cs="Consolas"/>
          <w:sz w:val="19"/>
        </w:rPr>
        <w:t xml:space="preserve"> )</w:t>
      </w:r>
      <w:proofErr w:type="gramEnd"/>
    </w:p>
    <w:p w14:paraId="7474410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lastRenderedPageBreak/>
        <w:t>OutputCall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Print' | '</w:t>
      </w:r>
      <w:proofErr w:type="spellStart"/>
      <w:r>
        <w:rPr>
          <w:rFonts w:ascii="Consolas" w:eastAsia="Consolas" w:hAnsi="Consolas" w:cs="Consolas"/>
          <w:sz w:val="19"/>
        </w:rPr>
        <w:t>Println</w:t>
      </w:r>
      <w:proofErr w:type="spellEnd"/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  <w:r>
        <w:rPr>
          <w:rFonts w:ascii="Consolas" w:eastAsia="Consolas" w:hAnsi="Consolas" w:cs="Consolas"/>
          <w:sz w:val="19"/>
        </w:rPr>
        <w:t xml:space="preserve"> '</w:t>
      </w:r>
      <w:proofErr w:type="gramStart"/>
      <w:r>
        <w:rPr>
          <w:rFonts w:ascii="Consolas" w:eastAsia="Consolas" w:hAnsi="Consolas" w:cs="Consolas"/>
          <w:sz w:val="19"/>
        </w:rPr>
        <w:t>(' [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2AEED70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InputCall</w:t>
      </w:r>
      <w:proofErr w:type="spellEnd"/>
      <w:r>
        <w:rPr>
          <w:rFonts w:ascii="Consolas" w:eastAsia="Consolas" w:hAnsi="Consolas" w:cs="Consolas"/>
          <w:sz w:val="19"/>
        </w:rPr>
        <w:t xml:space="preserve">      = 'Scan' '(' </w:t>
      </w: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27BCC1C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0F63922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Вирази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79EB340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ExpressionList</w:t>
      </w:r>
      <w:proofErr w:type="spellEnd"/>
      <w:r>
        <w:rPr>
          <w:rFonts w:ascii="Consolas" w:eastAsia="Consolas" w:hAnsi="Consolas" w:cs="Consolas"/>
          <w:sz w:val="19"/>
        </w:rPr>
        <w:t xml:space="preserve"> = Expression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Expression }</w:t>
      </w:r>
      <w:proofErr w:type="gramEnd"/>
    </w:p>
    <w:p w14:paraId="4F385B3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Expression     = </w:t>
      </w:r>
      <w:proofErr w:type="spellStart"/>
      <w:r>
        <w:rPr>
          <w:rFonts w:ascii="Consolas" w:eastAsia="Consolas" w:hAnsi="Consolas" w:cs="Consolas"/>
          <w:sz w:val="19"/>
        </w:rPr>
        <w:t>OrExpr</w:t>
      </w:r>
      <w:proofErr w:type="spellEnd"/>
    </w:p>
    <w:p w14:paraId="4010494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OrExpr</w:t>
      </w:r>
      <w:proofErr w:type="spellEnd"/>
      <w:r>
        <w:rPr>
          <w:rFonts w:ascii="Consolas" w:eastAsia="Consolas" w:hAnsi="Consolas" w:cs="Consolas"/>
          <w:sz w:val="19"/>
        </w:rPr>
        <w:t xml:space="preserve">         = </w:t>
      </w:r>
      <w:proofErr w:type="spell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||'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4BD85C7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AndExpr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&amp;&amp;'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4660577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RelExpr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RelOp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79082AF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AddOp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49657BE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MulExpr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MulOp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}</w:t>
      </w:r>
      <w:proofErr w:type="gramEnd"/>
    </w:p>
    <w:p w14:paraId="554E567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UnaryOp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PowerExpr</w:t>
      </w:r>
      <w:proofErr w:type="spellEnd"/>
    </w:p>
    <w:p w14:paraId="395799A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PowerExpr</w:t>
      </w:r>
      <w:proofErr w:type="spellEnd"/>
      <w:r>
        <w:rPr>
          <w:rFonts w:ascii="Consolas" w:eastAsia="Consolas" w:hAnsi="Consolas" w:cs="Consolas"/>
          <w:sz w:val="19"/>
        </w:rPr>
        <w:t xml:space="preserve">      = </w:t>
      </w: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**'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UnaryExpr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</w:p>
    <w:p w14:paraId="70AF4D2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  <w:r>
        <w:rPr>
          <w:rFonts w:ascii="Consolas" w:eastAsia="Consolas" w:hAnsi="Consolas" w:cs="Consolas"/>
          <w:sz w:val="19"/>
        </w:rPr>
        <w:t xml:space="preserve">    = Operand </w:t>
      </w:r>
      <w:proofErr w:type="gramStart"/>
      <w:r>
        <w:rPr>
          <w:rFonts w:ascii="Consolas" w:eastAsia="Consolas" w:hAnsi="Consolas" w:cs="Consolas"/>
          <w:sz w:val="19"/>
        </w:rPr>
        <w:t>{ Selector</w:t>
      </w:r>
      <w:proofErr w:type="gramEnd"/>
      <w:r>
        <w:rPr>
          <w:rFonts w:ascii="Consolas" w:eastAsia="Consolas" w:hAnsi="Consolas" w:cs="Consolas"/>
          <w:sz w:val="19"/>
        </w:rPr>
        <w:t xml:space="preserve"> | Index | </w:t>
      </w:r>
      <w:proofErr w:type="gramStart"/>
      <w:r>
        <w:rPr>
          <w:rFonts w:ascii="Consolas" w:eastAsia="Consolas" w:hAnsi="Consolas" w:cs="Consolas"/>
          <w:sz w:val="19"/>
        </w:rPr>
        <w:t>Arguments }</w:t>
      </w:r>
      <w:proofErr w:type="gramEnd"/>
    </w:p>
    <w:p w14:paraId="102F99B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Selector       = '.' Ident</w:t>
      </w:r>
    </w:p>
    <w:p w14:paraId="0D283B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Index          = '[' Expression ']'</w:t>
      </w:r>
    </w:p>
    <w:p w14:paraId="5B76BEB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Arguments      = '(' [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ArgumentList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')'</w:t>
      </w:r>
    </w:p>
    <w:p w14:paraId="757EC3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ArgumentList</w:t>
      </w:r>
      <w:proofErr w:type="spellEnd"/>
      <w:r>
        <w:rPr>
          <w:rFonts w:ascii="Consolas" w:eastAsia="Consolas" w:hAnsi="Consolas" w:cs="Consolas"/>
          <w:sz w:val="19"/>
        </w:rPr>
        <w:t xml:space="preserve">   = Argument </w:t>
      </w:r>
      <w:proofErr w:type="gramStart"/>
      <w:r>
        <w:rPr>
          <w:rFonts w:ascii="Consolas" w:eastAsia="Consolas" w:hAnsi="Consolas" w:cs="Consolas"/>
          <w:sz w:val="19"/>
        </w:rPr>
        <w:t>{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Argument }</w:t>
      </w:r>
      <w:proofErr w:type="gramEnd"/>
    </w:p>
    <w:p w14:paraId="1B2A631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Argument       = </w:t>
      </w: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| Expression</w:t>
      </w:r>
    </w:p>
    <w:p w14:paraId="44285E7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AddrExpr</w:t>
      </w:r>
      <w:proofErr w:type="spellEnd"/>
      <w:r>
        <w:rPr>
          <w:rFonts w:ascii="Consolas" w:eastAsia="Consolas" w:hAnsi="Consolas" w:cs="Consolas"/>
          <w:sz w:val="19"/>
        </w:rPr>
        <w:t xml:space="preserve">       = '&amp;' </w:t>
      </w:r>
      <w:proofErr w:type="spellStart"/>
      <w:r>
        <w:rPr>
          <w:rFonts w:ascii="Consolas" w:eastAsia="Consolas" w:hAnsi="Consolas" w:cs="Consolas"/>
          <w:sz w:val="19"/>
        </w:rPr>
        <w:t>PrimaryExpr</w:t>
      </w:r>
      <w:proofErr w:type="spellEnd"/>
    </w:p>
    <w:p w14:paraId="5BBCF7C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Operand        = Literal | Ident | Dereference | Conversion | </w:t>
      </w:r>
      <w:proofErr w:type="spellStart"/>
      <w:r>
        <w:rPr>
          <w:rFonts w:ascii="Consolas" w:eastAsia="Consolas" w:hAnsi="Consolas" w:cs="Consolas"/>
          <w:sz w:val="19"/>
        </w:rPr>
        <w:t>LenCall</w:t>
      </w:r>
      <w:proofErr w:type="spellEnd"/>
    </w:p>
    <w:p w14:paraId="7B79C95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ArrayLit</w:t>
      </w:r>
      <w:proofErr w:type="spellEnd"/>
      <w:r>
        <w:rPr>
          <w:rFonts w:ascii="Consolas" w:eastAsia="Consolas" w:hAnsi="Consolas" w:cs="Consolas"/>
          <w:sz w:val="19"/>
        </w:rPr>
        <w:t xml:space="preserve"> | '(' Expression ')'</w:t>
      </w:r>
    </w:p>
    <w:p w14:paraId="0A2DA56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gramStart"/>
      <w:r>
        <w:rPr>
          <w:rFonts w:ascii="Consolas" w:eastAsia="Consolas" w:hAnsi="Consolas" w:cs="Consolas"/>
          <w:sz w:val="19"/>
        </w:rPr>
        <w:t xml:space="preserve">Dereference   </w:t>
      </w:r>
      <w:proofErr w:type="gramEnd"/>
      <w:r>
        <w:rPr>
          <w:rFonts w:ascii="Consolas" w:eastAsia="Consolas" w:hAnsi="Consolas" w:cs="Consolas"/>
          <w:sz w:val="19"/>
        </w:rPr>
        <w:t xml:space="preserve"> = '*' Ident</w:t>
      </w:r>
    </w:p>
    <w:p w14:paraId="142E82D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Conversion     = </w:t>
      </w:r>
      <w:proofErr w:type="spellStart"/>
      <w:r>
        <w:rPr>
          <w:rFonts w:ascii="Consolas" w:eastAsia="Consolas" w:hAnsi="Consolas" w:cs="Consolas"/>
          <w:sz w:val="19"/>
        </w:rPr>
        <w:t>BasicType</w:t>
      </w:r>
      <w:proofErr w:type="spellEnd"/>
      <w:r>
        <w:rPr>
          <w:rFonts w:ascii="Consolas" w:eastAsia="Consolas" w:hAnsi="Consolas" w:cs="Consolas"/>
          <w:sz w:val="19"/>
        </w:rPr>
        <w:t xml:space="preserve"> '(' Expression ')'</w:t>
      </w:r>
    </w:p>
    <w:p w14:paraId="575E043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LenCall</w:t>
      </w:r>
      <w:proofErr w:type="spellEnd"/>
      <w:r>
        <w:rPr>
          <w:rFonts w:ascii="Consolas" w:eastAsia="Consolas" w:hAnsi="Consolas" w:cs="Consolas"/>
          <w:sz w:val="19"/>
        </w:rPr>
        <w:t xml:space="preserve">        = </w:t>
      </w:r>
      <w:proofErr w:type="spellStart"/>
      <w:r>
        <w:rPr>
          <w:rFonts w:ascii="Consolas" w:eastAsia="Consolas" w:hAnsi="Consolas" w:cs="Consolas"/>
          <w:sz w:val="19"/>
        </w:rPr>
        <w:t>len</w:t>
      </w:r>
      <w:proofErr w:type="spellEnd"/>
      <w:r>
        <w:rPr>
          <w:rFonts w:ascii="Consolas" w:eastAsia="Consolas" w:hAnsi="Consolas" w:cs="Consolas"/>
          <w:sz w:val="19"/>
        </w:rPr>
        <w:t xml:space="preserve"> '(' Expression ')'</w:t>
      </w:r>
    </w:p>
    <w:p w14:paraId="4CD5705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ArrayLit</w:t>
      </w:r>
      <w:proofErr w:type="spellEnd"/>
      <w:r>
        <w:rPr>
          <w:rFonts w:ascii="Consolas" w:eastAsia="Consolas" w:hAnsi="Consolas" w:cs="Consolas"/>
          <w:sz w:val="19"/>
        </w:rPr>
        <w:t xml:space="preserve">       = </w:t>
      </w:r>
      <w:proofErr w:type="spellStart"/>
      <w:r>
        <w:rPr>
          <w:rFonts w:ascii="Consolas" w:eastAsia="Consolas" w:hAnsi="Consolas" w:cs="Consolas"/>
          <w:sz w:val="19"/>
        </w:rPr>
        <w:t>ArrayType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</w:p>
    <w:p w14:paraId="3343FE8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  <w:r>
        <w:rPr>
          <w:rFonts w:ascii="Consolas" w:eastAsia="Consolas" w:hAnsi="Consolas" w:cs="Consolas"/>
          <w:sz w:val="19"/>
        </w:rPr>
        <w:t xml:space="preserve">   = '{' [ Element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'}'</w:t>
      </w:r>
    </w:p>
    <w:p w14:paraId="5287F54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   = </w:t>
      </w:r>
      <w:proofErr w:type="gramStart"/>
      <w:r>
        <w:rPr>
          <w:rFonts w:ascii="Consolas" w:eastAsia="Consolas" w:hAnsi="Consolas" w:cs="Consolas"/>
          <w:sz w:val="19"/>
        </w:rPr>
        <w:t>[ '</w:t>
      </w:r>
      <w:proofErr w:type="gramEnd"/>
      <w:r>
        <w:rPr>
          <w:rFonts w:ascii="Consolas" w:eastAsia="Consolas" w:hAnsi="Consolas" w:cs="Consolas"/>
          <w:sz w:val="19"/>
        </w:rPr>
        <w:t xml:space="preserve">,' </w:t>
      </w:r>
      <w:proofErr w:type="gramStart"/>
      <w:r>
        <w:rPr>
          <w:rFonts w:ascii="Consolas" w:eastAsia="Consolas" w:hAnsi="Consolas" w:cs="Consolas"/>
          <w:sz w:val="19"/>
        </w:rPr>
        <w:t>[ Element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ElementTail</w:t>
      </w:r>
      <w:proofErr w:type="spellEnd"/>
      <w:r>
        <w:rPr>
          <w:rFonts w:ascii="Consolas" w:eastAsia="Consolas" w:hAnsi="Consolas" w:cs="Consolas"/>
          <w:sz w:val="19"/>
        </w:rPr>
        <w:t xml:space="preserve"> ]</w:t>
      </w:r>
      <w:proofErr w:type="gramEnd"/>
      <w:r>
        <w:rPr>
          <w:rFonts w:ascii="Consolas" w:eastAsia="Consolas" w:hAnsi="Consolas" w:cs="Consolas"/>
          <w:sz w:val="19"/>
        </w:rPr>
        <w:t xml:space="preserve"> ]</w:t>
      </w:r>
    </w:p>
    <w:p w14:paraId="44D9912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Element        = Expression | </w:t>
      </w:r>
      <w:proofErr w:type="spellStart"/>
      <w:r>
        <w:rPr>
          <w:rFonts w:ascii="Consolas" w:eastAsia="Consolas" w:hAnsi="Consolas" w:cs="Consolas"/>
          <w:sz w:val="19"/>
        </w:rPr>
        <w:t>LiteralValue</w:t>
      </w:r>
      <w:proofErr w:type="spellEnd"/>
    </w:p>
    <w:p w14:paraId="69A1DE9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Literal        = </w:t>
      </w: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</w:p>
    <w:p w14:paraId="01E4BF1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  <w:r>
        <w:rPr>
          <w:rFonts w:ascii="Consolas" w:eastAsia="Consolas" w:hAnsi="Consolas" w:cs="Consolas"/>
          <w:sz w:val="19"/>
        </w:rPr>
        <w:t xml:space="preserve">        = true | false</w:t>
      </w:r>
    </w:p>
    <w:p w14:paraId="3F82A6D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RelOp          = '==' | </w:t>
      </w:r>
      <w:proofErr w:type="gramStart"/>
      <w:r>
        <w:rPr>
          <w:rFonts w:ascii="Consolas" w:eastAsia="Consolas" w:hAnsi="Consolas" w:cs="Consolas"/>
          <w:sz w:val="19"/>
        </w:rPr>
        <w:t>'!=</w:t>
      </w:r>
      <w:proofErr w:type="gramEnd"/>
      <w:r>
        <w:rPr>
          <w:rFonts w:ascii="Consolas" w:eastAsia="Consolas" w:hAnsi="Consolas" w:cs="Consolas"/>
          <w:sz w:val="19"/>
        </w:rPr>
        <w:t>' | '&lt;' | '&lt;=' | '&gt;' | '&gt;='</w:t>
      </w:r>
    </w:p>
    <w:p w14:paraId="1247AB1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AddOp</w:t>
      </w:r>
      <w:proofErr w:type="spellEnd"/>
      <w:r>
        <w:rPr>
          <w:rFonts w:ascii="Consolas" w:eastAsia="Consolas" w:hAnsi="Consolas" w:cs="Consolas"/>
          <w:sz w:val="19"/>
        </w:rPr>
        <w:t xml:space="preserve">          = '+' | '-'</w:t>
      </w:r>
    </w:p>
    <w:p w14:paraId="627BCDE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MulOp</w:t>
      </w:r>
      <w:proofErr w:type="spellEnd"/>
      <w:r>
        <w:rPr>
          <w:rFonts w:ascii="Consolas" w:eastAsia="Consolas" w:hAnsi="Consolas" w:cs="Consolas"/>
          <w:sz w:val="19"/>
        </w:rPr>
        <w:t xml:space="preserve">          = '*' | '/' | '%'</w:t>
      </w:r>
    </w:p>
    <w:p w14:paraId="4295E48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UnaryOp</w:t>
      </w:r>
      <w:proofErr w:type="spellEnd"/>
      <w:r>
        <w:rPr>
          <w:rFonts w:ascii="Consolas" w:eastAsia="Consolas" w:hAnsi="Consolas" w:cs="Consolas"/>
          <w:sz w:val="19"/>
        </w:rPr>
        <w:t xml:space="preserve">        = '-' | '+' | '!'</w:t>
      </w:r>
    </w:p>
    <w:p w14:paraId="0B6C632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5823FE9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(* =====================================================================</w:t>
      </w:r>
    </w:p>
    <w:p w14:paraId="77EBE97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</w:t>
      </w:r>
      <w:proofErr w:type="spellStart"/>
      <w:r>
        <w:rPr>
          <w:rFonts w:ascii="Consolas" w:eastAsia="Consolas" w:hAnsi="Consolas" w:cs="Consolas"/>
          <w:sz w:val="19"/>
        </w:rPr>
        <w:t>Лексична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граматика</w:t>
      </w:r>
      <w:proofErr w:type="spellEnd"/>
    </w:p>
    <w:p w14:paraId="30691E1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===================================================================== *)</w:t>
      </w:r>
    </w:p>
    <w:p w14:paraId="4BB3AB9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46CBE21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Лексеми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16ADFC8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SourceText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gramStart"/>
      <w:r>
        <w:rPr>
          <w:rFonts w:ascii="Consolas" w:eastAsia="Consolas" w:hAnsi="Consolas" w:cs="Consolas"/>
          <w:sz w:val="19"/>
        </w:rPr>
        <w:t>{ Lexeme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2BBC9A6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Lexeme         = Token | Comment | </w:t>
      </w: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</w:p>
    <w:p w14:paraId="7D7C74C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Token          = Ident | Keyword | </w:t>
      </w: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BoolLit</w:t>
      </w:r>
      <w:proofErr w:type="spellEnd"/>
    </w:p>
    <w:p w14:paraId="2A99C15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Operator | Delimiter</w:t>
      </w:r>
    </w:p>
    <w:p w14:paraId="679A79D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Keyword        = package | import | </w:t>
      </w:r>
      <w:proofErr w:type="spellStart"/>
      <w:r>
        <w:rPr>
          <w:rFonts w:ascii="Consolas" w:eastAsia="Consolas" w:hAnsi="Consolas" w:cs="Consolas"/>
          <w:sz w:val="19"/>
        </w:rPr>
        <w:t>func</w:t>
      </w:r>
      <w:proofErr w:type="spellEnd"/>
      <w:r>
        <w:rPr>
          <w:rFonts w:ascii="Consolas" w:eastAsia="Consolas" w:hAnsi="Consolas" w:cs="Consolas"/>
          <w:sz w:val="19"/>
        </w:rPr>
        <w:t xml:space="preserve"> | var | const | type | struct</w:t>
      </w:r>
    </w:p>
    <w:p w14:paraId="2C424F5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if | else | for | return | int | float | bool | string</w:t>
      </w:r>
    </w:p>
    <w:p w14:paraId="06EB2CC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</w:t>
      </w:r>
      <w:proofErr w:type="spellStart"/>
      <w:r>
        <w:rPr>
          <w:rFonts w:ascii="Consolas" w:eastAsia="Consolas" w:hAnsi="Consolas" w:cs="Consolas"/>
          <w:sz w:val="19"/>
        </w:rPr>
        <w:t>len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fmt</w:t>
      </w:r>
      <w:proofErr w:type="spellEnd"/>
      <w:r>
        <w:rPr>
          <w:rFonts w:ascii="Consolas" w:eastAsia="Consolas" w:hAnsi="Consolas" w:cs="Consolas"/>
          <w:sz w:val="19"/>
        </w:rPr>
        <w:t xml:space="preserve"> | 'Print' | '</w:t>
      </w:r>
      <w:proofErr w:type="spellStart"/>
      <w:r>
        <w:rPr>
          <w:rFonts w:ascii="Consolas" w:eastAsia="Consolas" w:hAnsi="Consolas" w:cs="Consolas"/>
          <w:sz w:val="19"/>
        </w:rPr>
        <w:t>Println</w:t>
      </w:r>
      <w:proofErr w:type="spellEnd"/>
      <w:r>
        <w:rPr>
          <w:rFonts w:ascii="Consolas" w:eastAsia="Consolas" w:hAnsi="Consolas" w:cs="Consolas"/>
          <w:sz w:val="19"/>
        </w:rPr>
        <w:t>' | 'Scan'</w:t>
      </w:r>
    </w:p>
    <w:p w14:paraId="0720A1A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Operator       = </w:t>
      </w:r>
      <w:proofErr w:type="spellStart"/>
      <w:r>
        <w:rPr>
          <w:rFonts w:ascii="Consolas" w:eastAsia="Consolas" w:hAnsi="Consolas" w:cs="Consolas"/>
          <w:sz w:val="19"/>
        </w:rPr>
        <w:t>ArithOp</w:t>
      </w:r>
      <w:proofErr w:type="spellEnd"/>
      <w:r>
        <w:rPr>
          <w:rFonts w:ascii="Consolas" w:eastAsia="Consolas" w:hAnsi="Consolas" w:cs="Consolas"/>
          <w:sz w:val="19"/>
        </w:rPr>
        <w:t xml:space="preserve"> | RelOp | </w:t>
      </w:r>
      <w:proofErr w:type="spellStart"/>
      <w:r>
        <w:rPr>
          <w:rFonts w:ascii="Consolas" w:eastAsia="Consolas" w:hAnsi="Consolas" w:cs="Consolas"/>
          <w:sz w:val="19"/>
        </w:rPr>
        <w:t>LogicOp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AssignOp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IncDecOp</w:t>
      </w:r>
      <w:proofErr w:type="spellEnd"/>
      <w:r>
        <w:rPr>
          <w:rFonts w:ascii="Consolas" w:eastAsia="Consolas" w:hAnsi="Consolas" w:cs="Consolas"/>
          <w:sz w:val="19"/>
        </w:rPr>
        <w:t xml:space="preserve"> | '&amp;'</w:t>
      </w:r>
    </w:p>
    <w:p w14:paraId="09E6970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ArithOp</w:t>
      </w:r>
      <w:proofErr w:type="spellEnd"/>
      <w:r>
        <w:rPr>
          <w:rFonts w:ascii="Consolas" w:eastAsia="Consolas" w:hAnsi="Consolas" w:cs="Consolas"/>
          <w:sz w:val="19"/>
        </w:rPr>
        <w:t xml:space="preserve">        = '+' | '-' | '*' | '/' | '%' | '**'</w:t>
      </w:r>
    </w:p>
    <w:p w14:paraId="6E3DB29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LogicOp</w:t>
      </w:r>
      <w:proofErr w:type="spellEnd"/>
      <w:r>
        <w:rPr>
          <w:rFonts w:ascii="Consolas" w:eastAsia="Consolas" w:hAnsi="Consolas" w:cs="Consolas"/>
          <w:sz w:val="19"/>
        </w:rPr>
        <w:t xml:space="preserve">        = '&amp;&amp;' | '||' | '!'</w:t>
      </w:r>
    </w:p>
    <w:p w14:paraId="4FF89DF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>Delimiter      = '(' | ')' | '[' | ']' | '{' | '}' | ',' | ';' | '.'</w:t>
      </w:r>
    </w:p>
    <w:p w14:paraId="0FD13AF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68CEEF16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Ідентифікатори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літерали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65B7206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Ident          = Letter </w:t>
      </w:r>
      <w:proofErr w:type="gramStart"/>
      <w:r>
        <w:rPr>
          <w:rFonts w:ascii="Consolas" w:eastAsia="Consolas" w:hAnsi="Consolas" w:cs="Consolas"/>
          <w:sz w:val="19"/>
        </w:rPr>
        <w:t>{ Letter</w:t>
      </w:r>
      <w:proofErr w:type="gramEnd"/>
      <w:r>
        <w:rPr>
          <w:rFonts w:ascii="Consolas" w:eastAsia="Consolas" w:hAnsi="Consolas" w:cs="Consolas"/>
          <w:sz w:val="19"/>
        </w:rPr>
        <w:t xml:space="preserve"> | </w:t>
      </w:r>
      <w:proofErr w:type="gramStart"/>
      <w:r>
        <w:rPr>
          <w:rFonts w:ascii="Consolas" w:eastAsia="Consolas" w:hAnsi="Consolas" w:cs="Consolas"/>
          <w:sz w:val="19"/>
        </w:rPr>
        <w:t>Digit }</w:t>
      </w:r>
      <w:proofErr w:type="gramEnd"/>
    </w:p>
    <w:p w14:paraId="3D6290C4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IntLit</w:t>
      </w:r>
      <w:proofErr w:type="spellEnd"/>
      <w:r>
        <w:rPr>
          <w:rFonts w:ascii="Consolas" w:eastAsia="Consolas" w:hAnsi="Consolas" w:cs="Consolas"/>
          <w:sz w:val="19"/>
        </w:rPr>
        <w:t xml:space="preserve">         = '0' | </w:t>
      </w: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</w:rPr>
        <w:t>{ Digit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0958936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FloatLit</w:t>
      </w:r>
      <w:proofErr w:type="spellEnd"/>
      <w:r>
        <w:rPr>
          <w:rFonts w:ascii="Consolas" w:eastAsia="Consolas" w:hAnsi="Consolas" w:cs="Consolas"/>
          <w:sz w:val="19"/>
        </w:rPr>
        <w:t xml:space="preserve">       = Digits '.' [ </w:t>
      </w:r>
      <w:proofErr w:type="gramStart"/>
      <w:r>
        <w:rPr>
          <w:rFonts w:ascii="Consolas" w:eastAsia="Consolas" w:hAnsi="Consolas" w:cs="Consolas"/>
          <w:sz w:val="19"/>
        </w:rPr>
        <w:t>Digits ]</w:t>
      </w:r>
      <w:proofErr w:type="gramEnd"/>
      <w:r>
        <w:rPr>
          <w:rFonts w:ascii="Consolas" w:eastAsia="Consolas" w:hAnsi="Consolas" w:cs="Consolas"/>
          <w:sz w:val="19"/>
        </w:rPr>
        <w:t xml:space="preserve"> [ </w:t>
      </w:r>
      <w:proofErr w:type="gramStart"/>
      <w:r>
        <w:rPr>
          <w:rFonts w:ascii="Consolas" w:eastAsia="Consolas" w:hAnsi="Consolas" w:cs="Consolas"/>
          <w:sz w:val="19"/>
        </w:rPr>
        <w:t>Exponent ]</w:t>
      </w:r>
      <w:proofErr w:type="gramEnd"/>
    </w:p>
    <w:p w14:paraId="261AEAD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Digits Exponent</w:t>
      </w:r>
    </w:p>
    <w:p w14:paraId="71AF5A6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'.' Digits [ </w:t>
      </w:r>
      <w:proofErr w:type="gramStart"/>
      <w:r>
        <w:rPr>
          <w:rFonts w:ascii="Consolas" w:eastAsia="Consolas" w:hAnsi="Consolas" w:cs="Consolas"/>
          <w:sz w:val="19"/>
        </w:rPr>
        <w:t>Exponent ]</w:t>
      </w:r>
      <w:proofErr w:type="gramEnd"/>
    </w:p>
    <w:p w14:paraId="6F2CBCC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Digits         = Digit </w:t>
      </w:r>
      <w:proofErr w:type="gramStart"/>
      <w:r>
        <w:rPr>
          <w:rFonts w:ascii="Consolas" w:eastAsia="Consolas" w:hAnsi="Consolas" w:cs="Consolas"/>
          <w:sz w:val="19"/>
        </w:rPr>
        <w:t>{ Digit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2253B6C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Exponent       =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e' | 'E</w:t>
      </w:r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  <w:r>
        <w:rPr>
          <w:rFonts w:ascii="Consolas" w:eastAsia="Consolas" w:hAnsi="Consolas" w:cs="Consolas"/>
          <w:sz w:val="19"/>
        </w:rPr>
        <w:t xml:space="preserve"> [ '+' | '-</w:t>
      </w:r>
      <w:proofErr w:type="gramStart"/>
      <w:r>
        <w:rPr>
          <w:rFonts w:ascii="Consolas" w:eastAsia="Consolas" w:hAnsi="Consolas" w:cs="Consolas"/>
          <w:sz w:val="19"/>
        </w:rPr>
        <w:t>' ]</w:t>
      </w:r>
      <w:proofErr w:type="gramEnd"/>
      <w:r>
        <w:rPr>
          <w:rFonts w:ascii="Consolas" w:eastAsia="Consolas" w:hAnsi="Consolas" w:cs="Consolas"/>
          <w:sz w:val="19"/>
        </w:rPr>
        <w:t xml:space="preserve"> Digits</w:t>
      </w:r>
    </w:p>
    <w:p w14:paraId="0096B91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     = '"' </w:t>
      </w:r>
      <w:proofErr w:type="gramStart"/>
      <w:r>
        <w:rPr>
          <w:rFonts w:ascii="Consolas" w:eastAsia="Consolas" w:hAnsi="Consolas" w:cs="Consolas"/>
          <w:sz w:val="19"/>
        </w:rPr>
        <w:t xml:space="preserve">{ </w:t>
      </w:r>
      <w:proofErr w:type="spellStart"/>
      <w:r>
        <w:rPr>
          <w:rFonts w:ascii="Consolas" w:eastAsia="Consolas" w:hAnsi="Consolas" w:cs="Consolas"/>
          <w:sz w:val="19"/>
        </w:rPr>
        <w:t>StringChar</w:t>
      </w:r>
      <w:proofErr w:type="spellEnd"/>
      <w:proofErr w:type="gramEnd"/>
      <w:r>
        <w:rPr>
          <w:rFonts w:ascii="Consolas" w:eastAsia="Consolas" w:hAnsi="Consolas" w:cs="Consolas"/>
          <w:sz w:val="19"/>
        </w:rPr>
        <w:t xml:space="preserve"> } '"'</w:t>
      </w:r>
    </w:p>
    <w:p w14:paraId="3147A34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StringChar</w:t>
      </w:r>
      <w:proofErr w:type="spellEnd"/>
      <w:r>
        <w:rPr>
          <w:rFonts w:ascii="Consolas" w:eastAsia="Consolas" w:hAnsi="Consolas" w:cs="Consolas"/>
          <w:sz w:val="19"/>
        </w:rPr>
        <w:t xml:space="preserve">     = </w:t>
      </w:r>
      <w:proofErr w:type="spellStart"/>
      <w:r>
        <w:rPr>
          <w:rFonts w:ascii="Consolas" w:eastAsia="Consolas" w:hAnsi="Consolas" w:cs="Consolas"/>
          <w:sz w:val="19"/>
        </w:rPr>
        <w:t>OrdinaryChar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EscapeSeq</w:t>
      </w:r>
      <w:proofErr w:type="spellEnd"/>
    </w:p>
    <w:p w14:paraId="245011F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lastRenderedPageBreak/>
        <w:t>EscapeSeq</w:t>
      </w:r>
      <w:proofErr w:type="spellEnd"/>
      <w:r>
        <w:rPr>
          <w:rFonts w:ascii="Consolas" w:eastAsia="Consolas" w:hAnsi="Consolas" w:cs="Consolas"/>
          <w:sz w:val="19"/>
        </w:rPr>
        <w:t xml:space="preserve">      = '\' </w:t>
      </w:r>
      <w:proofErr w:type="gramStart"/>
      <w:r>
        <w:rPr>
          <w:rFonts w:ascii="Consolas" w:eastAsia="Consolas" w:hAnsi="Consolas" w:cs="Consolas"/>
          <w:sz w:val="19"/>
        </w:rPr>
        <w:t>( '</w:t>
      </w:r>
      <w:proofErr w:type="gramEnd"/>
      <w:r>
        <w:rPr>
          <w:rFonts w:ascii="Consolas" w:eastAsia="Consolas" w:hAnsi="Consolas" w:cs="Consolas"/>
          <w:sz w:val="19"/>
        </w:rPr>
        <w:t>n' | 't' | 'r' | '"' | '\</w:t>
      </w:r>
      <w:proofErr w:type="gramStart"/>
      <w:r>
        <w:rPr>
          <w:rFonts w:ascii="Consolas" w:eastAsia="Consolas" w:hAnsi="Consolas" w:cs="Consolas"/>
          <w:sz w:val="19"/>
        </w:rPr>
        <w:t>' )</w:t>
      </w:r>
      <w:proofErr w:type="gramEnd"/>
    </w:p>
    <w:p w14:paraId="2ECF26E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OrdinaryChar</w:t>
      </w:r>
      <w:proofErr w:type="spellEnd"/>
      <w:r>
        <w:rPr>
          <w:rFonts w:ascii="Consolas" w:eastAsia="Consolas" w:hAnsi="Consolas" w:cs="Consolas"/>
          <w:sz w:val="19"/>
        </w:rPr>
        <w:t xml:space="preserve">   </w:t>
      </w:r>
      <w:proofErr w:type="gramStart"/>
      <w:r>
        <w:rPr>
          <w:rFonts w:ascii="Consolas" w:eastAsia="Consolas" w:hAnsi="Consolas" w:cs="Consolas"/>
          <w:sz w:val="19"/>
        </w:rPr>
        <w:t>= ?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будь-який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символ</w:t>
      </w:r>
      <w:proofErr w:type="spellEnd"/>
      <w:r>
        <w:rPr>
          <w:rFonts w:ascii="Consolas" w:eastAsia="Consolas" w:hAnsi="Consolas" w:cs="Consolas"/>
          <w:sz w:val="19"/>
        </w:rPr>
        <w:t xml:space="preserve"> Unicode, </w:t>
      </w:r>
      <w:proofErr w:type="spellStart"/>
      <w:r>
        <w:rPr>
          <w:rFonts w:ascii="Consolas" w:eastAsia="Consolas" w:hAnsi="Consolas" w:cs="Consolas"/>
          <w:sz w:val="19"/>
        </w:rPr>
        <w:t>крім</w:t>
      </w:r>
      <w:proofErr w:type="spellEnd"/>
      <w:r>
        <w:rPr>
          <w:rFonts w:ascii="Consolas" w:eastAsia="Consolas" w:hAnsi="Consolas" w:cs="Consolas"/>
          <w:sz w:val="19"/>
        </w:rPr>
        <w:t xml:space="preserve"> '"', '\', '\n'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'\r</w:t>
      </w:r>
      <w:proofErr w:type="gramStart"/>
      <w:r>
        <w:rPr>
          <w:rFonts w:ascii="Consolas" w:eastAsia="Consolas" w:hAnsi="Consolas" w:cs="Consolas"/>
          <w:sz w:val="19"/>
        </w:rPr>
        <w:t>' ?</w:t>
      </w:r>
      <w:proofErr w:type="gramEnd"/>
    </w:p>
    <w:p w14:paraId="5C1399FC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Comment        = '//' </w:t>
      </w:r>
      <w:proofErr w:type="gramStart"/>
      <w:r>
        <w:rPr>
          <w:rFonts w:ascii="Consolas" w:eastAsia="Consolas" w:hAnsi="Consolas" w:cs="Consolas"/>
          <w:sz w:val="19"/>
        </w:rPr>
        <w:t>{ CommentChar</w:t>
      </w:r>
      <w:proofErr w:type="gramEnd"/>
      <w:r>
        <w:rPr>
          <w:rFonts w:ascii="Consolas" w:eastAsia="Consolas" w:hAnsi="Consolas" w:cs="Consolas"/>
          <w:sz w:val="19"/>
        </w:rPr>
        <w:t xml:space="preserve"> }</w:t>
      </w:r>
    </w:p>
    <w:p w14:paraId="77072DA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CommentChar    </w:t>
      </w:r>
      <w:proofErr w:type="gramStart"/>
      <w:r>
        <w:rPr>
          <w:rFonts w:ascii="Consolas" w:eastAsia="Consolas" w:hAnsi="Consolas" w:cs="Consolas"/>
          <w:sz w:val="19"/>
        </w:rPr>
        <w:t>= ?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будь-який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символ</w:t>
      </w:r>
      <w:proofErr w:type="spellEnd"/>
      <w:r>
        <w:rPr>
          <w:rFonts w:ascii="Consolas" w:eastAsia="Consolas" w:hAnsi="Consolas" w:cs="Consolas"/>
          <w:sz w:val="19"/>
        </w:rPr>
        <w:t xml:space="preserve"> Unicode, </w:t>
      </w:r>
      <w:proofErr w:type="spellStart"/>
      <w:r>
        <w:rPr>
          <w:rFonts w:ascii="Consolas" w:eastAsia="Consolas" w:hAnsi="Consolas" w:cs="Consolas"/>
          <w:sz w:val="19"/>
        </w:rPr>
        <w:t>крім</w:t>
      </w:r>
      <w:proofErr w:type="spellEnd"/>
      <w:r>
        <w:rPr>
          <w:rFonts w:ascii="Consolas" w:eastAsia="Consolas" w:hAnsi="Consolas" w:cs="Consolas"/>
          <w:sz w:val="19"/>
        </w:rPr>
        <w:t xml:space="preserve"> '\n'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'\r</w:t>
      </w:r>
      <w:proofErr w:type="gramStart"/>
      <w:r>
        <w:rPr>
          <w:rFonts w:ascii="Consolas" w:eastAsia="Consolas" w:hAnsi="Consolas" w:cs="Consolas"/>
          <w:sz w:val="19"/>
        </w:rPr>
        <w:t>' ?</w:t>
      </w:r>
      <w:proofErr w:type="gramEnd"/>
    </w:p>
    <w:p w14:paraId="696E49C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</w:t>
      </w:r>
    </w:p>
    <w:p w14:paraId="47127F9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(* § </w:t>
      </w:r>
      <w:proofErr w:type="spellStart"/>
      <w:r>
        <w:rPr>
          <w:rFonts w:ascii="Consolas" w:eastAsia="Consolas" w:hAnsi="Consolas" w:cs="Consolas"/>
          <w:sz w:val="19"/>
        </w:rPr>
        <w:t>Алфавіт</w:t>
      </w:r>
      <w:proofErr w:type="spellEnd"/>
      <w:r>
        <w:rPr>
          <w:rFonts w:ascii="Consolas" w:eastAsia="Consolas" w:hAnsi="Consolas" w:cs="Consolas"/>
          <w:sz w:val="19"/>
        </w:rPr>
        <w:t xml:space="preserve"> *)</w:t>
      </w:r>
    </w:p>
    <w:p w14:paraId="2BB675B7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Alphabet       = Letter | Digit | </w:t>
      </w:r>
      <w:proofErr w:type="spellStart"/>
      <w:r>
        <w:rPr>
          <w:rFonts w:ascii="Consolas" w:eastAsia="Consolas" w:hAnsi="Consolas" w:cs="Consolas"/>
          <w:sz w:val="19"/>
        </w:rPr>
        <w:t>SpecialChar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OtherChar</w:t>
      </w:r>
      <w:proofErr w:type="spellEnd"/>
    </w:p>
    <w:p w14:paraId="11CEB27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Letter         = </w:t>
      </w:r>
      <w:proofErr w:type="spellStart"/>
      <w:r>
        <w:rPr>
          <w:rFonts w:ascii="Consolas" w:eastAsia="Consolas" w:hAnsi="Consolas" w:cs="Consolas"/>
          <w:sz w:val="19"/>
        </w:rPr>
        <w:t>LowerLetter</w:t>
      </w:r>
      <w:proofErr w:type="spellEnd"/>
      <w:r>
        <w:rPr>
          <w:rFonts w:ascii="Consolas" w:eastAsia="Consolas" w:hAnsi="Consolas" w:cs="Consolas"/>
          <w:sz w:val="19"/>
        </w:rPr>
        <w:t xml:space="preserve"> | </w:t>
      </w:r>
      <w:proofErr w:type="spellStart"/>
      <w:r>
        <w:rPr>
          <w:rFonts w:ascii="Consolas" w:eastAsia="Consolas" w:hAnsi="Consolas" w:cs="Consolas"/>
          <w:sz w:val="19"/>
        </w:rPr>
        <w:t>UpperLetter</w:t>
      </w:r>
      <w:proofErr w:type="spellEnd"/>
      <w:r>
        <w:rPr>
          <w:rFonts w:ascii="Consolas" w:eastAsia="Consolas" w:hAnsi="Consolas" w:cs="Consolas"/>
          <w:sz w:val="19"/>
        </w:rPr>
        <w:t xml:space="preserve"> | '_'</w:t>
      </w:r>
    </w:p>
    <w:p w14:paraId="41A24A6A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LowerLetter</w:t>
      </w:r>
      <w:proofErr w:type="spellEnd"/>
      <w:r>
        <w:rPr>
          <w:rFonts w:ascii="Consolas" w:eastAsia="Consolas" w:hAnsi="Consolas" w:cs="Consolas"/>
          <w:sz w:val="19"/>
        </w:rPr>
        <w:t xml:space="preserve">    = 'a' | 'b' | 'c' | 'd' | 'e' | 'f' | 'g' | 'h' | '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'</w:t>
      </w:r>
    </w:p>
    <w:p w14:paraId="0A0D98A8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46A617D5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6CED260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UpperLetter</w:t>
      </w:r>
      <w:proofErr w:type="spellEnd"/>
      <w:r>
        <w:rPr>
          <w:rFonts w:ascii="Consolas" w:eastAsia="Consolas" w:hAnsi="Consolas" w:cs="Consolas"/>
          <w:sz w:val="19"/>
        </w:rPr>
        <w:t xml:space="preserve">    = 'A' | 'B' | 'C' | 'D' | 'E' | 'F' | 'G' | 'H' | 'I'</w:t>
      </w:r>
    </w:p>
    <w:p w14:paraId="60DA0BED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'J' | 'K' | 'L' | 'M' | 'N' | 'O' | 'P' | 'Q' | 'R'</w:t>
      </w:r>
    </w:p>
    <w:p w14:paraId="28087451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'S' | 'T' | 'U' | 'V' | 'W' | 'X' | 'Y' | 'Z'</w:t>
      </w:r>
    </w:p>
    <w:p w14:paraId="67630C8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Digit          = '0' | </w:t>
      </w: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</w:p>
    <w:p w14:paraId="5DE3C332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NonZeroDigit</w:t>
      </w:r>
      <w:proofErr w:type="spellEnd"/>
      <w:r>
        <w:rPr>
          <w:rFonts w:ascii="Consolas" w:eastAsia="Consolas" w:hAnsi="Consolas" w:cs="Consolas"/>
          <w:sz w:val="19"/>
        </w:rPr>
        <w:t xml:space="preserve">   = '1' | '2' | '3' | '4' | '5' | '6' | '7' | '8' | '9'</w:t>
      </w:r>
    </w:p>
    <w:p w14:paraId="05C44B8E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SpecialChar</w:t>
      </w:r>
      <w:proofErr w:type="spellEnd"/>
      <w:r>
        <w:rPr>
          <w:rFonts w:ascii="Consolas" w:eastAsia="Consolas" w:hAnsi="Consolas" w:cs="Consolas"/>
          <w:sz w:val="19"/>
        </w:rPr>
        <w:t xml:space="preserve">    = '+' | '-' | '*' </w:t>
      </w:r>
      <w:proofErr w:type="gramStart"/>
      <w:r>
        <w:rPr>
          <w:rFonts w:ascii="Consolas" w:eastAsia="Consolas" w:hAnsi="Consolas" w:cs="Consolas"/>
          <w:sz w:val="19"/>
        </w:rPr>
        <w:t>| '/' | '%' | '=' | '!' |</w:t>
      </w:r>
      <w:proofErr w:type="gramEnd"/>
      <w:r>
        <w:rPr>
          <w:rFonts w:ascii="Consolas" w:eastAsia="Consolas" w:hAnsi="Consolas" w:cs="Consolas"/>
          <w:sz w:val="19"/>
        </w:rPr>
        <w:t xml:space="preserve"> '&lt;' | '&gt;'</w:t>
      </w:r>
    </w:p>
    <w:p w14:paraId="569339C3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| '&amp;' | '|' | ':' | ';' | ',' | '.' | '(' | ')' | '['</w:t>
      </w:r>
    </w:p>
    <w:p w14:paraId="691BCA00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r>
        <w:rPr>
          <w:rFonts w:ascii="Consolas" w:eastAsia="Consolas" w:hAnsi="Consolas" w:cs="Consolas"/>
          <w:sz w:val="19"/>
        </w:rPr>
        <w:t xml:space="preserve">               </w:t>
      </w:r>
      <w:proofErr w:type="gramStart"/>
      <w:r>
        <w:rPr>
          <w:rFonts w:ascii="Consolas" w:eastAsia="Consolas" w:hAnsi="Consolas" w:cs="Consolas"/>
          <w:sz w:val="19"/>
        </w:rPr>
        <w:t>| ']' | '{' | '}' | '"' | '</w:t>
      </w:r>
      <w:proofErr w:type="gramEnd"/>
      <w:r>
        <w:rPr>
          <w:rFonts w:ascii="Consolas" w:eastAsia="Consolas" w:hAnsi="Consolas" w:cs="Consolas"/>
          <w:sz w:val="19"/>
        </w:rPr>
        <w:t>\'</w:t>
      </w:r>
    </w:p>
    <w:p w14:paraId="6A214BDF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WhiteSpace</w:t>
      </w:r>
      <w:proofErr w:type="spellEnd"/>
      <w:r>
        <w:rPr>
          <w:rFonts w:ascii="Consolas" w:eastAsia="Consolas" w:hAnsi="Consolas" w:cs="Consolas"/>
          <w:sz w:val="19"/>
        </w:rPr>
        <w:t xml:space="preserve">     = ' ' | '\t'</w:t>
      </w:r>
    </w:p>
    <w:p w14:paraId="1A689D1B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EndOfLine</w:t>
      </w:r>
      <w:proofErr w:type="spellEnd"/>
      <w:r>
        <w:rPr>
          <w:rFonts w:ascii="Consolas" w:eastAsia="Consolas" w:hAnsi="Consolas" w:cs="Consolas"/>
          <w:sz w:val="19"/>
        </w:rPr>
        <w:t xml:space="preserve">      = '\n' | '\r' '\n'</w:t>
      </w:r>
    </w:p>
    <w:p w14:paraId="3A5FC849" w14:textId="77777777" w:rsidR="00DC0661" w:rsidRDefault="008632DE">
      <w:pPr>
        <w:keepLines/>
        <w:shd w:val="clear" w:color="auto" w:fill="F2F2F2"/>
        <w:spacing w:line="240" w:lineRule="auto"/>
        <w:ind w:left="170" w:firstLine="0"/>
        <w:jc w:val="left"/>
      </w:pPr>
      <w:proofErr w:type="spellStart"/>
      <w:r>
        <w:rPr>
          <w:rFonts w:ascii="Consolas" w:eastAsia="Consolas" w:hAnsi="Consolas" w:cs="Consolas"/>
          <w:sz w:val="19"/>
        </w:rPr>
        <w:t>OtherChar</w:t>
      </w:r>
      <w:proofErr w:type="spellEnd"/>
      <w:r>
        <w:rPr>
          <w:rFonts w:ascii="Consolas" w:eastAsia="Consolas" w:hAnsi="Consolas" w:cs="Consolas"/>
          <w:sz w:val="19"/>
        </w:rPr>
        <w:t xml:space="preserve">      </w:t>
      </w:r>
      <w:proofErr w:type="gramStart"/>
      <w:r>
        <w:rPr>
          <w:rFonts w:ascii="Consolas" w:eastAsia="Consolas" w:hAnsi="Consolas" w:cs="Consolas"/>
          <w:sz w:val="19"/>
        </w:rPr>
        <w:t>= ?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інший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символ</w:t>
      </w:r>
      <w:proofErr w:type="spellEnd"/>
      <w:r>
        <w:rPr>
          <w:rFonts w:ascii="Consolas" w:eastAsia="Consolas" w:hAnsi="Consolas" w:cs="Consolas"/>
          <w:sz w:val="19"/>
        </w:rPr>
        <w:t xml:space="preserve"> Unicode (</w:t>
      </w:r>
      <w:proofErr w:type="spellStart"/>
      <w:r>
        <w:rPr>
          <w:rFonts w:ascii="Consolas" w:eastAsia="Consolas" w:hAnsi="Consolas" w:cs="Consolas"/>
          <w:sz w:val="19"/>
        </w:rPr>
        <w:t>лише</w:t>
      </w:r>
      <w:proofErr w:type="spellEnd"/>
      <w:r>
        <w:rPr>
          <w:rFonts w:ascii="Consolas" w:eastAsia="Consolas" w:hAnsi="Consolas" w:cs="Consolas"/>
          <w:sz w:val="19"/>
        </w:rPr>
        <w:t xml:space="preserve"> в </w:t>
      </w:r>
      <w:proofErr w:type="spellStart"/>
      <w:r>
        <w:rPr>
          <w:rFonts w:ascii="Consolas" w:eastAsia="Consolas" w:hAnsi="Consolas" w:cs="Consolas"/>
          <w:sz w:val="19"/>
        </w:rPr>
        <w:t>StringLit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та</w:t>
      </w:r>
      <w:proofErr w:type="spellEnd"/>
      <w:r>
        <w:rPr>
          <w:rFonts w:ascii="Consolas" w:eastAsia="Consolas" w:hAnsi="Consolas" w:cs="Consolas"/>
          <w:sz w:val="19"/>
        </w:rPr>
        <w:t xml:space="preserve"> Comment</w:t>
      </w:r>
      <w:proofErr w:type="gramStart"/>
      <w:r>
        <w:rPr>
          <w:rFonts w:ascii="Consolas" w:eastAsia="Consolas" w:hAnsi="Consolas" w:cs="Consolas"/>
          <w:sz w:val="19"/>
        </w:rPr>
        <w:t>) ?</w:t>
      </w:r>
      <w:proofErr w:type="gramEnd"/>
    </w:p>
    <w:p w14:paraId="07936A32" w14:textId="77777777" w:rsidR="00DC0661" w:rsidRDefault="00DC0661">
      <w:pPr>
        <w:spacing w:line="144" w:lineRule="auto"/>
      </w:pPr>
    </w:p>
    <w:sectPr w:rsidR="00DC0661" w:rsidSect="00034616">
      <w:footerReference w:type="default" r:id="rId101"/>
      <w:pgSz w:w="11906" w:h="16838"/>
      <w:pgMar w:top="1134" w:right="85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39F14" w14:textId="77777777" w:rsidR="00983F3D" w:rsidRDefault="00983F3D">
      <w:pPr>
        <w:spacing w:line="240" w:lineRule="auto"/>
      </w:pPr>
      <w:r>
        <w:separator/>
      </w:r>
    </w:p>
  </w:endnote>
  <w:endnote w:type="continuationSeparator" w:id="0">
    <w:p w14:paraId="0C41B11A" w14:textId="77777777" w:rsidR="00983F3D" w:rsidRDefault="00983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1C57" w14:textId="77777777" w:rsidR="00DC0661" w:rsidRDefault="008632DE">
    <w:pPr>
      <w:pStyle w:val="Footer"/>
      <w:ind w:firstLine="0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Оновіть поле (F9)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7B336" w14:textId="77777777" w:rsidR="00983F3D" w:rsidRDefault="00983F3D">
      <w:pPr>
        <w:spacing w:line="240" w:lineRule="auto"/>
      </w:pPr>
      <w:r>
        <w:separator/>
      </w:r>
    </w:p>
  </w:footnote>
  <w:footnote w:type="continuationSeparator" w:id="0">
    <w:p w14:paraId="19809B9F" w14:textId="77777777" w:rsidR="00983F3D" w:rsidRDefault="00983F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673254">
    <w:abstractNumId w:val="8"/>
  </w:num>
  <w:num w:numId="2" w16cid:durableId="1815945092">
    <w:abstractNumId w:val="6"/>
  </w:num>
  <w:num w:numId="3" w16cid:durableId="827936977">
    <w:abstractNumId w:val="5"/>
  </w:num>
  <w:num w:numId="4" w16cid:durableId="363756447">
    <w:abstractNumId w:val="4"/>
  </w:num>
  <w:num w:numId="5" w16cid:durableId="1032457401">
    <w:abstractNumId w:val="7"/>
  </w:num>
  <w:num w:numId="6" w16cid:durableId="1109620972">
    <w:abstractNumId w:val="3"/>
  </w:num>
  <w:num w:numId="7" w16cid:durableId="1616983039">
    <w:abstractNumId w:val="2"/>
  </w:num>
  <w:num w:numId="8" w16cid:durableId="245112961">
    <w:abstractNumId w:val="1"/>
  </w:num>
  <w:num w:numId="9" w16cid:durableId="90780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2DE"/>
    <w:rsid w:val="00983F3D"/>
    <w:rsid w:val="009D302E"/>
    <w:rsid w:val="00AA1D8D"/>
    <w:rsid w:val="00B47730"/>
    <w:rsid w:val="00CB0664"/>
    <w:rsid w:val="00CE625A"/>
    <w:rsid w:val="00DC0661"/>
    <w:rsid w:val="00DF34C9"/>
    <w:rsid w:val="00E12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11527AF-9726-4FAE-B153-B7CCAC92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ind w:firstLine="0"/>
      <w:jc w:val="left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34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34C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F34C9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DF34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61444</Words>
  <Characters>35024</Characters>
  <Application>Microsoft Office Word</Application>
  <DocSecurity>0</DocSecurity>
  <Lines>291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3</cp:revision>
  <dcterms:created xsi:type="dcterms:W3CDTF">2013-12-23T23:15:00Z</dcterms:created>
  <dcterms:modified xsi:type="dcterms:W3CDTF">2026-09-21T18:49:00Z</dcterms:modified>
  <cp:category/>
</cp:coreProperties>
</file>