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 w:val="0"/>
          <w:i w:val="0"/>
          <w:sz w:val="32"/>
        </w:rPr>
        <w:t>Міністерство освіти і науки України</w:t>
      </w:r>
      <w:r>
        <w:br/>
      </w:r>
      <w:r>
        <w:rPr>
          <w:rFonts w:ascii="Times New Roman" w:hAnsi="Times New Roman"/>
          <w:b w:val="0"/>
          <w:i w:val="0"/>
          <w:sz w:val="32"/>
        </w:rPr>
        <w:t>Національний технічний університет України</w:t>
      </w: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sz w:val="32"/>
        </w:rPr>
        <w:t>«Київський політехнічний інститут  ім. І. Сікорського»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sz w:val="32"/>
        </w:rPr>
        <w:t>Кафедра інженерії програмного забезпечення в енергетиці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sz w:val="32"/>
        </w:rPr>
        <w:t>Практична робота № 2</w:t>
      </w: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sz w:val="32"/>
        </w:rPr>
        <w:t>з курсу: «</w:t>
      </w:r>
      <w:r>
        <w:rPr>
          <w:rFonts w:ascii="Times New Roman" w:hAnsi="Times New Roman"/>
          <w:b w:val="0"/>
          <w:i/>
          <w:sz w:val="32"/>
        </w:rPr>
        <w:t>Основи Веб-програмування</w:t>
      </w:r>
      <w:r>
        <w:rPr>
          <w:rFonts w:ascii="Times New Roman" w:hAnsi="Times New Roman"/>
          <w:b w:val="0"/>
          <w:i w:val="0"/>
          <w:sz w:val="32"/>
        </w:rPr>
        <w:t>»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right"/>
      </w:pPr>
      <w:r>
        <w:rPr>
          <w:rFonts w:ascii="Times New Roman" w:hAnsi="Times New Roman"/>
          <w:b/>
          <w:i w:val="0"/>
          <w:sz w:val="32"/>
        </w:rPr>
        <w:t>Виконав:</w:t>
      </w:r>
      <w:r>
        <w:br/>
      </w:r>
      <w:r>
        <w:rPr>
          <w:rFonts w:ascii="Times New Roman" w:hAnsi="Times New Roman"/>
          <w:b w:val="0"/>
          <w:i w:val="0"/>
          <w:sz w:val="32"/>
        </w:rPr>
        <w:t>студент 2-го курсу,</w:t>
      </w:r>
      <w:r>
        <w:br/>
      </w:r>
      <w:r>
        <w:rPr>
          <w:rFonts w:ascii="Times New Roman" w:hAnsi="Times New Roman"/>
          <w:b w:val="0"/>
          <w:i w:val="0"/>
          <w:sz w:val="32"/>
        </w:rPr>
        <w:t>групи ТВ-43</w:t>
      </w:r>
      <w:r>
        <w:br/>
      </w:r>
      <w:r>
        <w:rPr>
          <w:rFonts w:ascii="Times New Roman" w:hAnsi="Times New Roman"/>
          <w:b w:val="0"/>
          <w:i w:val="0"/>
          <w:sz w:val="32"/>
        </w:rPr>
        <w:t>Степаненко Назар Юрійович</w:t>
      </w:r>
    </w:p>
    <w:p>
      <w:pPr>
        <w:spacing w:after="0"/>
        <w:jc w:val="right"/>
      </w:pPr>
      <w:r>
        <w:rPr>
          <w:rFonts w:ascii="Times New Roman" w:hAnsi="Times New Roman"/>
          <w:b w:val="0"/>
          <w:i w:val="0"/>
          <w:sz w:val="32"/>
        </w:rPr>
        <w:t xml:space="preserve">Посилання на GitHub репозиторій: </w:t>
      </w:r>
      <w:r>
        <w:rPr>
          <w:rFonts w:ascii="Times New Roman" w:hAnsi="Times New Roman"/>
          <w:b w:val="0"/>
          <w:i w:val="0"/>
          <w:sz w:val="32"/>
        </w:rPr>
        <w:t>https://github.com/d3Par1/University-Repository</w:t>
      </w:r>
    </w:p>
    <w:p>
      <w:pPr>
        <w:spacing w:after="0"/>
        <w:jc w:val="right"/>
      </w:pPr>
    </w:p>
    <w:p>
      <w:pPr>
        <w:spacing w:after="0"/>
        <w:jc w:val="right"/>
      </w:pPr>
      <w:r>
        <w:rPr>
          <w:rFonts w:ascii="Times New Roman" w:hAnsi="Times New Roman"/>
          <w:b/>
          <w:i w:val="0"/>
          <w:sz w:val="32"/>
        </w:rPr>
        <w:t>Перевірив:</w:t>
      </w:r>
    </w:p>
    <w:p>
      <w:pPr>
        <w:spacing w:after="0"/>
        <w:jc w:val="right"/>
      </w:pPr>
      <w:r>
        <w:rPr>
          <w:rFonts w:ascii="Times New Roman" w:hAnsi="Times New Roman"/>
          <w:b w:val="0"/>
          <w:i w:val="0"/>
          <w:sz w:val="32"/>
        </w:rPr>
        <w:t>Недашківський О.Л.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sz w:val="32"/>
        </w:rPr>
        <w:t>Київ 2025/2026</w:t>
      </w:r>
    </w:p>
    <w:p>
      <w:r>
        <w:br w:type="page"/>
      </w: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sz w:val="32"/>
        </w:rPr>
        <w:t>Практична робота № 2</w:t>
      </w:r>
    </w:p>
    <w:p>
      <w:pPr>
        <w:spacing w:after="0"/>
      </w:pPr>
      <w:r>
        <w:rPr>
          <w:rFonts w:ascii="Times New Roman" w:hAnsi="Times New Roman"/>
          <w:b/>
          <w:i w:val="0"/>
          <w:sz w:val="32"/>
        </w:rPr>
        <w:t>Завдання: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Мета: Набути практичних навичок зі створення динамічних веб-сторінок з використанням JavaScript для відображення та оновлення даних моніторингу енергетичних об'єктів у режимі реального часу.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Варіант 15: Насосна станція водопостачання.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Параметри моніторингу: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– Тиск на виході (Діапазон: 3–6 атм; Норма: 4–5.5 атм)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– Продуктивність (Діапазон: 50–200 м³/год; Норма: 80–150 м³/год)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– Споживана потужність (Діапазон: 0–100 кВт; Норма: 30–80 кВт)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– Рівень води в резервуарі (Діапазон: 0–10 м; Норма: 3–8 м)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Додаткові вимоги: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– Кількість працюючих насосів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– Частота обертання (регульована)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– Температура двигуна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Необхідно реалізувати: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1. Динамічне оновлення параметрів за допомогою JavaScript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2. Ручне оновлення (кнопка) та автоматичне оновлення (таймер)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3. Візуальну індикацію стану параметрів (норма/попередження/критично)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4. Графіки зміни параметрів (Chart.js)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5. Журнал вимірювань з localStorage та експортом CSV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i w:val="0"/>
          <w:sz w:val="32"/>
        </w:rPr>
        <w:t>Хід виконання:</w:t>
      </w:r>
    </w:p>
    <w:p>
      <w:pPr>
        <w:spacing w:after="0"/>
      </w:pP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Структура проєкту: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PR2/index.html — головна сторінка моніторингу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PR2/styles.css — власні CSS-стилі (водна тематика)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PR2/script.js — JavaScript логіка (генерація, оновлення, графіки, журнал)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PR2/README.md — опис проєкту</w:t>
      </w:r>
    </w:p>
    <w:p>
      <w:pPr>
        <w:spacing w:after="0"/>
      </w:pP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Підхід до реалізації відповідає example-3 з прикладів викладача: HTML-розмітка в index.html, стилі в окремому styles.css, вся JavaScript-логіка в script.js.</w:t>
      </w:r>
    </w:p>
    <w:p>
      <w:pPr>
        <w:spacing w:after="0"/>
      </w:pP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Реалізація основних JavaScript-функцій: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i w:val="0"/>
          <w:sz w:val="28"/>
        </w:rPr>
        <w:t xml:space="preserve">Завдання 1: </w:t>
      </w:r>
      <w:r>
        <w:rPr>
          <w:rFonts w:ascii="Times New Roman" w:hAnsi="Times New Roman"/>
          <w:b w:val="0"/>
          <w:i w:val="0"/>
          <w:sz w:val="28"/>
        </w:rPr>
        <w:t>Генерація випадкових даних та визначення статусу</w:t>
      </w:r>
    </w:p>
    <w:p>
      <w:pPr>
        <w:pStyle w:val="Code"/>
      </w:pPr>
      <w:r>
        <w:t>function getRandom(min, max, decimals) {</w:t>
      </w:r>
    </w:p>
    <w:p>
      <w:pPr>
        <w:pStyle w:val="Code"/>
      </w:pPr>
      <w:r>
        <w:t xml:space="preserve">    const value = Math.random() * (max - min) + min;</w:t>
      </w:r>
    </w:p>
    <w:p>
      <w:pPr>
        <w:pStyle w:val="Code"/>
      </w:pPr>
      <w:r>
        <w:t xml:space="preserve">    return parseFloat(value.toFixed(decimals));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function checkStatus(value, param) {</w:t>
      </w:r>
    </w:p>
    <w:p>
      <w:pPr>
        <w:pStyle w:val="Code"/>
      </w:pPr>
      <w:r>
        <w:t xml:space="preserve">    if (value &gt;= param.normal[0] &amp;&amp; value &lt;= param.normal[1]) return 'normal';</w:t>
      </w:r>
    </w:p>
    <w:p>
      <w:pPr>
        <w:pStyle w:val="Code"/>
      </w:pPr>
      <w:r>
        <w:t xml:space="preserve">    if (value &gt;= param.min &amp;&amp; value &lt;= param.max) return 'warning';</w:t>
      </w:r>
    </w:p>
    <w:p>
      <w:pPr>
        <w:pStyle w:val="Code"/>
      </w:pPr>
      <w:r>
        <w:t xml:space="preserve">    return 'danger';</w:t>
      </w:r>
    </w:p>
    <w:p>
      <w:pPr>
        <w:pStyle w:val="Code"/>
      </w:pPr>
      <w:r>
        <w:t>}</w:t>
      </w:r>
    </w:p>
    <w:p>
      <w:pPr>
        <w:spacing w:after="0"/>
      </w:pP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Реалізація функцій, що використовувались: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i w:val="0"/>
          <w:sz w:val="28"/>
        </w:rPr>
        <w:t xml:space="preserve">Оновлення DOM-елементів: </w:t>
      </w:r>
      <w:r>
        <w:rPr>
          <w:rFonts w:ascii="Times New Roman" w:hAnsi="Times New Roman"/>
          <w:b w:val="0"/>
          <w:i w:val="0"/>
          <w:sz w:val="28"/>
        </w:rPr>
        <w:t>функція updateParamDisplay()</w:t>
      </w:r>
    </w:p>
    <w:p>
      <w:pPr>
        <w:pStyle w:val="Code"/>
      </w:pPr>
      <w:r>
        <w:t>function updateParamDisplay(param, value) {</w:t>
      </w:r>
    </w:p>
    <w:p>
      <w:pPr>
        <w:pStyle w:val="Code"/>
      </w:pPr>
      <w:r>
        <w:t xml:space="preserve">    const status = checkStatus(value, param);</w:t>
      </w:r>
    </w:p>
    <w:p>
      <w:pPr>
        <w:pStyle w:val="Code"/>
      </w:pPr>
      <w:r>
        <w:t xml:space="preserve">    const card = document.getElementById('card-' + param.id);</w:t>
      </w:r>
    </w:p>
    <w:p>
      <w:pPr>
        <w:pStyle w:val="Code"/>
      </w:pPr>
      <w:r>
        <w:t xml:space="preserve">    document.getElementById('val-' + param.id).textContent = value;</w:t>
      </w:r>
    </w:p>
    <w:p>
      <w:pPr>
        <w:pStyle w:val="Code"/>
      </w:pPr>
      <w:r>
        <w:t xml:space="preserve">    card.classList.remove('status-normal', 'status-warning', 'status-danger');</w:t>
      </w:r>
    </w:p>
    <w:p>
      <w:pPr>
        <w:pStyle w:val="Code"/>
      </w:pPr>
      <w:r>
        <w:t xml:space="preserve">    card.classList.add('status-' + status);</w:t>
      </w:r>
    </w:p>
    <w:p>
      <w:pPr>
        <w:pStyle w:val="Code"/>
      </w:pPr>
      <w:r>
        <w:t xml:space="preserve">    document.getElementById('txt-' + param.id).textContent = getStatusText(status);</w:t>
      </w:r>
    </w:p>
    <w:p>
      <w:pPr>
        <w:pStyle w:val="Code"/>
      </w:pPr>
      <w:r>
        <w:t xml:space="preserve">    const percent = ((value - param.min) / (param.max - param.min)) * 100;</w:t>
      </w:r>
    </w:p>
    <w:p>
      <w:pPr>
        <w:pStyle w:val="Code"/>
      </w:pPr>
      <w:r>
        <w:t xml:space="preserve">    document.getElementById('bar-' + param.id).style.width = percent + '%';</w:t>
      </w:r>
    </w:p>
    <w:p>
      <w:pPr>
        <w:pStyle w:val="Code"/>
      </w:pPr>
      <w:r>
        <w:t>}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i w:val="0"/>
          <w:sz w:val="28"/>
        </w:rPr>
        <w:t xml:space="preserve">Автооновлення (таймер): </w:t>
      </w:r>
      <w:r>
        <w:rPr>
          <w:rFonts w:ascii="Times New Roman" w:hAnsi="Times New Roman"/>
          <w:b w:val="0"/>
          <w:i w:val="0"/>
          <w:sz w:val="28"/>
        </w:rPr>
        <w:t>функція toggleAutoUpdate()</w:t>
      </w:r>
    </w:p>
    <w:p>
      <w:pPr>
        <w:pStyle w:val="Code"/>
      </w:pPr>
      <w:r>
        <w:t>function toggleAutoUpdate() {</w:t>
      </w:r>
    </w:p>
    <w:p>
      <w:pPr>
        <w:pStyle w:val="Code"/>
      </w:pPr>
      <w:r>
        <w:t xml:space="preserve">    const intervalMs = parseInt(document.getElementById('intervalSelect').value);</w:t>
      </w:r>
    </w:p>
    <w:p>
      <w:pPr>
        <w:pStyle w:val="Code"/>
      </w:pPr>
      <w:r>
        <w:t xml:space="preserve">    if (!isAutoEnabled) {</w:t>
      </w:r>
    </w:p>
    <w:p>
      <w:pPr>
        <w:pStyle w:val="Code"/>
      </w:pPr>
      <w:r>
        <w:t xml:space="preserve">        autoInterval = setInterval(updateAll, intervalMs);</w:t>
      </w:r>
    </w:p>
    <w:p>
      <w:pPr>
        <w:pStyle w:val="Code"/>
      </w:pPr>
      <w:r>
        <w:t xml:space="preserve">        isAutoEnabled = true;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clearInterval(autoInterval);</w:t>
      </w:r>
    </w:p>
    <w:p>
      <w:pPr>
        <w:pStyle w:val="Code"/>
      </w:pPr>
      <w:r>
        <w:t xml:space="preserve">        isAutoEnabled =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i w:val="0"/>
          <w:sz w:val="28"/>
        </w:rPr>
        <w:t xml:space="preserve">Ініціалізація графіків Chart.js: </w:t>
      </w:r>
      <w:r>
        <w:rPr>
          <w:rFonts w:ascii="Times New Roman" w:hAnsi="Times New Roman"/>
          <w:b w:val="0"/>
          <w:i w:val="0"/>
          <w:sz w:val="28"/>
        </w:rPr>
        <w:t>функція initCharts()</w:t>
      </w:r>
    </w:p>
    <w:p>
      <w:pPr>
        <w:pStyle w:val="Code"/>
      </w:pPr>
      <w:r>
        <w:t>function initCharts() {</w:t>
      </w:r>
    </w:p>
    <w:p>
      <w:pPr>
        <w:pStyle w:val="Code"/>
      </w:pPr>
      <w:r>
        <w:t xml:space="preserve">    chartConfigs.forEach(cfg =&gt; {</w:t>
      </w:r>
    </w:p>
    <w:p>
      <w:pPr>
        <w:pStyle w:val="Code"/>
      </w:pPr>
      <w:r>
        <w:t xml:space="preserve">        const ctx = document.getElementById(cfg.id).getContext('2d');</w:t>
      </w:r>
    </w:p>
    <w:p>
      <w:pPr>
        <w:pStyle w:val="Code"/>
      </w:pPr>
      <w:r>
        <w:t xml:space="preserve">        charts[cfg.paramId] = new Chart(ctx, {</w:t>
      </w:r>
    </w:p>
    <w:p>
      <w:pPr>
        <w:pStyle w:val="Code"/>
      </w:pPr>
      <w:r>
        <w:t xml:space="preserve">            type: 'line',</w:t>
      </w:r>
    </w:p>
    <w:p>
      <w:pPr>
        <w:pStyle w:val="Code"/>
      </w:pPr>
      <w:r>
        <w:t xml:space="preserve">            data: { labels: [], datasets: [{ label: cfg.label, data: [],</w:t>
      </w:r>
    </w:p>
    <w:p>
      <w:pPr>
        <w:pStyle w:val="Code"/>
      </w:pPr>
      <w:r>
        <w:t xml:space="preserve">                borderColor: cfg.color, fill: true, tension: 0.3 }] },</w:t>
      </w:r>
    </w:p>
    <w:p>
      <w:pPr>
        <w:pStyle w:val="Code"/>
      </w:pPr>
      <w:r>
        <w:t xml:space="preserve">            options: { responsive: true, maintainAspectRatio: false }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>}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i w:val="0"/>
          <w:sz w:val="28"/>
        </w:rPr>
        <w:t xml:space="preserve">Експорт CSV з BOM для кирилиці: </w:t>
      </w:r>
      <w:r>
        <w:rPr>
          <w:rFonts w:ascii="Times New Roman" w:hAnsi="Times New Roman"/>
          <w:b w:val="0"/>
          <w:i w:val="0"/>
          <w:sz w:val="28"/>
        </w:rPr>
        <w:t>функція exportToCSV()</w:t>
      </w:r>
    </w:p>
    <w:p>
      <w:pPr>
        <w:pStyle w:val="Code"/>
      </w:pPr>
      <w:r>
        <w:t>function exportToCSV() {</w:t>
      </w:r>
    </w:p>
    <w:p>
      <w:pPr>
        <w:pStyle w:val="Code"/>
      </w:pPr>
      <w:r>
        <w:t xml:space="preserve">    let csv = '\uFEFF'; // BOM-маркер</w:t>
      </w:r>
    </w:p>
    <w:p>
      <w:pPr>
        <w:pStyle w:val="Code"/>
      </w:pPr>
      <w:r>
        <w:t xml:space="preserve">    csv += headers.join(';') + '\n';</w:t>
      </w:r>
    </w:p>
    <w:p>
      <w:pPr>
        <w:pStyle w:val="Code"/>
      </w:pPr>
      <w:r>
        <w:t xml:space="preserve">    rows.forEach(row =&gt; csv += row.join(';') + '\n');</w:t>
      </w:r>
    </w:p>
    <w:p>
      <w:pPr>
        <w:pStyle w:val="Code"/>
      </w:pPr>
      <w:r>
        <w:t xml:space="preserve">    const blob = new Blob([csv], { type: 'text/csv;charset=utf-8;' });</w:t>
      </w:r>
    </w:p>
    <w:p>
      <w:pPr>
        <w:pStyle w:val="Code"/>
      </w:pPr>
      <w:r>
        <w:t>}</w:t>
      </w:r>
    </w:p>
    <w:p>
      <w:pPr>
        <w:spacing w:after="0"/>
      </w:pP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Результат виконання: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Сторінка відображає 4 основних параметри моніторингу у вигляді карток з кольоровою індикацією: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– Зелений (норма) — значення в межах normal[0]–normal[1]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– Жовтий (попередження) — значення в межах min–max, але за межами норми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– Червоний (критично) — значення за межами діапазону, анімація пульсації</w:t>
      </w:r>
    </w:p>
    <w:p>
      <w:pPr>
        <w:spacing w:after="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s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b w:val="0"/>
          <w:i/>
          <w:sz w:val="24"/>
        </w:rPr>
        <w:t>Рис. 1. Hero-секція та панель керування (desktop, 1920×1080)</w:t>
      </w:r>
    </w:p>
    <w:p>
      <w:pPr>
        <w:spacing w:after="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b w:val="0"/>
          <w:i/>
          <w:sz w:val="24"/>
        </w:rPr>
        <w:t>Рис. 2. Дашборд параметрів, додаткові індикатори та графіки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Додаткові параметри: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– 4 індикатори насосів (зелені точки для активних)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– Прогрес-бар частоти обертання (1000–3000 об/хв)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– Температура двигуна зі статусом (норма 50–90°C)</w:t>
      </w:r>
    </w:p>
    <w:p>
      <w:pPr>
        <w:spacing w:after="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b w:val="0"/>
          <w:i/>
          <w:sz w:val="24"/>
        </w:rPr>
        <w:t>Рис. 3. Графіки Chart.js — історія 4-х параметрів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Графіки Chart.js відображають історію 4-х параметрів (до 20 точок).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Журнал вимірювань зберігається в localStorage та експортується в CSV.</w:t>
      </w:r>
    </w:p>
    <w:p>
      <w:pPr>
        <w:spacing w:after="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_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b w:val="0"/>
          <w:i/>
          <w:sz w:val="24"/>
        </w:rPr>
        <w:t>Рис. 4. Журнал вимірювань з експортом CSV</w:t>
      </w:r>
    </w:p>
    <w:p>
      <w:pPr>
        <w:spacing w:after="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5122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b w:val="0"/>
          <w:i/>
          <w:sz w:val="24"/>
        </w:rPr>
        <w:t>Рис. 5. Мобільна версія (375×667)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Перевірка: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getRandom(3, 6, 2) — завжди повертає число в межах [3.00, 6.00] ✓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checkStatus(4.5, pressure) → 'normal' (4 ≤ 4.5 ≤ 5.5) ✓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checkStatus(3.5, pressure) → 'warning' (3 ≤ 3.5 &lt; 4) ✓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checkStatus(6.5, pressure) → 'danger' (6.5 &gt; 6) ✓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Кнопка "Оновити" — оновлює всі параметри та час ✓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Автооновлення (3 сек) — вмикається/вимикається, інтервал змінюється ✓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CSV експорт — файл відкривається в Excel з коректною кирилицею ✓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8"/>
        </w:rPr>
        <w:t>localStorage — журнал зберігається між перезавантаженнями ✓</w:t>
      </w:r>
    </w:p>
    <w:p>
      <w:r>
        <w:br w:type="page"/>
      </w:r>
    </w:p>
    <w:p>
      <w:pPr>
        <w:spacing w:after="0"/>
      </w:pPr>
      <w:r>
        <w:rPr>
          <w:rFonts w:ascii="Times New Roman" w:hAnsi="Times New Roman"/>
          <w:b/>
          <w:i w:val="0"/>
          <w:sz w:val="32"/>
        </w:rPr>
        <w:t>Повний лістинг коду: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i w:val="0"/>
          <w:sz w:val="28"/>
        </w:rPr>
        <w:t>index.html:</w:t>
      </w:r>
      <w:r>
        <w:rPr>
          <w:rFonts w:ascii="Times New Roman" w:hAnsi="Times New Roman"/>
          <w:b w:val="0"/>
          <w:i w:val="0"/>
          <w:sz w:val="28"/>
        </w:rPr>
      </w:r>
    </w:p>
    <w:p>
      <w:pPr>
        <w:pStyle w:val="Code"/>
      </w:pPr>
      <w:r>
        <w:t>&lt;!DOCTYPE html&gt;</w:t>
      </w:r>
    </w:p>
    <w:p>
      <w:pPr>
        <w:pStyle w:val="Code"/>
      </w:pPr>
      <w:r>
        <w:t>&lt;html lang="uk"&gt;</w:t>
      </w:r>
    </w:p>
    <w:p>
      <w:pPr>
        <w:pStyle w:val="Code"/>
      </w:pPr>
      <w:r>
        <w:t>&lt;head&gt;</w:t>
      </w:r>
    </w:p>
    <w:p>
      <w:pPr>
        <w:pStyle w:val="Code"/>
      </w:pPr>
      <w:r>
        <w:t xml:space="preserve">    &lt;meta charset="UTF-8"&gt;</w:t>
      </w:r>
    </w:p>
    <w:p>
      <w:pPr>
        <w:pStyle w:val="Code"/>
      </w:pPr>
      <w:r>
        <w:t xml:space="preserve">    &lt;meta name="viewport" content="width=device-width, initial-scale=1.0"&gt;</w:t>
      </w:r>
    </w:p>
    <w:p>
      <w:pPr>
        <w:pStyle w:val="Code"/>
      </w:pPr>
      <w:r>
        <w:t xml:space="preserve">    &lt;title&gt;Насосна станція водопостачання — Моніторинг&lt;/title&gt;</w:t>
      </w:r>
    </w:p>
    <w:p>
      <w:pPr>
        <w:pStyle w:val="Code"/>
      </w:pPr>
      <w:r>
        <w:t xml:space="preserve">    &lt;link href="https://cdn.jsdelivr.net/npm/bootstrap@5.3.0/dist/css/bootstrap.min.css" rel="stylesheet"&gt;</w:t>
      </w:r>
    </w:p>
    <w:p>
      <w:pPr>
        <w:pStyle w:val="Code"/>
      </w:pPr>
      <w:r>
        <w:t xml:space="preserve">    &lt;script src="https://cdn.jsdelivr.net/npm/chart.js"&gt;&lt;/script&gt;</w:t>
      </w:r>
    </w:p>
    <w:p>
      <w:pPr>
        <w:pStyle w:val="Code"/>
      </w:pPr>
      <w:r>
        <w:t xml:space="preserve">    &lt;link rel="stylesheet" href="styles.css"&gt;</w:t>
      </w:r>
    </w:p>
    <w:p>
      <w:pPr>
        <w:pStyle w:val="Code"/>
      </w:pPr>
      <w:r>
        <w:t>&lt;/head&gt;</w:t>
      </w:r>
    </w:p>
    <w:p>
      <w:pPr>
        <w:pStyle w:val="Code"/>
      </w:pPr>
      <w:r>
        <w:t>&lt;body&gt;</w:t>
      </w:r>
    </w:p>
    <w:p>
      <w:pPr>
        <w:pStyle w:val="Code"/>
      </w:pPr>
      <w:r/>
    </w:p>
    <w:p>
      <w:pPr>
        <w:pStyle w:val="Code"/>
      </w:pPr>
      <w:r>
        <w:t xml:space="preserve">    &lt;!-- Навігація --&gt;</w:t>
      </w:r>
    </w:p>
    <w:p>
      <w:pPr>
        <w:pStyle w:val="Code"/>
      </w:pPr>
      <w:r>
        <w:t xml:space="preserve">    &lt;nav class="navbar navbar-expand-lg navbar-dark"&gt;</w:t>
      </w:r>
    </w:p>
    <w:p>
      <w:pPr>
        <w:pStyle w:val="Code"/>
      </w:pPr>
      <w:r>
        <w:t xml:space="preserve">        &lt;div class="container"&gt;</w:t>
      </w:r>
    </w:p>
    <w:p>
      <w:pPr>
        <w:pStyle w:val="Code"/>
      </w:pPr>
      <w:r>
        <w:t xml:space="preserve">            &lt;a class="navbar-brand" href="#"&gt;💧 АкваМонітор&lt;/a&gt;</w:t>
      </w:r>
    </w:p>
    <w:p>
      <w:pPr>
        <w:pStyle w:val="Code"/>
      </w:pPr>
      <w:r>
        <w:t xml:space="preserve">            &lt;button class="navbar-toggler" type="button" data-bs-toggle="collapse" data-bs-target="#navbarNav"</w:t>
      </w:r>
    </w:p>
    <w:p>
      <w:pPr>
        <w:pStyle w:val="Code"/>
      </w:pPr>
      <w:r>
        <w:t xml:space="preserve">                aria-controls="navbarNav" aria-expanded="false" aria-label="Перемикач навігації"&gt;</w:t>
      </w:r>
    </w:p>
    <w:p>
      <w:pPr>
        <w:pStyle w:val="Code"/>
      </w:pPr>
      <w:r>
        <w:t xml:space="preserve">                &lt;span class="navbar-toggler-icon"&gt;&lt;/span&gt;</w:t>
      </w:r>
    </w:p>
    <w:p>
      <w:pPr>
        <w:pStyle w:val="Code"/>
      </w:pPr>
      <w:r>
        <w:t xml:space="preserve">            &lt;/button&gt;</w:t>
      </w:r>
    </w:p>
    <w:p>
      <w:pPr>
        <w:pStyle w:val="Code"/>
      </w:pPr>
      <w:r>
        <w:t xml:space="preserve">            &lt;div class="collapse navbar-collapse" id="navbarNav"&gt;</w:t>
      </w:r>
    </w:p>
    <w:p>
      <w:pPr>
        <w:pStyle w:val="Code"/>
      </w:pPr>
      <w:r>
        <w:t xml:space="preserve">                &lt;ul class="navbar-nav ms-auto"&gt;</w:t>
      </w:r>
    </w:p>
    <w:p>
      <w:pPr>
        <w:pStyle w:val="Code"/>
      </w:pPr>
      <w:r>
        <w:t xml:space="preserve">                    &lt;li class="nav-item"&gt;&lt;a class="nav-link active" href="#dashboard"&gt;Панель&lt;/a&gt;&lt;/li&gt;</w:t>
      </w:r>
    </w:p>
    <w:p>
      <w:pPr>
        <w:pStyle w:val="Code"/>
      </w:pPr>
      <w:r>
        <w:t xml:space="preserve">                    &lt;li class="nav-item"&gt;&lt;a class="nav-link" href="#charts"&gt;Графіки&lt;/a&gt;&lt;/li&gt;</w:t>
      </w:r>
    </w:p>
    <w:p>
      <w:pPr>
        <w:pStyle w:val="Code"/>
      </w:pPr>
      <w:r>
        <w:t xml:space="preserve">                    &lt;li class="nav-item"&gt;&lt;a class="nav-link" href="#extra"&gt;Додатково&lt;/a&gt;&lt;/li&gt;</w:t>
      </w:r>
    </w:p>
    <w:p>
      <w:pPr>
        <w:pStyle w:val="Code"/>
      </w:pPr>
      <w:r>
        <w:t xml:space="preserve">                    &lt;li class="nav-item"&gt;&lt;a class="nav-link" href="#about"&gt;Про об'єкт&lt;/a&gt;&lt;/li&gt;</w:t>
      </w:r>
    </w:p>
    <w:p>
      <w:pPr>
        <w:pStyle w:val="Code"/>
      </w:pPr>
      <w:r>
        <w:t xml:space="preserve">                &lt;/ul&gt;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&lt;/nav&gt;</w:t>
      </w:r>
    </w:p>
    <w:p>
      <w:pPr>
        <w:pStyle w:val="Code"/>
      </w:pPr>
      <w:r/>
    </w:p>
    <w:p>
      <w:pPr>
        <w:pStyle w:val="Code"/>
      </w:pPr>
      <w:r>
        <w:t xml:space="preserve">    &lt;!-- Головний заголовок --&gt;</w:t>
      </w:r>
    </w:p>
    <w:p>
      <w:pPr>
        <w:pStyle w:val="Code"/>
      </w:pPr>
      <w:r>
        <w:t xml:space="preserve">    &lt;header class="hero-section text-white text-center" role="banner"&gt;</w:t>
      </w:r>
    </w:p>
    <w:p>
      <w:pPr>
        <w:pStyle w:val="Code"/>
      </w:pPr>
      <w:r>
        <w:t xml:space="preserve">        &lt;div class="hero-content"&gt;</w:t>
      </w:r>
    </w:p>
    <w:p>
      <w:pPr>
        <w:pStyle w:val="Code"/>
      </w:pPr>
      <w:r>
        <w:t xml:space="preserve">            &lt;div class="container"&gt;</w:t>
      </w:r>
    </w:p>
    <w:p>
      <w:pPr>
        <w:pStyle w:val="Code"/>
      </w:pPr>
      <w:r>
        <w:t xml:space="preserve">                &lt;p class="hero-label"&gt;Варіант 15 — Насосна станція&lt;/p&gt;</w:t>
      </w:r>
    </w:p>
    <w:p>
      <w:pPr>
        <w:pStyle w:val="Code"/>
      </w:pPr>
      <w:r>
        <w:t xml:space="preserve">                &lt;h1 class="display-3 fw-bold"&gt;Насосна станція водопостачання&lt;/h1&gt;</w:t>
      </w:r>
    </w:p>
    <w:p>
      <w:pPr>
        <w:pStyle w:val="Code"/>
      </w:pPr>
      <w:r>
        <w:t xml:space="preserve">                &lt;p class="lead fs-4"&gt;Моніторинг у реальному часі · JavaScript · Динамічний контент&lt;/p&gt;</w:t>
      </w:r>
    </w:p>
    <w:p>
      <w:pPr>
        <w:pStyle w:val="Code"/>
      </w:pPr>
      <w:r>
        <w:t xml:space="preserve">                &lt;div class="mt-3"&gt;</w:t>
      </w:r>
    </w:p>
    <w:p>
      <w:pPr>
        <w:pStyle w:val="Code"/>
      </w:pPr>
      <w:r>
        <w:t xml:space="preserve">                    &lt;span class="badge bg-light text-dark fs-6 me-2" id="clockBadge"&gt;--:--:--&lt;/span&gt;</w:t>
      </w:r>
    </w:p>
    <w:p>
      <w:pPr>
        <w:pStyle w:val="Code"/>
      </w:pPr>
      <w:r>
        <w:t xml:space="preserve">                    &lt;span class="badge bg-warning text-dark fs-6" id="systemStatus"&gt;Очікування...&lt;/span&gt;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    &lt;div class="wave-decoration" aria-hidden="true"&gt;</w:t>
      </w:r>
    </w:p>
    <w:p>
      <w:pPr>
        <w:pStyle w:val="Code"/>
      </w:pPr>
      <w:r>
        <w:t xml:space="preserve">            &lt;svg viewBox="0 0 1200 120" preserveAspectRatio="none"&gt;</w:t>
      </w:r>
    </w:p>
    <w:p>
      <w:pPr>
        <w:pStyle w:val="Code"/>
      </w:pPr>
      <w:r>
        <w:t xml:space="preserve">                &lt;path d="M0,60 C200,120 400,0 600,60 C800,120 1000,0 1200,60 L1200,120 L0,120 Z"</w:t>
      </w:r>
    </w:p>
    <w:p>
      <w:pPr>
        <w:pStyle w:val="Code"/>
      </w:pPr>
      <w:r>
        <w:t xml:space="preserve">                      fill="rgba(255,255,255,0.08)"/&gt;</w:t>
      </w:r>
    </w:p>
    <w:p>
      <w:pPr>
        <w:pStyle w:val="Code"/>
      </w:pPr>
      <w:r>
        <w:t xml:space="preserve">                &lt;path d="M0,80 C300,20 500,100 700,40 C900,100 1100,20 1200,80 L1200,120 L0,120 Z"</w:t>
      </w:r>
    </w:p>
    <w:p>
      <w:pPr>
        <w:pStyle w:val="Code"/>
      </w:pPr>
      <w:r>
        <w:t xml:space="preserve">                      fill="rgba(255,255,255,0.05)"/&gt;</w:t>
      </w:r>
    </w:p>
    <w:p>
      <w:pPr>
        <w:pStyle w:val="Code"/>
      </w:pPr>
      <w:r>
        <w:t xml:space="preserve">            &lt;/svg&gt;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&lt;/header&gt;</w:t>
      </w:r>
    </w:p>
    <w:p>
      <w:pPr>
        <w:pStyle w:val="Code"/>
      </w:pPr>
      <w:r/>
    </w:p>
    <w:p>
      <w:pPr>
        <w:pStyle w:val="Code"/>
      </w:pPr>
      <w:r>
        <w:t xml:space="preserve">    &lt;!-- Панель керування --&gt;</w:t>
      </w:r>
    </w:p>
    <w:p>
      <w:pPr>
        <w:pStyle w:val="Code"/>
      </w:pPr>
      <w:r>
        <w:t xml:space="preserve">    &lt;section class="controls-bar py-3" aria-label="Панель керування"&gt;</w:t>
      </w:r>
    </w:p>
    <w:p>
      <w:pPr>
        <w:pStyle w:val="Code"/>
      </w:pPr>
      <w:r>
        <w:t xml:space="preserve">        &lt;div class="container"&gt;</w:t>
      </w:r>
    </w:p>
    <w:p>
      <w:pPr>
        <w:pStyle w:val="Code"/>
      </w:pPr>
      <w:r>
        <w:t xml:space="preserve">            &lt;div class="row align-items-center g-2"&gt;</w:t>
      </w:r>
    </w:p>
    <w:p>
      <w:pPr>
        <w:pStyle w:val="Code"/>
      </w:pPr>
      <w:r>
        <w:t xml:space="preserve">                &lt;div class="col-auto"&gt;</w:t>
      </w:r>
    </w:p>
    <w:p>
      <w:pPr>
        <w:pStyle w:val="Code"/>
      </w:pPr>
      <w:r>
        <w:t xml:space="preserve">                    &lt;button id="updateBtn" class="btn btn-water btn-lg" aria-label="Оновити дані вручну"&gt;</w:t>
      </w:r>
    </w:p>
    <w:p>
      <w:pPr>
        <w:pStyle w:val="Code"/>
      </w:pPr>
      <w:r>
        <w:t xml:space="preserve">                        🔄 Оновити</w:t>
      </w:r>
    </w:p>
    <w:p>
      <w:pPr>
        <w:pStyle w:val="Code"/>
      </w:pPr>
      <w:r>
        <w:t xml:space="preserve">                    &lt;/button&gt;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class="col-auto"&gt;</w:t>
      </w:r>
    </w:p>
    <w:p>
      <w:pPr>
        <w:pStyle w:val="Code"/>
      </w:pPr>
      <w:r>
        <w:t xml:space="preserve">                    &lt;button id="autoUpdateBtn" class="btn btn-outline-light btn-lg" aria-label="Увімкнути автооновлення"&gt;</w:t>
      </w:r>
    </w:p>
    <w:p>
      <w:pPr>
        <w:pStyle w:val="Code"/>
      </w:pPr>
      <w:r>
        <w:t xml:space="preserve">                        ▶️ Автооновлення</w:t>
      </w:r>
    </w:p>
    <w:p>
      <w:pPr>
        <w:pStyle w:val="Code"/>
      </w:pPr>
      <w:r>
        <w:t xml:space="preserve">                    &lt;/button&gt;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class="col-auto"&gt;</w:t>
      </w:r>
    </w:p>
    <w:p>
      <w:pPr>
        <w:pStyle w:val="Code"/>
      </w:pPr>
      <w:r>
        <w:t xml:space="preserve">                    &lt;select id="intervalSelect" class="form-select form-select-lg" aria-label="Інтервал оновлення"&gt;</w:t>
      </w:r>
    </w:p>
    <w:p>
      <w:pPr>
        <w:pStyle w:val="Code"/>
      </w:pPr>
      <w:r>
        <w:t xml:space="preserve">                        &lt;option value="2000"&gt;2 сек&lt;/option&gt;</w:t>
      </w:r>
    </w:p>
    <w:p>
      <w:pPr>
        <w:pStyle w:val="Code"/>
      </w:pPr>
      <w:r>
        <w:t xml:space="preserve">                        &lt;option value="3000" selected&gt;3 сек&lt;/option&gt;</w:t>
      </w:r>
    </w:p>
    <w:p>
      <w:pPr>
        <w:pStyle w:val="Code"/>
      </w:pPr>
      <w:r>
        <w:t xml:space="preserve">                        &lt;option value="5000"&gt;5 сек&lt;/option&gt;</w:t>
      </w:r>
    </w:p>
    <w:p>
      <w:pPr>
        <w:pStyle w:val="Code"/>
      </w:pPr>
      <w:r>
        <w:t xml:space="preserve">                        &lt;option value="10000"&gt;10 сек&lt;/option&gt;</w:t>
      </w:r>
    </w:p>
    <w:p>
      <w:pPr>
        <w:pStyle w:val="Code"/>
      </w:pPr>
      <w:r>
        <w:t xml:space="preserve">                    &lt;/select&gt;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class="col-auto ms-lg-auto"&gt;</w:t>
      </w:r>
    </w:p>
    <w:p>
      <w:pPr>
        <w:pStyle w:val="Code"/>
      </w:pPr>
      <w:r>
        <w:t xml:space="preserve">                    &lt;span class="text-white-50 small"&gt;</w:t>
      </w:r>
    </w:p>
    <w:p>
      <w:pPr>
        <w:pStyle w:val="Code"/>
      </w:pPr>
      <w:r>
        <w:t xml:space="preserve">                        Останнє оновлення: &lt;strong id="lastUpdate"&gt;—&lt;/strong&gt;</w:t>
      </w:r>
    </w:p>
    <w:p>
      <w:pPr>
        <w:pStyle w:val="Code"/>
      </w:pPr>
      <w:r>
        <w:t xml:space="preserve">                    &lt;/span&gt;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class="col-auto"&gt;</w:t>
      </w:r>
    </w:p>
    <w:p>
      <w:pPr>
        <w:pStyle w:val="Code"/>
      </w:pPr>
      <w:r>
        <w:t xml:space="preserve">                    &lt;span id="autoStatus" class="badge bg-secondary"&gt;Авто: вимк.&lt;/span&gt;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&lt;/section&gt;</w:t>
      </w:r>
    </w:p>
    <w:p>
      <w:pPr>
        <w:pStyle w:val="Code"/>
      </w:pPr>
      <w:r/>
    </w:p>
    <w:p>
      <w:pPr>
        <w:pStyle w:val="Code"/>
      </w:pPr>
      <w:r>
        <w:t xml:space="preserve">    &lt;!-- Основний контент --&gt;</w:t>
      </w:r>
    </w:p>
    <w:p>
      <w:pPr>
        <w:pStyle w:val="Code"/>
      </w:pPr>
      <w:r>
        <w:t xml:space="preserve">    &lt;main class="container my-4"&gt;</w:t>
      </w:r>
    </w:p>
    <w:p>
      <w:pPr>
        <w:pStyle w:val="Code"/>
      </w:pPr>
      <w:r/>
    </w:p>
    <w:p>
      <w:pPr>
        <w:pStyle w:val="Code"/>
      </w:pPr>
      <w:r>
        <w:t xml:space="preserve">        &lt;!-- Дашборд параметрів --&gt;</w:t>
      </w:r>
    </w:p>
    <w:p>
      <w:pPr>
        <w:pStyle w:val="Code"/>
      </w:pPr>
      <w:r>
        <w:t xml:space="preserve">        &lt;section id="dashboard" class="mb-5" aria-label="Параметри моніторингу"&gt;</w:t>
      </w:r>
    </w:p>
    <w:p>
      <w:pPr>
        <w:pStyle w:val="Code"/>
      </w:pPr>
      <w:r>
        <w:t xml:space="preserve">            &lt;h2 class="section-title mb-4"&gt;Параметри моніторингу&lt;/h2&gt;</w:t>
      </w:r>
    </w:p>
    <w:p>
      <w:pPr>
        <w:pStyle w:val="Code"/>
      </w:pPr>
      <w:r>
        <w:t xml:space="preserve">            &lt;div class="row g-4" id="paramsGrid"&gt;</w:t>
      </w:r>
    </w:p>
    <w:p>
      <w:pPr>
        <w:pStyle w:val="Code"/>
      </w:pPr>
      <w:r>
        <w:t xml:space="preserve">                &lt;!-- Картки генеруються JavaScript --&gt;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&lt;/section&gt;</w:t>
      </w:r>
    </w:p>
    <w:p>
      <w:pPr>
        <w:pStyle w:val="Code"/>
      </w:pPr>
      <w:r/>
    </w:p>
    <w:p>
      <w:pPr>
        <w:pStyle w:val="Code"/>
      </w:pPr>
      <w:r>
        <w:t xml:space="preserve">        &lt;!-- Додаткові індикатори --&gt;</w:t>
      </w:r>
    </w:p>
    <w:p>
      <w:pPr>
        <w:pStyle w:val="Code"/>
      </w:pPr>
      <w:r>
        <w:t xml:space="preserve">        &lt;section id="extra" class="mb-5" aria-label="Додаткові параметри"&gt;</w:t>
      </w:r>
    </w:p>
    <w:p>
      <w:pPr>
        <w:pStyle w:val="Code"/>
      </w:pPr>
      <w:r>
        <w:t xml:space="preserve">            &lt;h2 class="section-title mb-4"&gt;Додаткові параметри&lt;/h2&gt;</w:t>
      </w:r>
    </w:p>
    <w:p>
      <w:pPr>
        <w:pStyle w:val="Code"/>
      </w:pPr>
      <w:r>
        <w:t xml:space="preserve">            &lt;div class="row g-4"&gt;</w:t>
      </w:r>
    </w:p>
    <w:p>
      <w:pPr>
        <w:pStyle w:val="Code"/>
      </w:pPr>
      <w:r>
        <w:t xml:space="preserve">                &lt;div class="col-md-4"&gt;</w:t>
      </w:r>
    </w:p>
    <w:p>
      <w:pPr>
        <w:pStyle w:val="Code"/>
      </w:pPr>
      <w:r>
        <w:t xml:space="preserve">                    &lt;div class="card extra-card h-100"&gt;</w:t>
      </w:r>
    </w:p>
    <w:p>
      <w:pPr>
        <w:pStyle w:val="Code"/>
      </w:pPr>
      <w:r>
        <w:t xml:space="preserve">                        &lt;div class="card-body text-center p-4"&gt;</w:t>
      </w:r>
    </w:p>
    <w:p>
      <w:pPr>
        <w:pStyle w:val="Code"/>
      </w:pPr>
      <w:r>
        <w:t xml:space="preserve">                            &lt;div class="extra-icon mb-2"&gt;🔧&lt;/div&gt;</w:t>
      </w:r>
    </w:p>
    <w:p>
      <w:pPr>
        <w:pStyle w:val="Code"/>
      </w:pPr>
      <w:r>
        <w:t xml:space="preserve">                            &lt;h5 class="card-title"&gt;Працюючі насоси&lt;/h5&gt;</w:t>
      </w:r>
    </w:p>
    <w:p>
      <w:pPr>
        <w:pStyle w:val="Code"/>
      </w:pPr>
      <w:r>
        <w:t xml:space="preserve">                            &lt;div class="pump-indicators d-flex justify-content-center gap-2 my-3" id="pumpIndicators"&gt;</w:t>
      </w:r>
    </w:p>
    <w:p>
      <w:pPr>
        <w:pStyle w:val="Code"/>
      </w:pPr>
      <w:r>
        <w:t xml:space="preserve">                                &lt;span class="pump-dot" id="pump1" title="Насос 1"&gt;1&lt;/span&gt;</w:t>
      </w:r>
    </w:p>
    <w:p>
      <w:pPr>
        <w:pStyle w:val="Code"/>
      </w:pPr>
      <w:r>
        <w:t xml:space="preserve">                                &lt;span class="pump-dot" id="pump2" title="Насос 2"&gt;2&lt;/span&gt;</w:t>
      </w:r>
    </w:p>
    <w:p>
      <w:pPr>
        <w:pStyle w:val="Code"/>
      </w:pPr>
      <w:r>
        <w:t xml:space="preserve">                                &lt;span class="pump-dot" id="pump3" title="Насос 3"&gt;3&lt;/span&gt;</w:t>
      </w:r>
    </w:p>
    <w:p>
      <w:pPr>
        <w:pStyle w:val="Code"/>
      </w:pPr>
      <w:r>
        <w:t xml:space="preserve">                                &lt;span class="pump-dot" id="pump4" title="Насос 4"&gt;4&lt;/span&gt;</w:t>
      </w:r>
    </w:p>
    <w:p>
      <w:pPr>
        <w:pStyle w:val="Code"/>
      </w:pPr>
      <w:r>
        <w:t xml:space="preserve">                            &lt;/div&gt;</w:t>
      </w:r>
    </w:p>
    <w:p>
      <w:pPr>
        <w:pStyle w:val="Code"/>
      </w:pPr>
      <w:r>
        <w:t xml:space="preserve">                            &lt;p class="text-muted small"&gt;Активних: &lt;strong id="activePumps"&gt;0&lt;/strong&gt; / 4&lt;/p&gt;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class="col-md-4"&gt;</w:t>
      </w:r>
    </w:p>
    <w:p>
      <w:pPr>
        <w:pStyle w:val="Code"/>
      </w:pPr>
      <w:r>
        <w:t xml:space="preserve">                    &lt;div class="card extra-card h-100"&gt;</w:t>
      </w:r>
    </w:p>
    <w:p>
      <w:pPr>
        <w:pStyle w:val="Code"/>
      </w:pPr>
      <w:r>
        <w:t xml:space="preserve">                        &lt;div class="card-body text-center p-4"&gt;</w:t>
      </w:r>
    </w:p>
    <w:p>
      <w:pPr>
        <w:pStyle w:val="Code"/>
      </w:pPr>
      <w:r>
        <w:t xml:space="preserve">                            &lt;div class="extra-icon mb-2"&gt;⚙️&lt;/div&gt;</w:t>
      </w:r>
    </w:p>
    <w:p>
      <w:pPr>
        <w:pStyle w:val="Code"/>
      </w:pPr>
      <w:r>
        <w:t xml:space="preserve">                            &lt;h5 class="card-title"&gt;Частота обертання&lt;/h5&gt;</w:t>
      </w:r>
    </w:p>
    <w:p>
      <w:pPr>
        <w:pStyle w:val="Code"/>
      </w:pPr>
      <w:r>
        <w:t xml:space="preserve">                            &lt;div class="big-number text-primary" id="rotationFreq"&gt;0&lt;/div&gt;</w:t>
      </w:r>
    </w:p>
    <w:p>
      <w:pPr>
        <w:pStyle w:val="Code"/>
      </w:pPr>
      <w:r>
        <w:t xml:space="preserve">                            &lt;span class="unit"&gt;об/хв&lt;/span&gt;</w:t>
      </w:r>
    </w:p>
    <w:p>
      <w:pPr>
        <w:pStyle w:val="Code"/>
      </w:pPr>
      <w:r>
        <w:t xml:space="preserve">                            &lt;div class="progress mt-3" role="progressbar" aria-label="Частота обертання"&gt;</w:t>
      </w:r>
    </w:p>
    <w:p>
      <w:pPr>
        <w:pStyle w:val="Code"/>
      </w:pPr>
      <w:r>
        <w:t xml:space="preserve">                                &lt;div class="progress-bar progress-bar-striped progress-bar-animated"</w:t>
      </w:r>
    </w:p>
    <w:p>
      <w:pPr>
        <w:pStyle w:val="Code"/>
      </w:pPr>
      <w:r>
        <w:t xml:space="preserve">                                     id="rotationBar" style="width: 0%"&gt;&lt;/div&gt;</w:t>
      </w:r>
    </w:p>
    <w:p>
      <w:pPr>
        <w:pStyle w:val="Code"/>
      </w:pPr>
      <w:r>
        <w:t xml:space="preserve">                            &lt;/div&gt;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class="col-md-4"&gt;</w:t>
      </w:r>
    </w:p>
    <w:p>
      <w:pPr>
        <w:pStyle w:val="Code"/>
      </w:pPr>
      <w:r>
        <w:t xml:space="preserve">                    &lt;div class="card extra-card h-100"&gt;</w:t>
      </w:r>
    </w:p>
    <w:p>
      <w:pPr>
        <w:pStyle w:val="Code"/>
      </w:pPr>
      <w:r>
        <w:t xml:space="preserve">                        &lt;div class="card-body text-center p-4"&gt;</w:t>
      </w:r>
    </w:p>
    <w:p>
      <w:pPr>
        <w:pStyle w:val="Code"/>
      </w:pPr>
      <w:r>
        <w:t xml:space="preserve">                            &lt;div class="extra-icon mb-2"&gt;🌡️&lt;/div&gt;</w:t>
      </w:r>
    </w:p>
    <w:p>
      <w:pPr>
        <w:pStyle w:val="Code"/>
      </w:pPr>
      <w:r>
        <w:t xml:space="preserve">                            &lt;h5 class="card-title"&gt;Температура двигуна&lt;/h5&gt;</w:t>
      </w:r>
    </w:p>
    <w:p>
      <w:pPr>
        <w:pStyle w:val="Code"/>
      </w:pPr>
      <w:r>
        <w:t xml:space="preserve">                            &lt;div class="big-number" id="motorTemp"&gt;0&lt;/div&gt;</w:t>
      </w:r>
    </w:p>
    <w:p>
      <w:pPr>
        <w:pStyle w:val="Code"/>
      </w:pPr>
      <w:r>
        <w:t xml:space="preserve">                            &lt;span class="unit"&gt;°C&lt;/span&gt;</w:t>
      </w:r>
    </w:p>
    <w:p>
      <w:pPr>
        <w:pStyle w:val="Code"/>
      </w:pPr>
      <w:r>
        <w:t xml:space="preserve">                            &lt;div id="motorTempStatus" class="status-text mt-2"&gt;—&lt;/div&gt;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&lt;/section&gt;</w:t>
      </w:r>
    </w:p>
    <w:p>
      <w:pPr>
        <w:pStyle w:val="Code"/>
      </w:pPr>
      <w:r/>
    </w:p>
    <w:p>
      <w:pPr>
        <w:pStyle w:val="Code"/>
      </w:pPr>
      <w:r>
        <w:t xml:space="preserve">        &lt;!-- Графіки --&gt;</w:t>
      </w:r>
    </w:p>
    <w:p>
      <w:pPr>
        <w:pStyle w:val="Code"/>
      </w:pPr>
      <w:r>
        <w:t xml:space="preserve">        &lt;section id="charts" class="mb-5" aria-label="Графіки"&gt;</w:t>
      </w:r>
    </w:p>
    <w:p>
      <w:pPr>
        <w:pStyle w:val="Code"/>
      </w:pPr>
      <w:r>
        <w:t xml:space="preserve">            &lt;h2 class="section-title mb-4"&gt;Графіки параметрів&lt;/h2&gt;</w:t>
      </w:r>
    </w:p>
    <w:p>
      <w:pPr>
        <w:pStyle w:val="Code"/>
      </w:pPr>
      <w:r>
        <w:t xml:space="preserve">            &lt;div class="row g-4"&gt;</w:t>
      </w:r>
    </w:p>
    <w:p>
      <w:pPr>
        <w:pStyle w:val="Code"/>
      </w:pPr>
      <w:r>
        <w:t xml:space="preserve">                &lt;div class="col-lg-6"&gt;</w:t>
      </w:r>
    </w:p>
    <w:p>
      <w:pPr>
        <w:pStyle w:val="Code"/>
      </w:pPr>
      <w:r>
        <w:t xml:space="preserve">                    &lt;div class="card p-3"&gt;</w:t>
      </w:r>
    </w:p>
    <w:p>
      <w:pPr>
        <w:pStyle w:val="Code"/>
      </w:pPr>
      <w:r>
        <w:t xml:space="preserve">                        &lt;h5 class="card-title text-center mb-3"&gt;Тиск на виході (атм)&lt;/h5&gt;</w:t>
      </w:r>
    </w:p>
    <w:p>
      <w:pPr>
        <w:pStyle w:val="Code"/>
      </w:pPr>
      <w:r>
        <w:t xml:space="preserve">                        &lt;div class="chart-container"&gt;</w:t>
      </w:r>
    </w:p>
    <w:p>
      <w:pPr>
        <w:pStyle w:val="Code"/>
      </w:pPr>
      <w:r>
        <w:t xml:space="preserve">                            &lt;canvas id="pressureChart"&gt;&lt;/canvas&gt;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class="col-lg-6"&gt;</w:t>
      </w:r>
    </w:p>
    <w:p>
      <w:pPr>
        <w:pStyle w:val="Code"/>
      </w:pPr>
      <w:r>
        <w:t xml:space="preserve">                    &lt;div class="card p-3"&gt;</w:t>
      </w:r>
    </w:p>
    <w:p>
      <w:pPr>
        <w:pStyle w:val="Code"/>
      </w:pPr>
      <w:r>
        <w:t xml:space="preserve">                        &lt;h5 class="card-title text-center mb-3"&gt;Продуктивність (м³/год)&lt;/h5&gt;</w:t>
      </w:r>
    </w:p>
    <w:p>
      <w:pPr>
        <w:pStyle w:val="Code"/>
      </w:pPr>
      <w:r>
        <w:t xml:space="preserve">                        &lt;div class="chart-container"&gt;</w:t>
      </w:r>
    </w:p>
    <w:p>
      <w:pPr>
        <w:pStyle w:val="Code"/>
      </w:pPr>
      <w:r>
        <w:t xml:space="preserve">                            &lt;canvas id="productivityChart"&gt;&lt;/canvas&gt;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class="col-lg-6"&gt;</w:t>
      </w:r>
    </w:p>
    <w:p>
      <w:pPr>
        <w:pStyle w:val="Code"/>
      </w:pPr>
      <w:r>
        <w:t xml:space="preserve">                    &lt;div class="card p-3"&gt;</w:t>
      </w:r>
    </w:p>
    <w:p>
      <w:pPr>
        <w:pStyle w:val="Code"/>
      </w:pPr>
      <w:r>
        <w:t xml:space="preserve">                        &lt;h5 class="card-title text-center mb-3"&gt;Споживана потужність (кВт)&lt;/h5&gt;</w:t>
      </w:r>
    </w:p>
    <w:p>
      <w:pPr>
        <w:pStyle w:val="Code"/>
      </w:pPr>
      <w:r>
        <w:t xml:space="preserve">                        &lt;div class="chart-container"&gt;</w:t>
      </w:r>
    </w:p>
    <w:p>
      <w:pPr>
        <w:pStyle w:val="Code"/>
      </w:pPr>
      <w:r>
        <w:t xml:space="preserve">                            &lt;canvas id="powerChart"&gt;&lt;/canvas&gt;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class="col-lg-6"&gt;</w:t>
      </w:r>
    </w:p>
    <w:p>
      <w:pPr>
        <w:pStyle w:val="Code"/>
      </w:pPr>
      <w:r>
        <w:t xml:space="preserve">                    &lt;div class="card p-3"&gt;</w:t>
      </w:r>
    </w:p>
    <w:p>
      <w:pPr>
        <w:pStyle w:val="Code"/>
      </w:pPr>
      <w:r>
        <w:t xml:space="preserve">                        &lt;h5 class="card-title text-center mb-3"&gt;Рівень води (м)&lt;/h5&gt;</w:t>
      </w:r>
    </w:p>
    <w:p>
      <w:pPr>
        <w:pStyle w:val="Code"/>
      </w:pPr>
      <w:r>
        <w:t xml:space="preserve">                        &lt;div class="chart-container"&gt;</w:t>
      </w:r>
    </w:p>
    <w:p>
      <w:pPr>
        <w:pStyle w:val="Code"/>
      </w:pPr>
      <w:r>
        <w:t xml:space="preserve">                            &lt;canvas id="waterChart"&gt;&lt;/canvas&gt;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&lt;/section&gt;</w:t>
      </w:r>
    </w:p>
    <w:p>
      <w:pPr>
        <w:pStyle w:val="Code"/>
      </w:pPr>
      <w:r/>
    </w:p>
    <w:p>
      <w:pPr>
        <w:pStyle w:val="Code"/>
      </w:pPr>
      <w:r>
        <w:t xml:space="preserve">        &lt;!-- Історія вимірювань --&gt;</w:t>
      </w:r>
    </w:p>
    <w:p>
      <w:pPr>
        <w:pStyle w:val="Code"/>
      </w:pPr>
      <w:r>
        <w:t xml:space="preserve">        &lt;section class="mb-5" aria-label="Історія вимірювань"&gt;</w:t>
      </w:r>
    </w:p>
    <w:p>
      <w:pPr>
        <w:pStyle w:val="Code"/>
      </w:pPr>
      <w:r>
        <w:t xml:space="preserve">            &lt;h2 class="section-title mb-4"&gt;Журнал вимірювань&lt;/h2&gt;</w:t>
      </w:r>
    </w:p>
    <w:p>
      <w:pPr>
        <w:pStyle w:val="Code"/>
      </w:pPr>
      <w:r>
        <w:t xml:space="preserve">            &lt;div class="d-flex justify-content-between align-items-center mb-3"&gt;</w:t>
      </w:r>
    </w:p>
    <w:p>
      <w:pPr>
        <w:pStyle w:val="Code"/>
      </w:pPr>
      <w:r>
        <w:t xml:space="preserve">                &lt;span class="text-muted small"&gt;Останні &lt;strong id="logCount"&gt;0&lt;/strong&gt; записів&lt;/span&gt;</w:t>
      </w:r>
    </w:p>
    <w:p>
      <w:pPr>
        <w:pStyle w:val="Code"/>
      </w:pPr>
      <w:r>
        <w:t xml:space="preserve">                &lt;div&gt;</w:t>
      </w:r>
    </w:p>
    <w:p>
      <w:pPr>
        <w:pStyle w:val="Code"/>
      </w:pPr>
      <w:r>
        <w:t xml:space="preserve">                    &lt;button id="exportCsvBtn" class="btn btn-sm btn-outline-primary me-2"&gt;📥 Експорт CSV&lt;/button&gt;</w:t>
      </w:r>
    </w:p>
    <w:p>
      <w:pPr>
        <w:pStyle w:val="Code"/>
      </w:pPr>
      <w:r>
        <w:t xml:space="preserve">                    &lt;button id="clearLogBtn" class="btn btn-sm btn-outline-danger"&gt;🗑️ Очистити&lt;/button&gt;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&lt;div class="table-responsive"&gt;</w:t>
      </w:r>
    </w:p>
    <w:p>
      <w:pPr>
        <w:pStyle w:val="Code"/>
      </w:pPr>
      <w:r>
        <w:t xml:space="preserve">                &lt;table class="table table-striped table-hover align-middle" id="logTable"&gt;</w:t>
      </w:r>
    </w:p>
    <w:p>
      <w:pPr>
        <w:pStyle w:val="Code"/>
      </w:pPr>
      <w:r>
        <w:t xml:space="preserve">                    &lt;thead&gt;</w:t>
      </w:r>
    </w:p>
    <w:p>
      <w:pPr>
        <w:pStyle w:val="Code"/>
      </w:pPr>
      <w:r>
        <w:t xml:space="preserve">                        &lt;tr&gt;</w:t>
      </w:r>
    </w:p>
    <w:p>
      <w:pPr>
        <w:pStyle w:val="Code"/>
      </w:pPr>
      <w:r>
        <w:t xml:space="preserve">                            &lt;th scope="col"&gt;Час&lt;/th&gt;</w:t>
      </w:r>
    </w:p>
    <w:p>
      <w:pPr>
        <w:pStyle w:val="Code"/>
      </w:pPr>
      <w:r>
        <w:t xml:space="preserve">                            &lt;th scope="col"&gt;Тиск (атм)&lt;/th&gt;</w:t>
      </w:r>
    </w:p>
    <w:p>
      <w:pPr>
        <w:pStyle w:val="Code"/>
      </w:pPr>
      <w:r>
        <w:t xml:space="preserve">                            &lt;th scope="col"&gt;Продукт. (м³/год)&lt;/th&gt;</w:t>
      </w:r>
    </w:p>
    <w:p>
      <w:pPr>
        <w:pStyle w:val="Code"/>
      </w:pPr>
      <w:r>
        <w:t xml:space="preserve">                            &lt;th scope="col"&gt;Потужн. (кВт)&lt;/th&gt;</w:t>
      </w:r>
    </w:p>
    <w:p>
      <w:pPr>
        <w:pStyle w:val="Code"/>
      </w:pPr>
      <w:r>
        <w:t xml:space="preserve">                            &lt;th scope="col"&gt;Рівень (м)&lt;/th&gt;</w:t>
      </w:r>
    </w:p>
    <w:p>
      <w:pPr>
        <w:pStyle w:val="Code"/>
      </w:pPr>
      <w:r>
        <w:t xml:space="preserve">                            &lt;th scope="col"&gt;Стан&lt;/th&gt;</w:t>
      </w:r>
    </w:p>
    <w:p>
      <w:pPr>
        <w:pStyle w:val="Code"/>
      </w:pPr>
      <w:r>
        <w:t xml:space="preserve">                        &lt;/tr&gt;</w:t>
      </w:r>
    </w:p>
    <w:p>
      <w:pPr>
        <w:pStyle w:val="Code"/>
      </w:pPr>
      <w:r>
        <w:t xml:space="preserve">                    &lt;/thead&gt;</w:t>
      </w:r>
    </w:p>
    <w:p>
      <w:pPr>
        <w:pStyle w:val="Code"/>
      </w:pPr>
      <w:r>
        <w:t xml:space="preserve">                    &lt;tbody id="logBody"&gt;</w:t>
      </w:r>
    </w:p>
    <w:p>
      <w:pPr>
        <w:pStyle w:val="Code"/>
      </w:pPr>
      <w:r>
        <w:t xml:space="preserve">                    &lt;/tbody&gt;</w:t>
      </w:r>
    </w:p>
    <w:p>
      <w:pPr>
        <w:pStyle w:val="Code"/>
      </w:pPr>
      <w:r>
        <w:t xml:space="preserve">                &lt;/table&gt;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&lt;/section&gt;</w:t>
      </w:r>
    </w:p>
    <w:p>
      <w:pPr>
        <w:pStyle w:val="Code"/>
      </w:pPr>
      <w:r/>
    </w:p>
    <w:p>
      <w:pPr>
        <w:pStyle w:val="Code"/>
      </w:pPr>
      <w:r>
        <w:t xml:space="preserve">        &lt;!-- Про об'єкт --&gt;</w:t>
      </w:r>
    </w:p>
    <w:p>
      <w:pPr>
        <w:pStyle w:val="Code"/>
      </w:pPr>
      <w:r>
        <w:t xml:space="preserve">        &lt;section id="about" class="mb-5" aria-label="Інформація про об'єкт"&gt;</w:t>
      </w:r>
    </w:p>
    <w:p>
      <w:pPr>
        <w:pStyle w:val="Code"/>
      </w:pPr>
      <w:r>
        <w:t xml:space="preserve">            &lt;h2 class="section-title mb-4"&gt;Про об'єкт&lt;/h2&gt;</w:t>
      </w:r>
    </w:p>
    <w:p>
      <w:pPr>
        <w:pStyle w:val="Code"/>
      </w:pPr>
      <w:r>
        <w:t xml:space="preserve">            &lt;div class="row align-items-center"&gt;</w:t>
      </w:r>
    </w:p>
    <w:p>
      <w:pPr>
        <w:pStyle w:val="Code"/>
      </w:pPr>
      <w:r>
        <w:t xml:space="preserve">                &lt;div class="col-lg-7"&gt;</w:t>
      </w:r>
    </w:p>
    <w:p>
      <w:pPr>
        <w:pStyle w:val="Code"/>
      </w:pPr>
      <w:r>
        <w:t xml:space="preserve">                    &lt;p&gt;</w:t>
      </w:r>
    </w:p>
    <w:p>
      <w:pPr>
        <w:pStyle w:val="Code"/>
      </w:pPr>
      <w:r>
        <w:t xml:space="preserve">                        Насосна станція водопостачання — ключовий інфраструктурний об'єкт, що забезпечує</w:t>
      </w:r>
    </w:p>
    <w:p>
      <w:pPr>
        <w:pStyle w:val="Code"/>
      </w:pPr>
      <w:r>
        <w:t xml:space="preserve">                        безперебійне постачання питної та технічної води для міського району з населенням</w:t>
      </w:r>
    </w:p>
    <w:p>
      <w:pPr>
        <w:pStyle w:val="Code"/>
      </w:pPr>
      <w:r>
        <w:t xml:space="preserve">                        близько 50 000 мешканців. Станція обладнана 4 відцентровими насосами з</w:t>
      </w:r>
    </w:p>
    <w:p>
      <w:pPr>
        <w:pStyle w:val="Code"/>
      </w:pPr>
      <w:r>
        <w:t xml:space="preserve">                        частотно-регульованим приводом, що дозволяє гнучко регулювати продуктивність</w:t>
      </w:r>
    </w:p>
    <w:p>
      <w:pPr>
        <w:pStyle w:val="Code"/>
      </w:pPr>
      <w:r>
        <w:t xml:space="preserve">                        залежно від навантаження мережі.</w:t>
      </w:r>
    </w:p>
    <w:p>
      <w:pPr>
        <w:pStyle w:val="Code"/>
      </w:pPr>
      <w:r>
        <w:t xml:space="preserve">                    &lt;/p&gt;</w:t>
      </w:r>
    </w:p>
    <w:p>
      <w:pPr>
        <w:pStyle w:val="Code"/>
      </w:pPr>
      <w:r>
        <w:t xml:space="preserve">                    &lt;p&gt;</w:t>
      </w:r>
    </w:p>
    <w:p>
      <w:pPr>
        <w:pStyle w:val="Code"/>
      </w:pPr>
      <w:r>
        <w:t xml:space="preserve">                        Система моніторингу відстежує основні параметри роботи обладнання у режимі реального</w:t>
      </w:r>
    </w:p>
    <w:p>
      <w:pPr>
        <w:pStyle w:val="Code"/>
      </w:pPr>
      <w:r>
        <w:t xml:space="preserve">                        часу: тиск у напірному колекторі, об'ємну витрату, споживану електричну потужність</w:t>
      </w:r>
    </w:p>
    <w:p>
      <w:pPr>
        <w:pStyle w:val="Code"/>
      </w:pPr>
      <w:r>
        <w:t xml:space="preserve">                        та рівень води у резервуарі чистої води. Візуальна індикація статусів дозволяє</w:t>
      </w:r>
    </w:p>
    <w:p>
      <w:pPr>
        <w:pStyle w:val="Code"/>
      </w:pPr>
      <w:r>
        <w:t xml:space="preserve">                        оператору миттєво оцінити стан системи та прийняти рішення про коригування режиму</w:t>
      </w:r>
    </w:p>
    <w:p>
      <w:pPr>
        <w:pStyle w:val="Code"/>
      </w:pPr>
      <w:r>
        <w:t xml:space="preserve">                        роботи.</w:t>
      </w:r>
    </w:p>
    <w:p>
      <w:pPr>
        <w:pStyle w:val="Code"/>
      </w:pPr>
      <w:r>
        <w:t xml:space="preserve">                    &lt;/p&gt;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class="col-lg-5"&gt;</w:t>
      </w:r>
    </w:p>
    <w:p>
      <w:pPr>
        <w:pStyle w:val="Code"/>
      </w:pPr>
      <w:r>
        <w:t xml:space="preserve">                    &lt;div class="card"&gt;</w:t>
      </w:r>
    </w:p>
    <w:p>
      <w:pPr>
        <w:pStyle w:val="Code"/>
      </w:pPr>
      <w:r>
        <w:t xml:space="preserve">                        &lt;div class="card-body p-4"&gt;</w:t>
      </w:r>
    </w:p>
    <w:p>
      <w:pPr>
        <w:pStyle w:val="Code"/>
      </w:pPr>
      <w:r>
        <w:t xml:space="preserve">                            &lt;h5 class="card-title mb-3"&gt;📋 Технічний паспорт&lt;/h5&gt;</w:t>
      </w:r>
    </w:p>
    <w:p>
      <w:pPr>
        <w:pStyle w:val="Code"/>
      </w:pPr>
      <w:r>
        <w:t xml:space="preserve">                            &lt;p&gt;&lt;strong&gt;Тип об'єкта:&lt;/strong&gt; Насосна станція II підйому&lt;/p&gt;</w:t>
      </w:r>
    </w:p>
    <w:p>
      <w:pPr>
        <w:pStyle w:val="Code"/>
      </w:pPr>
      <w:r>
        <w:t xml:space="preserve">                            &lt;p&gt;&lt;strong&gt;Кількість насосів:&lt;/strong&gt; 4 шт (3 робочих + 1 резервний)&lt;/p&gt;</w:t>
      </w:r>
    </w:p>
    <w:p>
      <w:pPr>
        <w:pStyle w:val="Code"/>
      </w:pPr>
      <w:r>
        <w:t xml:space="preserve">                            &lt;p&gt;&lt;strong&gt;Максимальна продуктивність:&lt;/strong&gt; 200 м³/год&lt;/p&gt;</w:t>
      </w:r>
    </w:p>
    <w:p>
      <w:pPr>
        <w:pStyle w:val="Code"/>
      </w:pPr>
      <w:r>
        <w:t xml:space="preserve">                            &lt;p&gt;&lt;strong&gt;Встановлена потужність:&lt;/strong&gt; 100 кВт&lt;/p&gt;</w:t>
      </w:r>
    </w:p>
    <w:p>
      <w:pPr>
        <w:pStyle w:val="Code"/>
      </w:pPr>
      <w:r>
        <w:t xml:space="preserve">                            &lt;p&gt;&lt;strong&gt;Об'єм резервуару:&lt;/strong&gt; 500 м³&lt;/p&gt;</w:t>
      </w:r>
    </w:p>
    <w:p>
      <w:pPr>
        <w:pStyle w:val="Code"/>
      </w:pPr>
      <w:r>
        <w:t xml:space="preserve">                            &lt;p class="mb-0"&gt;&lt;strong&gt;Режим роботи:&lt;/strong&gt; цілодобово&lt;/p&gt;</w:t>
      </w:r>
    </w:p>
    <w:p>
      <w:pPr>
        <w:pStyle w:val="Code"/>
      </w:pPr>
      <w:r>
        <w:t xml:space="preserve">                        &lt;/div&gt;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&lt;/section&gt;</w:t>
      </w:r>
    </w:p>
    <w:p>
      <w:pPr>
        <w:pStyle w:val="Code"/>
      </w:pPr>
      <w:r/>
    </w:p>
    <w:p>
      <w:pPr>
        <w:pStyle w:val="Code"/>
      </w:pPr>
      <w:r>
        <w:t xml:space="preserve">    &lt;/main&gt;</w:t>
      </w:r>
    </w:p>
    <w:p>
      <w:pPr>
        <w:pStyle w:val="Code"/>
      </w:pPr>
      <w:r/>
    </w:p>
    <w:p>
      <w:pPr>
        <w:pStyle w:val="Code"/>
      </w:pPr>
      <w:r>
        <w:t xml:space="preserve">    &lt;!-- Нижній колонтитул --&gt;</w:t>
      </w:r>
    </w:p>
    <w:p>
      <w:pPr>
        <w:pStyle w:val="Code"/>
      </w:pPr>
      <w:r>
        <w:t xml:space="preserve">    &lt;footer class="footer-section text-white"&gt;</w:t>
      </w:r>
    </w:p>
    <w:p>
      <w:pPr>
        <w:pStyle w:val="Code"/>
      </w:pPr>
      <w:r>
        <w:t xml:space="preserve">        &lt;div class="container py-4"&gt;</w:t>
      </w:r>
    </w:p>
    <w:p>
      <w:pPr>
        <w:pStyle w:val="Code"/>
      </w:pPr>
      <w:r>
        <w:t xml:space="preserve">            &lt;div class="row g-3"&gt;</w:t>
      </w:r>
    </w:p>
    <w:p>
      <w:pPr>
        <w:pStyle w:val="Code"/>
      </w:pPr>
      <w:r>
        <w:t xml:space="preserve">                &lt;div class="col-md-4"&gt;</w:t>
      </w:r>
    </w:p>
    <w:p>
      <w:pPr>
        <w:pStyle w:val="Code"/>
      </w:pPr>
      <w:r>
        <w:t xml:space="preserve">                    &lt;h6 class="fw-bold mb-2"&gt;💧 Насосна станція водопостачання&lt;/h6&gt;</w:t>
      </w:r>
    </w:p>
    <w:p>
      <w:pPr>
        <w:pStyle w:val="Code"/>
      </w:pPr>
      <w:r>
        <w:t xml:space="preserve">                    &lt;small class="text-white-50"&gt;Моніторинг · Варіант 15&lt;/small&gt;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class="col-md-4"&gt;</w:t>
      </w:r>
    </w:p>
    <w:p>
      <w:pPr>
        <w:pStyle w:val="Code"/>
      </w:pPr>
      <w:r>
        <w:t xml:space="preserve">                    &lt;h6 class="fw-bold mb-2"&gt;Параметри&lt;/h6&gt;</w:t>
      </w:r>
    </w:p>
    <w:p>
      <w:pPr>
        <w:pStyle w:val="Code"/>
      </w:pPr>
      <w:r>
        <w:t xml:space="preserve">                    &lt;small&gt;Тиск · Продуктивність · Потужність · Рівень води&lt;/small&gt;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    &lt;div class="col-md-4 text-md-end"&gt;</w:t>
      </w:r>
    </w:p>
    <w:p>
      <w:pPr>
        <w:pStyle w:val="Code"/>
      </w:pPr>
      <w:r>
        <w:t xml:space="preserve">                    &lt;small&gt;Практична робота №2 · Основи Веб-програмування&lt;/small&gt;&lt;br&gt;</w:t>
      </w:r>
    </w:p>
    <w:p>
      <w:pPr>
        <w:pStyle w:val="Code"/>
      </w:pPr>
      <w:r>
        <w:t xml:space="preserve">                    &lt;small class="text-white-50"&gt;КПІ ім. Ігоря Сікорського · ТВ-43 · 2025/26&lt;/small&gt;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&lt;hr class="border-secondary mt-3 mb-2"&gt;</w:t>
      </w:r>
    </w:p>
    <w:p>
      <w:pPr>
        <w:pStyle w:val="Code"/>
      </w:pPr>
      <w:r>
        <w:t xml:space="preserve">            &lt;p class="text-center text-white-50 small mb-0"&gt;</w:t>
      </w:r>
    </w:p>
    <w:p>
      <w:pPr>
        <w:pStyle w:val="Code"/>
      </w:pPr>
      <w:r>
        <w:t xml:space="preserve">                &amp;copy; 2025 АкваМонітор. Всі права захищені. Дані об'єкта є вигаданими.</w:t>
      </w:r>
    </w:p>
    <w:p>
      <w:pPr>
        <w:pStyle w:val="Code"/>
      </w:pPr>
      <w:r>
        <w:t xml:space="preserve">            &lt;/p&gt;</w:t>
      </w:r>
    </w:p>
    <w:p>
      <w:pPr>
        <w:pStyle w:val="Code"/>
      </w:pPr>
      <w:r>
        <w:t xml:space="preserve">        &lt;/div&gt;</w:t>
      </w:r>
    </w:p>
    <w:p>
      <w:pPr>
        <w:pStyle w:val="Code"/>
      </w:pPr>
      <w:r>
        <w:t xml:space="preserve">    &lt;/footer&gt;</w:t>
      </w:r>
    </w:p>
    <w:p>
      <w:pPr>
        <w:pStyle w:val="Code"/>
      </w:pPr>
      <w:r/>
    </w:p>
    <w:p>
      <w:pPr>
        <w:pStyle w:val="Code"/>
      </w:pPr>
      <w:r>
        <w:t xml:space="preserve">    &lt;script src="https://cdn.jsdelivr.net/npm/bootstrap@5.3.0/dist/js/bootstrap.bundle.min.js"&gt;&lt;/script&gt;</w:t>
      </w:r>
    </w:p>
    <w:p>
      <w:pPr>
        <w:pStyle w:val="Code"/>
      </w:pPr>
      <w:r>
        <w:t xml:space="preserve">    &lt;script src="script.js"&gt;&lt;/script&gt;</w:t>
      </w:r>
    </w:p>
    <w:p>
      <w:pPr>
        <w:pStyle w:val="Code"/>
      </w:pPr>
      <w:r>
        <w:t>&lt;/body&gt;</w:t>
      </w:r>
    </w:p>
    <w:p>
      <w:pPr>
        <w:pStyle w:val="Code"/>
      </w:pPr>
      <w:r>
        <w:t>&lt;/html&gt;</w:t>
      </w:r>
    </w:p>
    <w:p>
      <w:r>
        <w:br w:type="page"/>
      </w:r>
    </w:p>
    <w:p>
      <w:pPr>
        <w:spacing w:after="0"/>
      </w:pPr>
      <w:r>
        <w:rPr>
          <w:rFonts w:ascii="Times New Roman" w:hAnsi="Times New Roman"/>
          <w:b/>
          <w:i w:val="0"/>
          <w:sz w:val="28"/>
        </w:rPr>
        <w:t>styles.css:</w:t>
      </w:r>
      <w:r>
        <w:rPr>
          <w:rFonts w:ascii="Times New Roman" w:hAnsi="Times New Roman"/>
          <w:b w:val="0"/>
          <w:i w:val="0"/>
          <w:sz w:val="28"/>
        </w:rPr>
      </w:r>
    </w:p>
    <w:p>
      <w:pPr>
        <w:pStyle w:val="Code"/>
      </w:pPr>
      <w:r>
        <w:t>/* ---- CSS-змінні кольорової схеми (водна тематика: блакитний + синій) ---- */</w:t>
      </w:r>
    </w:p>
    <w:p>
      <w:pPr>
        <w:pStyle w:val="Code"/>
      </w:pPr>
      <w:r>
        <w:t>:root {</w:t>
      </w:r>
    </w:p>
    <w:p>
      <w:pPr>
        <w:pStyle w:val="Code"/>
      </w:pPr>
      <w:r>
        <w:t xml:space="preserve">    --primary:      #0077b6;</w:t>
      </w:r>
    </w:p>
    <w:p>
      <w:pPr>
        <w:pStyle w:val="Code"/>
      </w:pPr>
      <w:r>
        <w:t xml:space="preserve">    --primary-dark:  #023e8a;</w:t>
      </w:r>
    </w:p>
    <w:p>
      <w:pPr>
        <w:pStyle w:val="Code"/>
      </w:pPr>
      <w:r>
        <w:t xml:space="preserve">    --secondary:    #0096c7;</w:t>
      </w:r>
    </w:p>
    <w:p>
      <w:pPr>
        <w:pStyle w:val="Code"/>
      </w:pPr>
      <w:r>
        <w:t xml:space="preserve">    --accent:       #00b4d8;</w:t>
      </w:r>
    </w:p>
    <w:p>
      <w:pPr>
        <w:pStyle w:val="Code"/>
      </w:pPr>
      <w:r>
        <w:t xml:space="preserve">    --accent-light: #90e0ef;</w:t>
      </w:r>
    </w:p>
    <w:p>
      <w:pPr>
        <w:pStyle w:val="Code"/>
      </w:pPr>
      <w:r>
        <w:t xml:space="preserve">    --text-dark:    #1b2838;</w:t>
      </w:r>
    </w:p>
    <w:p>
      <w:pPr>
        <w:pStyle w:val="Code"/>
      </w:pPr>
      <w:r>
        <w:t xml:space="preserve">    --text-muted:   #6c757d;</w:t>
      </w:r>
    </w:p>
    <w:p>
      <w:pPr>
        <w:pStyle w:val="Code"/>
      </w:pPr>
      <w:r>
        <w:t xml:space="preserve">    --bg-light:     #edf6f9;</w:t>
      </w:r>
    </w:p>
    <w:p>
      <w:pPr>
        <w:pStyle w:val="Code"/>
      </w:pPr>
      <w:r>
        <w:t xml:space="preserve">    --shadow-sm:    0 2px 8px rgba(0,119,182,.12);</w:t>
      </w:r>
    </w:p>
    <w:p>
      <w:pPr>
        <w:pStyle w:val="Code"/>
      </w:pPr>
      <w:r>
        <w:t xml:space="preserve">    --shadow-md:    0 6px 20px rgba(0,119,182,.18);</w:t>
      </w:r>
    </w:p>
    <w:p>
      <w:pPr>
        <w:pStyle w:val="Code"/>
      </w:pPr>
      <w:r>
        <w:t xml:space="preserve">    --shadow-lg:    0 12px 40px rgba(0,119,182,.22);</w:t>
      </w:r>
    </w:p>
    <w:p>
      <w:pPr>
        <w:pStyle w:val="Code"/>
      </w:pPr>
      <w:r>
        <w:t xml:space="preserve">    --radius:       12px;</w:t>
      </w:r>
    </w:p>
    <w:p>
      <w:pPr>
        <w:pStyle w:val="Code"/>
      </w:pPr>
      <w:r>
        <w:t xml:space="preserve">    --transition:   .3s ease;</w:t>
      </w:r>
    </w:p>
    <w:p>
      <w:pPr>
        <w:pStyle w:val="Code"/>
      </w:pPr>
      <w:r>
        <w:t xml:space="preserve">    --status-normal:  #2ecc71;</w:t>
      </w:r>
    </w:p>
    <w:p>
      <w:pPr>
        <w:pStyle w:val="Code"/>
      </w:pPr>
      <w:r>
        <w:t xml:space="preserve">    --status-warning: #f39c12;</w:t>
      </w:r>
    </w:p>
    <w:p>
      <w:pPr>
        <w:pStyle w:val="Code"/>
      </w:pPr>
      <w:r>
        <w:t xml:space="preserve">    --status-danger:  #e74c3c;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/* ---- Загальне ---- */</w:t>
      </w:r>
    </w:p>
    <w:p>
      <w:pPr>
        <w:pStyle w:val="Code"/>
      </w:pPr>
      <w:r>
        <w:t>*,</w:t>
      </w:r>
    </w:p>
    <w:p>
      <w:pPr>
        <w:pStyle w:val="Code"/>
      </w:pPr>
      <w:r>
        <w:t>*::before,</w:t>
      </w:r>
    </w:p>
    <w:p>
      <w:pPr>
        <w:pStyle w:val="Code"/>
      </w:pPr>
      <w:r>
        <w:t>*::after {</w:t>
      </w:r>
    </w:p>
    <w:p>
      <w:pPr>
        <w:pStyle w:val="Code"/>
      </w:pPr>
      <w:r>
        <w:t xml:space="preserve">    box-sizing: border-box;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html {</w:t>
      </w:r>
    </w:p>
    <w:p>
      <w:pPr>
        <w:pStyle w:val="Code"/>
      </w:pPr>
      <w:r>
        <w:t xml:space="preserve">    scroll-behavior: smooth;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body {</w:t>
      </w:r>
    </w:p>
    <w:p>
      <w:pPr>
        <w:pStyle w:val="Code"/>
      </w:pPr>
      <w:r>
        <w:t xml:space="preserve">    font-family: 'Segoe UI', Tahoma, Geneva, Verdana, sans-serif;</w:t>
      </w:r>
    </w:p>
    <w:p>
      <w:pPr>
        <w:pStyle w:val="Code"/>
      </w:pPr>
      <w:r>
        <w:t xml:space="preserve">    line-height: 1.7;</w:t>
      </w:r>
    </w:p>
    <w:p>
      <w:pPr>
        <w:pStyle w:val="Code"/>
      </w:pPr>
      <w:r>
        <w:t xml:space="preserve">    color: var(--text-dark);</w:t>
      </w:r>
    </w:p>
    <w:p>
      <w:pPr>
        <w:pStyle w:val="Code"/>
      </w:pPr>
      <w:r>
        <w:t xml:space="preserve">    background-color: #fff;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/* ---- Навігація ---- */</w:t>
      </w:r>
    </w:p>
    <w:p>
      <w:pPr>
        <w:pStyle w:val="Code"/>
      </w:pPr>
      <w:r>
        <w:t>.navbar {</w:t>
      </w:r>
    </w:p>
    <w:p>
      <w:pPr>
        <w:pStyle w:val="Code"/>
      </w:pPr>
      <w:r>
        <w:t xml:space="preserve">    background: linear-gradient(135deg, var(--primary-dark) 0%, var(--primary) 100%);</w:t>
      </w:r>
    </w:p>
    <w:p>
      <w:pPr>
        <w:pStyle w:val="Code"/>
      </w:pPr>
      <w:r>
        <w:t xml:space="preserve">    box-shadow: 0 2px 10px rgba(0,0,0,.2);</w:t>
      </w:r>
    </w:p>
    <w:p>
      <w:pPr>
        <w:pStyle w:val="Code"/>
      </w:pPr>
      <w:r>
        <w:t xml:space="preserve">    padding: .75rem 1rem;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.navbar-brand {</w:t>
      </w:r>
    </w:p>
    <w:p>
      <w:pPr>
        <w:pStyle w:val="Code"/>
      </w:pPr>
      <w:r>
        <w:t xml:space="preserve">    font-weight: 700;</w:t>
      </w:r>
    </w:p>
    <w:p>
      <w:pPr>
        <w:pStyle w:val="Code"/>
      </w:pPr>
      <w:r>
        <w:t xml:space="preserve">    font-size: 1.4rem;</w:t>
      </w:r>
    </w:p>
    <w:p>
      <w:pPr>
        <w:pStyle w:val="Code"/>
      </w:pPr>
      <w:r>
        <w:t xml:space="preserve">    letter-spacing: .5px;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.nav-link {</w:t>
      </w:r>
    </w:p>
    <w:p>
      <w:pPr>
        <w:pStyle w:val="Code"/>
      </w:pPr>
      <w:r>
        <w:t xml:space="preserve">    font-weight: 500;</w:t>
      </w:r>
    </w:p>
    <w:p>
      <w:pPr>
        <w:pStyle w:val="Code"/>
      </w:pPr>
      <w:r>
        <w:t xml:space="preserve">    margin: 0 6px;</w:t>
      </w:r>
    </w:p>
    <w:p>
      <w:pPr>
        <w:pStyle w:val="Code"/>
      </w:pPr>
      <w:r>
        <w:t xml:space="preserve">    transition: color var(--transition), transform var(--transition);</w:t>
      </w:r>
    </w:p>
    <w:p>
      <w:pPr>
        <w:pStyle w:val="Code"/>
      </w:pPr>
      <w:r>
        <w:t xml:space="preserve">    position: relative;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.nav-link::after {</w:t>
      </w:r>
    </w:p>
    <w:p>
      <w:pPr>
        <w:pStyle w:val="Code"/>
      </w:pPr>
      <w:r>
        <w:t xml:space="preserve">    content: '';</w:t>
      </w:r>
    </w:p>
    <w:p>
      <w:pPr>
        <w:pStyle w:val="Code"/>
      </w:pPr>
      <w:r>
        <w:t xml:space="preserve">    position: absolute;</w:t>
      </w:r>
    </w:p>
    <w:p>
      <w:pPr>
        <w:pStyle w:val="Code"/>
      </w:pPr>
      <w:r>
        <w:t xml:space="preserve">    bottom: -2px;</w:t>
      </w:r>
    </w:p>
    <w:p>
      <w:pPr>
        <w:pStyle w:val="Code"/>
      </w:pPr>
      <w:r>
        <w:t xml:space="preserve">    left: 0;</w:t>
      </w:r>
    </w:p>
    <w:p>
      <w:pPr>
        <w:pStyle w:val="Code"/>
      </w:pPr>
      <w:r>
        <w:t xml:space="preserve">    width: 0;</w:t>
      </w:r>
    </w:p>
    <w:p>
      <w:pPr>
        <w:pStyle w:val="Code"/>
      </w:pPr>
      <w:r>
        <w:t xml:space="preserve">    height: 2px;</w:t>
      </w:r>
    </w:p>
    <w:p>
      <w:pPr>
        <w:pStyle w:val="Code"/>
      </w:pPr>
      <w:r>
        <w:t xml:space="preserve">    background: var(--accent-light);</w:t>
      </w:r>
    </w:p>
    <w:p>
      <w:pPr>
        <w:pStyle w:val="Code"/>
      </w:pPr>
      <w:r>
        <w:t xml:space="preserve">    transition: width var(--transition);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.nav-link:hover::after,</w:t>
      </w:r>
    </w:p>
    <w:p>
      <w:pPr>
        <w:pStyle w:val="Code"/>
      </w:pPr>
      <w:r>
        <w:t>.nav-link.active::after {</w:t>
      </w:r>
    </w:p>
    <w:p>
      <w:pPr>
        <w:pStyle w:val="Code"/>
      </w:pPr>
      <w:r>
        <w:t xml:space="preserve">    width: 100%;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.nav-link:hover {</w:t>
      </w:r>
    </w:p>
    <w:p>
      <w:pPr>
        <w:pStyle w:val="Code"/>
      </w:pPr>
      <w:r>
        <w:t xml:space="preserve">    color: var(--accent-light) !important;</w:t>
      </w:r>
    </w:p>
    <w:p>
      <w:pPr>
        <w:pStyle w:val="Code"/>
      </w:pPr>
      <w:r>
        <w:t xml:space="preserve">    transform: translateY(-1px);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/* ---- Hero секція ---- */</w:t>
      </w:r>
    </w:p>
    <w:p>
      <w:pPr>
        <w:pStyle w:val="Code"/>
      </w:pPr>
      <w:r>
        <w:t>.hero-section {</w:t>
      </w:r>
    </w:p>
    <w:p>
      <w:pPr>
        <w:pStyle w:val="Code"/>
      </w:pPr>
      <w:r>
        <w:t xml:space="preserve">    position: relative;</w:t>
      </w:r>
    </w:p>
    <w:p>
      <w:pPr>
        <w:pStyle w:val="Code"/>
      </w:pPr>
      <w:r>
        <w:t xml:space="preserve">    min-height: 380px;</w:t>
      </w:r>
    </w:p>
    <w:p>
      <w:pPr>
        <w:pStyle w:val="Code"/>
      </w:pPr>
      <w:r>
        <w:t xml:space="preserve">    background: linear-gradient(160deg, #03045e 0%, var(--primary-dark) 40%, var(--secondary) 100%);</w:t>
      </w:r>
    </w:p>
    <w:p>
      <w:pPr>
        <w:pStyle w:val="Code"/>
      </w:pPr>
      <w:r>
        <w:t xml:space="preserve">    display: flex;</w:t>
      </w:r>
    </w:p>
    <w:p>
      <w:pPr>
        <w:pStyle w:val="Code"/>
      </w:pPr>
      <w:r>
        <w:t xml:space="preserve">    flex-direction: column;</w:t>
      </w:r>
    </w:p>
    <w:p>
      <w:pPr>
        <w:pStyle w:val="Code"/>
      </w:pPr>
      <w:r>
        <w:t xml:space="preserve">    justify-content: center;</w:t>
      </w:r>
    </w:p>
    <w:p>
      <w:pPr>
        <w:pStyle w:val="Code"/>
      </w:pPr>
      <w:r>
        <w:t xml:space="preserve">    overflow: hidden;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.hero-content {</w:t>
      </w:r>
    </w:p>
    <w:p>
      <w:pPr>
        <w:pStyle w:val="Code"/>
      </w:pPr>
      <w:r>
        <w:t xml:space="preserve">    position: relative;</w:t>
      </w:r>
    </w:p>
    <w:p>
      <w:pPr>
        <w:pStyle w:val="Code"/>
      </w:pPr>
      <w:r>
        <w:t xml:space="preserve">    z-index: 2;</w:t>
      </w:r>
    </w:p>
    <w:p>
      <w:pPr>
        <w:pStyle w:val="Code"/>
      </w:pPr>
      <w:r>
        <w:t xml:space="preserve">    padding: 70px 0 50px;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.hero-label {</w:t>
      </w:r>
    </w:p>
    <w:p>
      <w:pPr>
        <w:pStyle w:val="Code"/>
      </w:pPr>
      <w:r>
        <w:t xml:space="preserve">    display: inline-block;</w:t>
      </w:r>
    </w:p>
    <w:p>
      <w:pPr>
        <w:pStyle w:val="Code"/>
      </w:pPr>
      <w:r>
        <w:t xml:space="preserve">    background: rgba(255,255,255,.15);</w:t>
      </w:r>
    </w:p>
    <w:p>
      <w:pPr>
        <w:pStyle w:val="Code"/>
      </w:pPr>
      <w:r>
        <w:t xml:space="preserve">    border: 1px solid rgba(255,255,255,.3);</w:t>
      </w:r>
    </w:p>
    <w:p>
      <w:pPr>
        <w:pStyle w:val="Code"/>
      </w:pPr>
      <w:r>
        <w:t xml:space="preserve">    border-radius: 999px;</w:t>
      </w:r>
    </w:p>
    <w:p>
      <w:pPr>
        <w:pStyle w:val="Code"/>
      </w:pPr>
      <w:r>
        <w:t xml:space="preserve">    padding: .25rem 1rem;</w:t>
      </w:r>
    </w:p>
    <w:p>
      <w:pPr>
        <w:pStyle w:val="Code"/>
      </w:pPr>
      <w:r>
        <w:t xml:space="preserve">    font-size: .9rem;</w:t>
      </w:r>
    </w:p>
    <w:p>
      <w:pPr>
        <w:pStyle w:val="Code"/>
      </w:pPr>
      <w:r>
        <w:t xml:space="preserve">    letter-spacing: 1px;</w:t>
      </w:r>
    </w:p>
    <w:p>
      <w:pPr>
        <w:pStyle w:val="Code"/>
      </w:pPr>
      <w:r>
        <w:t xml:space="preserve">    margin-bottom: 1rem;</w:t>
      </w:r>
    </w:p>
    <w:p>
      <w:pPr>
        <w:pStyle w:val="Code"/>
      </w:pPr>
      <w:r>
        <w:t xml:space="preserve">    backdrop-filter: blur(4px);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.hero-section h1 {</w:t>
      </w:r>
    </w:p>
    <w:p>
      <w:pPr>
        <w:pStyle w:val="Code"/>
      </w:pPr>
      <w:r>
        <w:t xml:space="preserve">    text-shadow: 2px 3px 8px rgba(0,0,0,.4);</w:t>
      </w:r>
    </w:p>
    <w:p>
      <w:pPr>
        <w:pStyle w:val="Code"/>
      </w:pPr>
      <w:r>
        <w:t xml:space="preserve">    margin-bottom: 1rem;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.hero-section .lead {</w:t>
      </w:r>
    </w:p>
    <w:p>
      <w:pPr>
        <w:pStyle w:val="Code"/>
      </w:pPr>
      <w:r>
        <w:t xml:space="preserve">    opacity: .9;</w:t>
      </w:r>
    </w:p>
    <w:p>
      <w:pPr>
        <w:pStyle w:val="Code"/>
      </w:pPr>
      <w:r>
        <w:t xml:space="preserve">    text-shadow: 1px 1px 4px rgba(0,0,0,.3);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/* Хвиля (декоративна) */</w:t>
      </w:r>
    </w:p>
    <w:p>
      <w:pPr>
        <w:pStyle w:val="Code"/>
      </w:pPr>
      <w:r>
        <w:t>.wave-decoration {</w:t>
      </w:r>
    </w:p>
    <w:p>
      <w:pPr>
        <w:pStyle w:val="Code"/>
      </w:pPr>
      <w:r>
        <w:t xml:space="preserve">    position: absolute;</w:t>
      </w:r>
    </w:p>
    <w:p>
      <w:pPr>
        <w:pStyle w:val="Code"/>
      </w:pPr>
      <w:r>
        <w:t xml:space="preserve">    bottom: 0;</w:t>
      </w:r>
    </w:p>
    <w:p>
      <w:pPr>
        <w:pStyle w:val="Code"/>
      </w:pPr>
      <w:r>
        <w:t xml:space="preserve">    left: 0;</w:t>
      </w:r>
    </w:p>
    <w:p>
      <w:pPr>
        <w:pStyle w:val="Code"/>
      </w:pPr>
      <w:r>
        <w:t xml:space="preserve">    right: 0;</w:t>
      </w:r>
    </w:p>
    <w:p>
      <w:pPr>
        <w:pStyle w:val="Code"/>
      </w:pPr>
      <w:r>
        <w:t xml:space="preserve">    height: 80px;</w:t>
      </w:r>
    </w:p>
    <w:p>
      <w:pPr>
        <w:pStyle w:val="Code"/>
      </w:pPr>
      <w:r>
        <w:t xml:space="preserve">    z-index: 1;</w:t>
      </w:r>
    </w:p>
    <w:p>
      <w:pPr>
        <w:pStyle w:val="Code"/>
      </w:pPr>
      <w:r>
        <w:t xml:space="preserve">    pointer-events: none;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.wave-decoration svg {</w:t>
      </w:r>
    </w:p>
    <w:p>
      <w:pPr>
        <w:pStyle w:val="Code"/>
      </w:pPr>
      <w:r>
        <w:t xml:space="preserve">    width: 100%;</w:t>
      </w:r>
    </w:p>
    <w:p>
      <w:pPr>
        <w:pStyle w:val="Code"/>
      </w:pPr>
      <w:r>
        <w:t xml:space="preserve">    height: 100%;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/* ---- Панель керування ---- */</w:t>
      </w:r>
    </w:p>
    <w:p>
      <w:pPr>
        <w:pStyle w:val="Code"/>
      </w:pPr>
      <w:r>
        <w:t>.controls-bar {</w:t>
      </w:r>
    </w:p>
    <w:p>
      <w:pPr>
        <w:pStyle w:val="Code"/>
      </w:pPr>
      <w:r>
        <w:t xml:space="preserve">    background: linear-gradient(135deg, #03045e 0%, var(--primary-dark) 100%);</w:t>
      </w:r>
    </w:p>
    <w:p>
      <w:pPr>
        <w:pStyle w:val="Code"/>
      </w:pPr>
      <w:r>
        <w:t xml:space="preserve">    box-shadow: 0 2px 8px rgba(0,0,0,.15);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.btn-water {</w:t>
      </w:r>
    </w:p>
    <w:p>
      <w:pPr>
        <w:pStyle w:val="Code"/>
      </w:pPr>
      <w:r>
        <w:t xml:space="preserve">    background: linear-gradient(135deg, var(--accent) 0%, var(--secondary) 100%);</w:t>
      </w:r>
    </w:p>
    <w:p>
      <w:pPr>
        <w:pStyle w:val="Code"/>
      </w:pPr>
      <w:r>
        <w:t xml:space="preserve">    color: #fff;</w:t>
      </w:r>
    </w:p>
    <w:p>
      <w:pPr>
        <w:pStyle w:val="Code"/>
      </w:pPr>
      <w:r>
        <w:t xml:space="preserve">    border: none;</w:t>
      </w:r>
    </w:p>
    <w:p>
      <w:pPr>
        <w:pStyle w:val="Code"/>
      </w:pPr>
      <w:r>
        <w:t xml:space="preserve">    font-weight: 600;</w:t>
      </w:r>
    </w:p>
    <w:p>
      <w:pPr>
        <w:pStyle w:val="Code"/>
      </w:pPr>
      <w:r>
        <w:t xml:space="preserve">    transition: box-shadow var(--transition), transform var(--transition);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.btn-water:hover {</w:t>
      </w:r>
    </w:p>
    <w:p>
      <w:pPr>
        <w:pStyle w:val="Code"/>
      </w:pPr>
      <w:r>
        <w:t xml:space="preserve">    color: #fff;</w:t>
      </w:r>
    </w:p>
    <w:p>
      <w:pPr>
        <w:pStyle w:val="Code"/>
      </w:pPr>
      <w:r>
        <w:t xml:space="preserve">    transform: translateY(-2px);</w:t>
      </w:r>
    </w:p>
    <w:p>
      <w:pPr>
        <w:pStyle w:val="Code"/>
      </w:pPr>
      <w:r>
        <w:t xml:space="preserve">    box-shadow: 0 6px 18px rgba(0,180,216,.45);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/* ---- Заголовки секцій ---- */</w:t>
      </w:r>
    </w:p>
    <w:p>
      <w:pPr>
        <w:pStyle w:val="Code"/>
      </w:pPr>
      <w:r>
        <w:t>.section-title {</w:t>
      </w:r>
    </w:p>
    <w:p>
      <w:pPr>
        <w:pStyle w:val="Code"/>
      </w:pPr>
      <w:r>
        <w:t xml:space="preserve">    color: var(--primary-dark);</w:t>
      </w:r>
    </w:p>
    <w:p>
      <w:pPr>
        <w:pStyle w:val="Code"/>
      </w:pPr>
      <w:r>
        <w:t xml:space="preserve">    border-bottom: 3px solid var(--accent);</w:t>
      </w:r>
    </w:p>
    <w:p>
      <w:pPr>
        <w:pStyle w:val="Code"/>
      </w:pPr>
      <w:r>
        <w:t xml:space="preserve">    padding-bottom: 10px;</w:t>
      </w:r>
    </w:p>
    <w:p>
      <w:pPr>
        <w:pStyle w:val="Code"/>
      </w:pPr>
      <w:r>
        <w:t xml:space="preserve">    font-weight: 700;</w:t>
      </w:r>
    </w:p>
    <w:p>
      <w:pPr>
        <w:pStyle w:val="Code"/>
      </w:pPr>
      <w:r>
        <w:t xml:space="preserve">    font-size: 1.6rem;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/* ---- Картки параметрів ---- */</w:t>
      </w:r>
    </w:p>
    <w:p>
      <w:pPr>
        <w:pStyle w:val="Code"/>
      </w:pPr>
      <w:r>
        <w:t>.card {</w:t>
      </w:r>
    </w:p>
    <w:p>
      <w:pPr>
        <w:pStyle w:val="Code"/>
      </w:pPr>
      <w:r>
        <w:t xml:space="preserve">    border: none;</w:t>
      </w:r>
    </w:p>
    <w:p>
      <w:pPr>
        <w:pStyle w:val="Code"/>
      </w:pPr>
      <w:r>
        <w:t xml:space="preserve">    border-radius: var(--radius);</w:t>
      </w:r>
    </w:p>
    <w:p>
      <w:pPr>
        <w:pStyle w:val="Code"/>
      </w:pPr>
      <w:r>
        <w:t xml:space="preserve">    box-shadow: var(--shadow-sm);</w:t>
      </w:r>
    </w:p>
    <w:p>
      <w:pPr>
        <w:pStyle w:val="Code"/>
      </w:pPr>
      <w:r>
        <w:t xml:space="preserve">    transition: transform var(--transition), box-shadow var(--transition);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.card:hover {</w:t>
      </w:r>
    </w:p>
    <w:p>
      <w:pPr>
        <w:pStyle w:val="Code"/>
      </w:pPr>
      <w:r>
        <w:t xml:space="preserve">    transform: translateY(-4px);</w:t>
      </w:r>
    </w:p>
    <w:p>
      <w:pPr>
        <w:pStyle w:val="Code"/>
      </w:pPr>
      <w:r>
        <w:t xml:space="preserve">    box-shadow: var(--shadow-md);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.param-card {</w:t>
      </w:r>
    </w:p>
    <w:p>
      <w:pPr>
        <w:pStyle w:val="Code"/>
      </w:pPr>
      <w:r>
        <w:t xml:space="preserve">    position: relative;</w:t>
      </w:r>
    </w:p>
    <w:p>
      <w:pPr>
        <w:pStyle w:val="Code"/>
      </w:pPr>
      <w:r>
        <w:t xml:space="preserve">    overflow: hidden;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.param-card::before {</w:t>
      </w:r>
    </w:p>
    <w:p>
      <w:pPr>
        <w:pStyle w:val="Code"/>
      </w:pPr>
      <w:r>
        <w:t xml:space="preserve">    content: '';</w:t>
      </w:r>
    </w:p>
    <w:p>
      <w:pPr>
        <w:pStyle w:val="Code"/>
      </w:pPr>
      <w:r>
        <w:t xml:space="preserve">    position: absolute;</w:t>
      </w:r>
    </w:p>
    <w:p>
      <w:pPr>
        <w:pStyle w:val="Code"/>
      </w:pPr>
      <w:r>
        <w:t xml:space="preserve">    top: 0;</w:t>
      </w:r>
    </w:p>
    <w:p>
      <w:pPr>
        <w:pStyle w:val="Code"/>
      </w:pPr>
      <w:r>
        <w:t xml:space="preserve">    left: 0;</w:t>
      </w:r>
    </w:p>
    <w:p>
      <w:pPr>
        <w:pStyle w:val="Code"/>
      </w:pPr>
      <w:r>
        <w:t xml:space="preserve">    right: 0;</w:t>
      </w:r>
    </w:p>
    <w:p>
      <w:pPr>
        <w:pStyle w:val="Code"/>
      </w:pPr>
      <w:r>
        <w:t xml:space="preserve">    height: 4px;</w:t>
      </w:r>
    </w:p>
    <w:p>
      <w:pPr>
        <w:pStyle w:val="Code"/>
      </w:pPr>
      <w:r>
        <w:t xml:space="preserve">    background: var(--accent);</w:t>
      </w:r>
    </w:p>
    <w:p>
      <w:pPr>
        <w:pStyle w:val="Code"/>
      </w:pPr>
      <w:r>
        <w:t xml:space="preserve">    transition: background var(--transition);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.param-card.status-normal::before { background: var(--status-normal); }</w:t>
      </w:r>
    </w:p>
    <w:p>
      <w:pPr>
        <w:pStyle w:val="Code"/>
      </w:pPr>
      <w:r>
        <w:t>.param-card.status-warning::before { background: var(--status-warning); }</w:t>
      </w:r>
    </w:p>
    <w:p>
      <w:pPr>
        <w:pStyle w:val="Code"/>
      </w:pPr>
      <w:r>
        <w:t>.param-card.status-danger::before { background: var(--status-danger); }</w:t>
      </w:r>
    </w:p>
    <w:p>
      <w:pPr>
        <w:pStyle w:val="Code"/>
      </w:pPr>
      <w:r/>
    </w:p>
    <w:p>
      <w:pPr>
        <w:pStyle w:val="Code"/>
      </w:pPr>
      <w:r>
        <w:t>.param-icon {</w:t>
      </w:r>
    </w:p>
    <w:p>
      <w:pPr>
        <w:pStyle w:val="Code"/>
      </w:pPr>
      <w:r>
        <w:t xml:space="preserve">    font-size: 2rem;</w:t>
      </w:r>
    </w:p>
    <w:p>
      <w:pPr>
        <w:pStyle w:val="Code"/>
      </w:pPr>
      <w:r>
        <w:t xml:space="preserve">    line-height: 1;</w:t>
      </w:r>
    </w:p>
    <w:p>
      <w:pPr>
        <w:pStyle w:val="Code"/>
      </w:pPr>
      <w:r>
        <w:t xml:space="preserve">    margin-bottom: .5rem;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.big-number {</w:t>
      </w:r>
    </w:p>
    <w:p>
      <w:pPr>
        <w:pStyle w:val="Code"/>
      </w:pPr>
      <w:r>
        <w:t xml:space="preserve">    font-size: 2.8rem;</w:t>
      </w:r>
    </w:p>
    <w:p>
      <w:pPr>
        <w:pStyle w:val="Code"/>
      </w:pPr>
      <w:r>
        <w:t xml:space="preserve">    font-weight: 700;</w:t>
      </w:r>
    </w:p>
    <w:p>
      <w:pPr>
        <w:pStyle w:val="Code"/>
      </w:pPr>
      <w:r>
        <w:t xml:space="preserve">    color: var(--primary);</w:t>
      </w:r>
    </w:p>
    <w:p>
      <w:pPr>
        <w:pStyle w:val="Code"/>
      </w:pPr>
      <w:r>
        <w:t xml:space="preserve">    line-height: 1.1;</w:t>
      </w:r>
    </w:p>
    <w:p>
      <w:pPr>
        <w:pStyle w:val="Code"/>
      </w:pPr>
      <w:r>
        <w:t xml:space="preserve">    transition: color var(--transition);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.unit {</w:t>
      </w:r>
    </w:p>
    <w:p>
      <w:pPr>
        <w:pStyle w:val="Code"/>
      </w:pPr>
      <w:r>
        <w:t xml:space="preserve">    font-size: 1rem;</w:t>
      </w:r>
    </w:p>
    <w:p>
      <w:pPr>
        <w:pStyle w:val="Code"/>
      </w:pPr>
      <w:r>
        <w:t xml:space="preserve">    font-weight: 600;</w:t>
      </w:r>
    </w:p>
    <w:p>
      <w:pPr>
        <w:pStyle w:val="Code"/>
      </w:pPr>
      <w:r>
        <w:t xml:space="preserve">    color: var(--text-muted);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/* Статус індикатор */</w:t>
      </w:r>
    </w:p>
    <w:p>
      <w:pPr>
        <w:pStyle w:val="Code"/>
      </w:pPr>
      <w:r>
        <w:t>.status-dot {</w:t>
      </w:r>
    </w:p>
    <w:p>
      <w:pPr>
        <w:pStyle w:val="Code"/>
      </w:pPr>
      <w:r>
        <w:t xml:space="preserve">    display: inline-block;</w:t>
      </w:r>
    </w:p>
    <w:p>
      <w:pPr>
        <w:pStyle w:val="Code"/>
      </w:pPr>
      <w:r>
        <w:t xml:space="preserve">    width: 12px;</w:t>
      </w:r>
    </w:p>
    <w:p>
      <w:pPr>
        <w:pStyle w:val="Code"/>
      </w:pPr>
      <w:r>
        <w:t xml:space="preserve">    height: 12px;</w:t>
      </w:r>
    </w:p>
    <w:p>
      <w:pPr>
        <w:pStyle w:val="Code"/>
      </w:pPr>
      <w:r>
        <w:t xml:space="preserve">    border-radius: 50%;</w:t>
      </w:r>
    </w:p>
    <w:p>
      <w:pPr>
        <w:pStyle w:val="Code"/>
      </w:pPr>
      <w:r>
        <w:t xml:space="preserve">    margin-right: 6px;</w:t>
      </w:r>
    </w:p>
    <w:p>
      <w:pPr>
        <w:pStyle w:val="Code"/>
      </w:pPr>
      <w:r>
        <w:t xml:space="preserve">    transition: background var(--transition);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.status-text {</w:t>
      </w:r>
    </w:p>
    <w:p>
      <w:pPr>
        <w:pStyle w:val="Code"/>
      </w:pPr>
      <w:r>
        <w:t xml:space="preserve">    font-size: .85rem;</w:t>
      </w:r>
    </w:p>
    <w:p>
      <w:pPr>
        <w:pStyle w:val="Code"/>
      </w:pPr>
      <w:r>
        <w:t xml:space="preserve">    font-weight: 600;</w:t>
      </w:r>
    </w:p>
    <w:p>
      <w:pPr>
        <w:pStyle w:val="Code"/>
      </w:pPr>
      <w:r>
        <w:t xml:space="preserve">    transition: color var(--transition);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.status-normal .big-number { color: var(--status-normal); }</w:t>
      </w:r>
    </w:p>
    <w:p>
      <w:pPr>
        <w:pStyle w:val="Code"/>
      </w:pPr>
      <w:r>
        <w:t>.status-warning .big-number { color: var(--status-warning); }</w:t>
      </w:r>
    </w:p>
    <w:p>
      <w:pPr>
        <w:pStyle w:val="Code"/>
      </w:pPr>
      <w:r>
        <w:t>.status-danger .big-number { color: var(--status-danger); }</w:t>
      </w:r>
    </w:p>
    <w:p>
      <w:pPr>
        <w:pStyle w:val="Code"/>
      </w:pPr>
      <w:r/>
    </w:p>
    <w:p>
      <w:pPr>
        <w:pStyle w:val="Code"/>
      </w:pPr>
      <w:r>
        <w:t>.status-normal .status-dot { background: var(--status-normal); }</w:t>
      </w:r>
    </w:p>
    <w:p>
      <w:pPr>
        <w:pStyle w:val="Code"/>
      </w:pPr>
      <w:r>
        <w:t>.status-warning .status-dot { background: var(--status-warning); }</w:t>
      </w:r>
    </w:p>
    <w:p>
      <w:pPr>
        <w:pStyle w:val="Code"/>
      </w:pPr>
      <w:r>
        <w:t>.status-danger .status-dot { background: var(--status-danger); }</w:t>
      </w:r>
    </w:p>
    <w:p>
      <w:pPr>
        <w:pStyle w:val="Code"/>
      </w:pPr>
      <w:r/>
    </w:p>
    <w:p>
      <w:pPr>
        <w:pStyle w:val="Code"/>
      </w:pPr>
      <w:r>
        <w:t>.status-normal .status-text { color: var(--status-normal); }</w:t>
      </w:r>
    </w:p>
    <w:p>
      <w:pPr>
        <w:pStyle w:val="Code"/>
      </w:pPr>
      <w:r>
        <w:t>.status-warning .status-text { color: var(--status-warning); }</w:t>
      </w:r>
    </w:p>
    <w:p>
      <w:pPr>
        <w:pStyle w:val="Code"/>
      </w:pPr>
      <w:r>
        <w:t>.status-danger .status-text { color: var(--status-danger); }</w:t>
      </w:r>
    </w:p>
    <w:p>
      <w:pPr>
        <w:pStyle w:val="Code"/>
      </w:pPr>
      <w:r/>
    </w:p>
    <w:p>
      <w:pPr>
        <w:pStyle w:val="Code"/>
      </w:pPr>
      <w:r>
        <w:t>/* Діапазон-бар */</w:t>
      </w:r>
    </w:p>
    <w:p>
      <w:pPr>
        <w:pStyle w:val="Code"/>
      </w:pPr>
      <w:r>
        <w:t>.range-bar {</w:t>
      </w:r>
    </w:p>
    <w:p>
      <w:pPr>
        <w:pStyle w:val="Code"/>
      </w:pPr>
      <w:r>
        <w:t xml:space="preserve">    width: 100%;</w:t>
      </w:r>
    </w:p>
    <w:p>
      <w:pPr>
        <w:pStyle w:val="Code"/>
      </w:pPr>
      <w:r>
        <w:t xml:space="preserve">    height: 8px;</w:t>
      </w:r>
    </w:p>
    <w:p>
      <w:pPr>
        <w:pStyle w:val="Code"/>
      </w:pPr>
      <w:r>
        <w:t xml:space="preserve">    background: #e9ecef;</w:t>
      </w:r>
    </w:p>
    <w:p>
      <w:pPr>
        <w:pStyle w:val="Code"/>
      </w:pPr>
      <w:r>
        <w:t xml:space="preserve">    border-radius: 4px;</w:t>
      </w:r>
    </w:p>
    <w:p>
      <w:pPr>
        <w:pStyle w:val="Code"/>
      </w:pPr>
      <w:r>
        <w:t xml:space="preserve">    margin-top: .75rem;</w:t>
      </w:r>
    </w:p>
    <w:p>
      <w:pPr>
        <w:pStyle w:val="Code"/>
      </w:pPr>
      <w:r>
        <w:t xml:space="preserve">    position: relative;</w:t>
      </w:r>
    </w:p>
    <w:p>
      <w:pPr>
        <w:pStyle w:val="Code"/>
      </w:pPr>
      <w:r>
        <w:t xml:space="preserve">    overflow: hidden;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.range-fill {</w:t>
      </w:r>
    </w:p>
    <w:p>
      <w:pPr>
        <w:pStyle w:val="Code"/>
      </w:pPr>
      <w:r>
        <w:t xml:space="preserve">    height: 100%;</w:t>
      </w:r>
    </w:p>
    <w:p>
      <w:pPr>
        <w:pStyle w:val="Code"/>
      </w:pPr>
      <w:r>
        <w:t xml:space="preserve">    border-radius: 4px;</w:t>
      </w:r>
    </w:p>
    <w:p>
      <w:pPr>
        <w:pStyle w:val="Code"/>
      </w:pPr>
      <w:r>
        <w:t xml:space="preserve">    transition: width .5s ease, background var(--transition);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.range-normal { background: var(--status-normal); }</w:t>
      </w:r>
    </w:p>
    <w:p>
      <w:pPr>
        <w:pStyle w:val="Code"/>
      </w:pPr>
      <w:r>
        <w:t>.range-warning { background: var(--status-warning); }</w:t>
      </w:r>
    </w:p>
    <w:p>
      <w:pPr>
        <w:pStyle w:val="Code"/>
      </w:pPr>
      <w:r>
        <w:t>.range-danger { background: var(--status-danger); }</w:t>
      </w:r>
    </w:p>
    <w:p>
      <w:pPr>
        <w:pStyle w:val="Code"/>
      </w:pPr>
      <w:r/>
    </w:p>
    <w:p>
      <w:pPr>
        <w:pStyle w:val="Code"/>
      </w:pPr>
      <w:r>
        <w:t>/* Пульсація для критичних значень */</w:t>
      </w:r>
    </w:p>
    <w:p>
      <w:pPr>
        <w:pStyle w:val="Code"/>
      </w:pPr>
      <w:r>
        <w:t>@keyframes pulse {</w:t>
      </w:r>
    </w:p>
    <w:p>
      <w:pPr>
        <w:pStyle w:val="Code"/>
      </w:pPr>
      <w:r>
        <w:t xml:space="preserve">    0%, 100% { opacity: 1; }</w:t>
      </w:r>
    </w:p>
    <w:p>
      <w:pPr>
        <w:pStyle w:val="Code"/>
      </w:pPr>
      <w:r>
        <w:t xml:space="preserve">    50% { opacity: .5; }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.status-danger .status-dot {</w:t>
      </w:r>
    </w:p>
    <w:p>
      <w:pPr>
        <w:pStyle w:val="Code"/>
      </w:pPr>
      <w:r>
        <w:t xml:space="preserve">    animation: pulse 1s infinite;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/* ---- Додаткові картки ---- */</w:t>
      </w:r>
    </w:p>
    <w:p>
      <w:pPr>
        <w:pStyle w:val="Code"/>
      </w:pPr>
      <w:r>
        <w:t>.extra-card {</w:t>
      </w:r>
    </w:p>
    <w:p>
      <w:pPr>
        <w:pStyle w:val="Code"/>
      </w:pPr>
      <w:r>
        <w:t xml:space="preserve">    background: linear-gradient(160deg, #fff 0%, var(--bg-light) 100%);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.extra-icon {</w:t>
      </w:r>
    </w:p>
    <w:p>
      <w:pPr>
        <w:pStyle w:val="Code"/>
      </w:pPr>
      <w:r>
        <w:t xml:space="preserve">    font-size: 2.5rem;</w:t>
      </w:r>
    </w:p>
    <w:p>
      <w:pPr>
        <w:pStyle w:val="Code"/>
      </w:pPr>
      <w:r>
        <w:t xml:space="preserve">    line-height: 1;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/* Індикатори насосів */</w:t>
      </w:r>
    </w:p>
    <w:p>
      <w:pPr>
        <w:pStyle w:val="Code"/>
      </w:pPr>
      <w:r>
        <w:t>.pump-dot {</w:t>
      </w:r>
    </w:p>
    <w:p>
      <w:pPr>
        <w:pStyle w:val="Code"/>
      </w:pPr>
      <w:r>
        <w:t xml:space="preserve">    display: inline-flex;</w:t>
      </w:r>
    </w:p>
    <w:p>
      <w:pPr>
        <w:pStyle w:val="Code"/>
      </w:pPr>
      <w:r>
        <w:t xml:space="preserve">    align-items: center;</w:t>
      </w:r>
    </w:p>
    <w:p>
      <w:pPr>
        <w:pStyle w:val="Code"/>
      </w:pPr>
      <w:r>
        <w:t xml:space="preserve">    justify-content: center;</w:t>
      </w:r>
    </w:p>
    <w:p>
      <w:pPr>
        <w:pStyle w:val="Code"/>
      </w:pPr>
      <w:r>
        <w:t xml:space="preserve">    width: 44px;</w:t>
      </w:r>
    </w:p>
    <w:p>
      <w:pPr>
        <w:pStyle w:val="Code"/>
      </w:pPr>
      <w:r>
        <w:t xml:space="preserve">    height: 44px;</w:t>
      </w:r>
    </w:p>
    <w:p>
      <w:pPr>
        <w:pStyle w:val="Code"/>
      </w:pPr>
      <w:r>
        <w:t xml:space="preserve">    border-radius: 50%;</w:t>
      </w:r>
    </w:p>
    <w:p>
      <w:pPr>
        <w:pStyle w:val="Code"/>
      </w:pPr>
      <w:r>
        <w:t xml:space="preserve">    font-weight: 700;</w:t>
      </w:r>
    </w:p>
    <w:p>
      <w:pPr>
        <w:pStyle w:val="Code"/>
      </w:pPr>
      <w:r>
        <w:t xml:space="preserve">    font-size: .95rem;</w:t>
      </w:r>
    </w:p>
    <w:p>
      <w:pPr>
        <w:pStyle w:val="Code"/>
      </w:pPr>
      <w:r>
        <w:t xml:space="preserve">    background: #e9ecef;</w:t>
      </w:r>
    </w:p>
    <w:p>
      <w:pPr>
        <w:pStyle w:val="Code"/>
      </w:pPr>
      <w:r>
        <w:t xml:space="preserve">    color: #999;</w:t>
      </w:r>
    </w:p>
    <w:p>
      <w:pPr>
        <w:pStyle w:val="Code"/>
      </w:pPr>
      <w:r>
        <w:t xml:space="preserve">    transition: all var(--transition);</w:t>
      </w:r>
    </w:p>
    <w:p>
      <w:pPr>
        <w:pStyle w:val="Code"/>
      </w:pPr>
      <w:r>
        <w:t xml:space="preserve">    border: 2px solid transparent;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.pump-dot.active {</w:t>
      </w:r>
    </w:p>
    <w:p>
      <w:pPr>
        <w:pStyle w:val="Code"/>
      </w:pPr>
      <w:r>
        <w:t xml:space="preserve">    background: var(--status-normal);</w:t>
      </w:r>
    </w:p>
    <w:p>
      <w:pPr>
        <w:pStyle w:val="Code"/>
      </w:pPr>
      <w:r>
        <w:t xml:space="preserve">    color: #fff;</w:t>
      </w:r>
    </w:p>
    <w:p>
      <w:pPr>
        <w:pStyle w:val="Code"/>
      </w:pPr>
      <w:r>
        <w:t xml:space="preserve">    border-color: #27ae60;</w:t>
      </w:r>
    </w:p>
    <w:p>
      <w:pPr>
        <w:pStyle w:val="Code"/>
      </w:pPr>
      <w:r>
        <w:t xml:space="preserve">    box-shadow: 0 0 12px rgba(46,204,113,.4);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/* ---- Графіки ---- */</w:t>
      </w:r>
    </w:p>
    <w:p>
      <w:pPr>
        <w:pStyle w:val="Code"/>
      </w:pPr>
      <w:r>
        <w:t>.chart-container {</w:t>
      </w:r>
    </w:p>
    <w:p>
      <w:pPr>
        <w:pStyle w:val="Code"/>
      </w:pPr>
      <w:r>
        <w:t xml:space="preserve">    position: relative;</w:t>
      </w:r>
    </w:p>
    <w:p>
      <w:pPr>
        <w:pStyle w:val="Code"/>
      </w:pPr>
      <w:r>
        <w:t xml:space="preserve">    height: 250px;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/* ---- Таблиця журналу ---- */</w:t>
      </w:r>
    </w:p>
    <w:p>
      <w:pPr>
        <w:pStyle w:val="Code"/>
      </w:pPr>
      <w:r>
        <w:t>.table {</w:t>
      </w:r>
    </w:p>
    <w:p>
      <w:pPr>
        <w:pStyle w:val="Code"/>
      </w:pPr>
      <w:r>
        <w:t xml:space="preserve">    border-radius: var(--radius);</w:t>
      </w:r>
    </w:p>
    <w:p>
      <w:pPr>
        <w:pStyle w:val="Code"/>
      </w:pPr>
      <w:r>
        <w:t xml:space="preserve">    overflow: hidden;</w:t>
      </w:r>
    </w:p>
    <w:p>
      <w:pPr>
        <w:pStyle w:val="Code"/>
      </w:pPr>
      <w:r>
        <w:t xml:space="preserve">    box-shadow: var(--shadow-sm);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.table thead {</w:t>
      </w:r>
    </w:p>
    <w:p>
      <w:pPr>
        <w:pStyle w:val="Code"/>
      </w:pPr>
      <w:r>
        <w:t xml:space="preserve">    background: linear-gradient(135deg, var(--primary) 0%, var(--secondary) 100%);</w:t>
      </w:r>
    </w:p>
    <w:p>
      <w:pPr>
        <w:pStyle w:val="Code"/>
      </w:pPr>
      <w:r>
        <w:t xml:space="preserve">    color: #fff;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.table thead th {</w:t>
      </w:r>
    </w:p>
    <w:p>
      <w:pPr>
        <w:pStyle w:val="Code"/>
      </w:pPr>
      <w:r>
        <w:t xml:space="preserve">    font-weight: 600;</w:t>
      </w:r>
    </w:p>
    <w:p>
      <w:pPr>
        <w:pStyle w:val="Code"/>
      </w:pPr>
      <w:r>
        <w:t xml:space="preserve">    letter-spacing: .4px;</w:t>
      </w:r>
    </w:p>
    <w:p>
      <w:pPr>
        <w:pStyle w:val="Code"/>
      </w:pPr>
      <w:r>
        <w:t xml:space="preserve">    border: none;</w:t>
      </w:r>
    </w:p>
    <w:p>
      <w:pPr>
        <w:pStyle w:val="Code"/>
      </w:pPr>
      <w:r>
        <w:t xml:space="preserve">    padding: .85rem 1rem;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.table tbody tr {</w:t>
      </w:r>
    </w:p>
    <w:p>
      <w:pPr>
        <w:pStyle w:val="Code"/>
      </w:pPr>
      <w:r>
        <w:t xml:space="preserve">    transition: background var(--transition);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.table-hover tbody tr:hover {</w:t>
      </w:r>
    </w:p>
    <w:p>
      <w:pPr>
        <w:pStyle w:val="Code"/>
      </w:pPr>
      <w:r>
        <w:t xml:space="preserve">    background-color: #e0f2fe;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.table tbody td {</w:t>
      </w:r>
    </w:p>
    <w:p>
      <w:pPr>
        <w:pStyle w:val="Code"/>
      </w:pPr>
      <w:r>
        <w:t xml:space="preserve">    padding: .65rem 1rem;</w:t>
      </w:r>
    </w:p>
    <w:p>
      <w:pPr>
        <w:pStyle w:val="Code"/>
      </w:pPr>
      <w:r>
        <w:t xml:space="preserve">    vertical-align: middle;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.log-status-badge {</w:t>
      </w:r>
    </w:p>
    <w:p>
      <w:pPr>
        <w:pStyle w:val="Code"/>
      </w:pPr>
      <w:r>
        <w:t xml:space="preserve">    display: inline-block;</w:t>
      </w:r>
    </w:p>
    <w:p>
      <w:pPr>
        <w:pStyle w:val="Code"/>
      </w:pPr>
      <w:r>
        <w:t xml:space="preserve">    padding: 2px 8px;</w:t>
      </w:r>
    </w:p>
    <w:p>
      <w:pPr>
        <w:pStyle w:val="Code"/>
      </w:pPr>
      <w:r>
        <w:t xml:space="preserve">    border-radius: 10px;</w:t>
      </w:r>
    </w:p>
    <w:p>
      <w:pPr>
        <w:pStyle w:val="Code"/>
      </w:pPr>
      <w:r>
        <w:t xml:space="preserve">    font-size: .75rem;</w:t>
      </w:r>
    </w:p>
    <w:p>
      <w:pPr>
        <w:pStyle w:val="Code"/>
      </w:pPr>
      <w:r>
        <w:t xml:space="preserve">    font-weight: 600;</w:t>
      </w:r>
    </w:p>
    <w:p>
      <w:pPr>
        <w:pStyle w:val="Code"/>
      </w:pPr>
      <w:r>
        <w:t xml:space="preserve">    color: #fff;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.log-status-badge.normal { background: var(--status-normal); }</w:t>
      </w:r>
    </w:p>
    <w:p>
      <w:pPr>
        <w:pStyle w:val="Code"/>
      </w:pPr>
      <w:r>
        <w:t>.log-status-badge.warning { background: var(--status-warning); }</w:t>
      </w:r>
    </w:p>
    <w:p>
      <w:pPr>
        <w:pStyle w:val="Code"/>
      </w:pPr>
      <w:r>
        <w:t>.log-status-badge.danger { background: var(--status-danger); }</w:t>
      </w:r>
    </w:p>
    <w:p>
      <w:pPr>
        <w:pStyle w:val="Code"/>
      </w:pPr>
      <w:r/>
    </w:p>
    <w:p>
      <w:pPr>
        <w:pStyle w:val="Code"/>
      </w:pPr>
      <w:r>
        <w:t>/* ---- Нижній колонтитул ---- */</w:t>
      </w:r>
    </w:p>
    <w:p>
      <w:pPr>
        <w:pStyle w:val="Code"/>
      </w:pPr>
      <w:r>
        <w:t>.footer-section {</w:t>
      </w:r>
    </w:p>
    <w:p>
      <w:pPr>
        <w:pStyle w:val="Code"/>
      </w:pPr>
      <w:r>
        <w:t xml:space="preserve">    background: linear-gradient(135deg, #03045e 0%, var(--primary-dark) 60%, var(--primary) 100%);</w:t>
      </w:r>
    </w:p>
    <w:p>
      <w:pPr>
        <w:pStyle w:val="Code"/>
      </w:pPr>
      <w:r>
        <w:t xml:space="preserve">    box-shadow: 0 -3px 10px rgba(0,0,0,.15);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/* ---- Анімації ---- */</w:t>
      </w:r>
    </w:p>
    <w:p>
      <w:pPr>
        <w:pStyle w:val="Code"/>
      </w:pPr>
      <w:r>
        <w:t>@keyframes fadeInUp {</w:t>
      </w:r>
    </w:p>
    <w:p>
      <w:pPr>
        <w:pStyle w:val="Code"/>
      </w:pPr>
      <w:r>
        <w:t xml:space="preserve">    from {</w:t>
      </w:r>
    </w:p>
    <w:p>
      <w:pPr>
        <w:pStyle w:val="Code"/>
      </w:pPr>
      <w:r>
        <w:t xml:space="preserve">        opacity: 0;</w:t>
      </w:r>
    </w:p>
    <w:p>
      <w:pPr>
        <w:pStyle w:val="Code"/>
      </w:pPr>
      <w:r>
        <w:t xml:space="preserve">        transform: translateY(30px);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to {</w:t>
      </w:r>
    </w:p>
    <w:p>
      <w:pPr>
        <w:pStyle w:val="Code"/>
      </w:pPr>
      <w:r>
        <w:t xml:space="preserve">        opacity: 1;</w:t>
      </w:r>
    </w:p>
    <w:p>
      <w:pPr>
        <w:pStyle w:val="Code"/>
      </w:pPr>
      <w:r>
        <w:t xml:space="preserve">        transform: translateY(0);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section {</w:t>
      </w:r>
    </w:p>
    <w:p>
      <w:pPr>
        <w:pStyle w:val="Code"/>
      </w:pPr>
      <w:r>
        <w:t xml:space="preserve">    animation: fadeInUp .65s ease-out both;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#dashboard  { animation-delay: .05s; }</w:t>
      </w:r>
    </w:p>
    <w:p>
      <w:pPr>
        <w:pStyle w:val="Code"/>
      </w:pPr>
      <w:r>
        <w:t>#extra      { animation-delay: .10s; }</w:t>
      </w:r>
    </w:p>
    <w:p>
      <w:pPr>
        <w:pStyle w:val="Code"/>
      </w:pPr>
      <w:r>
        <w:t>#charts     { animation-delay: .15s; }</w:t>
      </w:r>
    </w:p>
    <w:p>
      <w:pPr>
        <w:pStyle w:val="Code"/>
      </w:pPr>
      <w:r>
        <w:t>#about      { animation-delay: .25s; }</w:t>
      </w:r>
    </w:p>
    <w:p>
      <w:pPr>
        <w:pStyle w:val="Code"/>
      </w:pPr>
      <w:r/>
    </w:p>
    <w:p>
      <w:pPr>
        <w:pStyle w:val="Code"/>
      </w:pPr>
      <w:r>
        <w:t>/* ---- Адаптивність ---- */</w:t>
      </w:r>
    </w:p>
    <w:p>
      <w:pPr>
        <w:pStyle w:val="Code"/>
      </w:pPr>
      <w:r>
        <w:t>@media (max-width: 992px) {</w:t>
      </w:r>
    </w:p>
    <w:p>
      <w:pPr>
        <w:pStyle w:val="Code"/>
      </w:pPr>
      <w:r>
        <w:t xml:space="preserve">    .hero-section h1 {</w:t>
      </w:r>
    </w:p>
    <w:p>
      <w:pPr>
        <w:pStyle w:val="Code"/>
      </w:pPr>
      <w:r>
        <w:t xml:space="preserve">        font-size: 2.2rem;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@media (max-width: 768px) {</w:t>
      </w:r>
    </w:p>
    <w:p>
      <w:pPr>
        <w:pStyle w:val="Code"/>
      </w:pPr>
      <w:r>
        <w:t xml:space="preserve">    .hero-content {</w:t>
      </w:r>
    </w:p>
    <w:p>
      <w:pPr>
        <w:pStyle w:val="Code"/>
      </w:pPr>
      <w:r>
        <w:t xml:space="preserve">        padding: 50px 0 30px;</w:t>
      </w:r>
    </w:p>
    <w:p>
      <w:pPr>
        <w:pStyle w:val="Code"/>
      </w:pPr>
      <w:r>
        <w:t xml:space="preserve">    }</w:t>
      </w:r>
    </w:p>
    <w:p>
      <w:pPr>
        <w:pStyle w:val="Code"/>
      </w:pPr>
      <w:r/>
    </w:p>
    <w:p>
      <w:pPr>
        <w:pStyle w:val="Code"/>
      </w:pPr>
      <w:r>
        <w:t xml:space="preserve">    .hero-section h1 {</w:t>
      </w:r>
    </w:p>
    <w:p>
      <w:pPr>
        <w:pStyle w:val="Code"/>
      </w:pPr>
      <w:r>
        <w:t xml:space="preserve">        font-size: 1.75rem;</w:t>
      </w:r>
    </w:p>
    <w:p>
      <w:pPr>
        <w:pStyle w:val="Code"/>
      </w:pPr>
      <w:r>
        <w:t xml:space="preserve">    }</w:t>
      </w:r>
    </w:p>
    <w:p>
      <w:pPr>
        <w:pStyle w:val="Code"/>
      </w:pPr>
      <w:r/>
    </w:p>
    <w:p>
      <w:pPr>
        <w:pStyle w:val="Code"/>
      </w:pPr>
      <w:r>
        <w:t xml:space="preserve">    .big-number {</w:t>
      </w:r>
    </w:p>
    <w:p>
      <w:pPr>
        <w:pStyle w:val="Code"/>
      </w:pPr>
      <w:r>
        <w:t xml:space="preserve">        font-size: 2.2rem;</w:t>
      </w:r>
    </w:p>
    <w:p>
      <w:pPr>
        <w:pStyle w:val="Code"/>
      </w:pPr>
      <w:r>
        <w:t xml:space="preserve">    }</w:t>
      </w:r>
    </w:p>
    <w:p>
      <w:pPr>
        <w:pStyle w:val="Code"/>
      </w:pPr>
      <w:r/>
    </w:p>
    <w:p>
      <w:pPr>
        <w:pStyle w:val="Code"/>
      </w:pPr>
      <w:r>
        <w:t xml:space="preserve">    .section-title {</w:t>
      </w:r>
    </w:p>
    <w:p>
      <w:pPr>
        <w:pStyle w:val="Code"/>
      </w:pPr>
      <w:r>
        <w:t xml:space="preserve">        font-size: 1.35rem;</w:t>
      </w:r>
    </w:p>
    <w:p>
      <w:pPr>
        <w:pStyle w:val="Code"/>
      </w:pPr>
      <w:r>
        <w:t xml:space="preserve">    }</w:t>
      </w:r>
    </w:p>
    <w:p>
      <w:pPr>
        <w:pStyle w:val="Code"/>
      </w:pPr>
      <w:r/>
    </w:p>
    <w:p>
      <w:pPr>
        <w:pStyle w:val="Code"/>
      </w:pPr>
      <w:r>
        <w:t xml:space="preserve">    .controls-bar .row {</w:t>
      </w:r>
    </w:p>
    <w:p>
      <w:pPr>
        <w:pStyle w:val="Code"/>
      </w:pPr>
      <w:r>
        <w:t xml:space="preserve">        flex-direction: column;</w:t>
      </w:r>
    </w:p>
    <w:p>
      <w:pPr>
        <w:pStyle w:val="Code"/>
      </w:pPr>
      <w:r>
        <w:t xml:space="preserve">        text-align: center;</w:t>
      </w:r>
    </w:p>
    <w:p>
      <w:pPr>
        <w:pStyle w:val="Code"/>
      </w:pPr>
      <w:r>
        <w:t xml:space="preserve">    }</w:t>
      </w:r>
    </w:p>
    <w:p>
      <w:pPr>
        <w:pStyle w:val="Code"/>
      </w:pPr>
      <w:r/>
    </w:p>
    <w:p>
      <w:pPr>
        <w:pStyle w:val="Code"/>
      </w:pPr>
      <w:r>
        <w:t xml:space="preserve">    .controls-bar .col-auto {</w:t>
      </w:r>
    </w:p>
    <w:p>
      <w:pPr>
        <w:pStyle w:val="Code"/>
      </w:pPr>
      <w:r>
        <w:t xml:space="preserve">        width: 100%;</w:t>
      </w:r>
    </w:p>
    <w:p>
      <w:pPr>
        <w:pStyle w:val="Code"/>
      </w:pPr>
      <w:r>
        <w:t xml:space="preserve">    }</w:t>
      </w:r>
    </w:p>
    <w:p>
      <w:pPr>
        <w:pStyle w:val="Code"/>
      </w:pPr>
      <w:r/>
    </w:p>
    <w:p>
      <w:pPr>
        <w:pStyle w:val="Code"/>
      </w:pPr>
      <w:r>
        <w:t xml:space="preserve">    .controls-bar .btn {</w:t>
      </w:r>
    </w:p>
    <w:p>
      <w:pPr>
        <w:pStyle w:val="Code"/>
      </w:pPr>
      <w:r>
        <w:t xml:space="preserve">        width: 100%;</w:t>
      </w:r>
    </w:p>
    <w:p>
      <w:pPr>
        <w:pStyle w:val="Code"/>
      </w:pPr>
      <w:r>
        <w:t xml:space="preserve">        margin-bottom: .5rem;</w:t>
      </w:r>
    </w:p>
    <w:p>
      <w:pPr>
        <w:pStyle w:val="Code"/>
      </w:pPr>
      <w:r>
        <w:t xml:space="preserve">    }</w:t>
      </w:r>
    </w:p>
    <w:p>
      <w:pPr>
        <w:pStyle w:val="Code"/>
      </w:pPr>
      <w:r/>
    </w:p>
    <w:p>
      <w:pPr>
        <w:pStyle w:val="Code"/>
      </w:pPr>
      <w:r>
        <w:t xml:space="preserve">    .wave-decoration {</w:t>
      </w:r>
    </w:p>
    <w:p>
      <w:pPr>
        <w:pStyle w:val="Code"/>
      </w:pPr>
      <w:r>
        <w:t xml:space="preserve">        display: none;</w:t>
      </w:r>
    </w:p>
    <w:p>
      <w:pPr>
        <w:pStyle w:val="Code"/>
      </w:pPr>
      <w:r>
        <w:t xml:space="preserve">    }</w:t>
      </w:r>
    </w:p>
    <w:p>
      <w:pPr>
        <w:pStyle w:val="Code"/>
      </w:pPr>
      <w:r/>
    </w:p>
    <w:p>
      <w:pPr>
        <w:pStyle w:val="Code"/>
      </w:pPr>
      <w:r>
        <w:t xml:space="preserve">    .chart-container {</w:t>
      </w:r>
    </w:p>
    <w:p>
      <w:pPr>
        <w:pStyle w:val="Code"/>
      </w:pPr>
      <w:r>
        <w:t xml:space="preserve">        height: 200px;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@media (max-width: 576px) {</w:t>
      </w:r>
    </w:p>
    <w:p>
      <w:pPr>
        <w:pStyle w:val="Code"/>
      </w:pPr>
      <w:r>
        <w:t xml:space="preserve">    .hero-section .lead {</w:t>
      </w:r>
    </w:p>
    <w:p>
      <w:pPr>
        <w:pStyle w:val="Code"/>
      </w:pPr>
      <w:r>
        <w:t xml:space="preserve">        font-size: 1rem;</w:t>
      </w:r>
    </w:p>
    <w:p>
      <w:pPr>
        <w:pStyle w:val="Code"/>
      </w:pPr>
      <w:r>
        <w:t xml:space="preserve">    }</w:t>
      </w:r>
    </w:p>
    <w:p>
      <w:pPr>
        <w:pStyle w:val="Code"/>
      </w:pPr>
      <w:r/>
    </w:p>
    <w:p>
      <w:pPr>
        <w:pStyle w:val="Code"/>
      </w:pPr>
      <w:r>
        <w:t xml:space="preserve">    .btn-lg {</w:t>
      </w:r>
    </w:p>
    <w:p>
      <w:pPr>
        <w:pStyle w:val="Code"/>
      </w:pPr>
      <w:r>
        <w:t xml:space="preserve">        padding: .5rem 1.1rem;</w:t>
      </w:r>
    </w:p>
    <w:p>
      <w:pPr>
        <w:pStyle w:val="Code"/>
      </w:pPr>
      <w:r>
        <w:t xml:space="preserve">        font-size: .95rem;</w:t>
      </w:r>
    </w:p>
    <w:p>
      <w:pPr>
        <w:pStyle w:val="Code"/>
      </w:pPr>
      <w:r>
        <w:t xml:space="preserve">    }</w:t>
      </w:r>
    </w:p>
    <w:p>
      <w:pPr>
        <w:pStyle w:val="Code"/>
      </w:pPr>
      <w:r/>
    </w:p>
    <w:p>
      <w:pPr>
        <w:pStyle w:val="Code"/>
      </w:pPr>
      <w:r>
        <w:t xml:space="preserve">    .pump-dot {</w:t>
      </w:r>
    </w:p>
    <w:p>
      <w:pPr>
        <w:pStyle w:val="Code"/>
      </w:pPr>
      <w:r>
        <w:t xml:space="preserve">        width: 36px;</w:t>
      </w:r>
    </w:p>
    <w:p>
      <w:pPr>
        <w:pStyle w:val="Code"/>
      </w:pPr>
      <w:r>
        <w:t xml:space="preserve">        height: 36px;</w:t>
      </w:r>
    </w:p>
    <w:p>
      <w:pPr>
        <w:pStyle w:val="Code"/>
      </w:pPr>
      <w:r>
        <w:t xml:space="preserve">        font-size: .85rem;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r>
        <w:br w:type="page"/>
      </w:r>
    </w:p>
    <w:p>
      <w:pPr>
        <w:spacing w:after="0"/>
      </w:pPr>
      <w:r>
        <w:rPr>
          <w:rFonts w:ascii="Times New Roman" w:hAnsi="Times New Roman"/>
          <w:b/>
          <w:i w:val="0"/>
          <w:sz w:val="28"/>
        </w:rPr>
        <w:t>script.js:</w:t>
      </w:r>
      <w:r>
        <w:rPr>
          <w:rFonts w:ascii="Times New Roman" w:hAnsi="Times New Roman"/>
          <w:b w:val="0"/>
          <w:i w:val="0"/>
          <w:sz w:val="28"/>
        </w:rPr>
      </w:r>
    </w:p>
    <w:p>
      <w:pPr>
        <w:pStyle w:val="Code"/>
      </w:pPr>
      <w:r>
        <w:t>/**</w:t>
      </w:r>
    </w:p>
    <w:p>
      <w:pPr>
        <w:pStyle w:val="Code"/>
      </w:pPr>
      <w:r>
        <w:t xml:space="preserve"> * Насосна станція водопостачання — Моніторинг</w:t>
      </w:r>
    </w:p>
    <w:p>
      <w:pPr>
        <w:pStyle w:val="Code"/>
      </w:pPr>
      <w:r>
        <w:t xml:space="preserve"> * Практична робота №2 · JavaScript. Динамічний контент.</w:t>
      </w:r>
    </w:p>
    <w:p>
      <w:pPr>
        <w:pStyle w:val="Code"/>
      </w:pPr>
      <w:r>
        <w:t xml:space="preserve"> * Варіант 15</w:t>
      </w:r>
    </w:p>
    <w:p>
      <w:pPr>
        <w:pStyle w:val="Code"/>
      </w:pPr>
      <w:r>
        <w:t xml:space="preserve"> */</w:t>
      </w:r>
    </w:p>
    <w:p>
      <w:pPr>
        <w:pStyle w:val="Code"/>
      </w:pPr>
      <w:r/>
    </w:p>
    <w:p>
      <w:pPr>
        <w:pStyle w:val="Code"/>
      </w:pPr>
      <w:r>
        <w:t>// ==================== Конфігурація параметрів ====================</w:t>
      </w:r>
    </w:p>
    <w:p>
      <w:pPr>
        <w:pStyle w:val="Code"/>
      </w:pPr>
      <w:r/>
    </w:p>
    <w:p>
      <w:pPr>
        <w:pStyle w:val="Code"/>
      </w:pPr>
      <w:r>
        <w:t>const PARAMS =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id: 'pressure',</w:t>
      </w:r>
    </w:p>
    <w:p>
      <w:pPr>
        <w:pStyle w:val="Code"/>
      </w:pPr>
      <w:r>
        <w:t xml:space="preserve">        name: 'Тиск на виході',</w:t>
      </w:r>
    </w:p>
    <w:p>
      <w:pPr>
        <w:pStyle w:val="Code"/>
      </w:pPr>
      <w:r>
        <w:t xml:space="preserve">        unit: 'атм',</w:t>
      </w:r>
    </w:p>
    <w:p>
      <w:pPr>
        <w:pStyle w:val="Code"/>
      </w:pPr>
      <w:r>
        <w:t xml:space="preserve">        icon: '🔵',</w:t>
      </w:r>
    </w:p>
    <w:p>
      <w:pPr>
        <w:pStyle w:val="Code"/>
      </w:pPr>
      <w:r>
        <w:t xml:space="preserve">        min: 3,</w:t>
      </w:r>
    </w:p>
    <w:p>
      <w:pPr>
        <w:pStyle w:val="Code"/>
      </w:pPr>
      <w:r>
        <w:t xml:space="preserve">        max: 6,</w:t>
      </w:r>
    </w:p>
    <w:p>
      <w:pPr>
        <w:pStyle w:val="Code"/>
      </w:pPr>
      <w:r>
        <w:t xml:space="preserve">        normal: [4, 5.5],</w:t>
      </w:r>
    </w:p>
    <w:p>
      <w:pPr>
        <w:pStyle w:val="Code"/>
      </w:pPr>
      <w:r>
        <w:t xml:space="preserve">        decimals: 2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id: 'productivity',</w:t>
      </w:r>
    </w:p>
    <w:p>
      <w:pPr>
        <w:pStyle w:val="Code"/>
      </w:pPr>
      <w:r>
        <w:t xml:space="preserve">        name: 'Продуктивність',</w:t>
      </w:r>
    </w:p>
    <w:p>
      <w:pPr>
        <w:pStyle w:val="Code"/>
      </w:pPr>
      <w:r>
        <w:t xml:space="preserve">        unit: 'м³/год',</w:t>
      </w:r>
    </w:p>
    <w:p>
      <w:pPr>
        <w:pStyle w:val="Code"/>
      </w:pPr>
      <w:r>
        <w:t xml:space="preserve">        icon: '🌊',</w:t>
      </w:r>
    </w:p>
    <w:p>
      <w:pPr>
        <w:pStyle w:val="Code"/>
      </w:pPr>
      <w:r>
        <w:t xml:space="preserve">        min: 50,</w:t>
      </w:r>
    </w:p>
    <w:p>
      <w:pPr>
        <w:pStyle w:val="Code"/>
      </w:pPr>
      <w:r>
        <w:t xml:space="preserve">        max: 200,</w:t>
      </w:r>
    </w:p>
    <w:p>
      <w:pPr>
        <w:pStyle w:val="Code"/>
      </w:pPr>
      <w:r>
        <w:t xml:space="preserve">        normal: [80, 150],</w:t>
      </w:r>
    </w:p>
    <w:p>
      <w:pPr>
        <w:pStyle w:val="Code"/>
      </w:pPr>
      <w:r>
        <w:t xml:space="preserve">        decimals: 1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id: 'power',</w:t>
      </w:r>
    </w:p>
    <w:p>
      <w:pPr>
        <w:pStyle w:val="Code"/>
      </w:pPr>
      <w:r>
        <w:t xml:space="preserve">        name: 'Споживана потужність',</w:t>
      </w:r>
    </w:p>
    <w:p>
      <w:pPr>
        <w:pStyle w:val="Code"/>
      </w:pPr>
      <w:r>
        <w:t xml:space="preserve">        unit: 'кВт',</w:t>
      </w:r>
    </w:p>
    <w:p>
      <w:pPr>
        <w:pStyle w:val="Code"/>
      </w:pPr>
      <w:r>
        <w:t xml:space="preserve">        icon: '⚡',</w:t>
      </w:r>
    </w:p>
    <w:p>
      <w:pPr>
        <w:pStyle w:val="Code"/>
      </w:pPr>
      <w:r>
        <w:t xml:space="preserve">        min: 0,</w:t>
      </w:r>
    </w:p>
    <w:p>
      <w:pPr>
        <w:pStyle w:val="Code"/>
      </w:pPr>
      <w:r>
        <w:t xml:space="preserve">        max: 100,</w:t>
      </w:r>
    </w:p>
    <w:p>
      <w:pPr>
        <w:pStyle w:val="Code"/>
      </w:pPr>
      <w:r>
        <w:t xml:space="preserve">        normal: [30, 80],</w:t>
      </w:r>
    </w:p>
    <w:p>
      <w:pPr>
        <w:pStyle w:val="Code"/>
      </w:pPr>
      <w:r>
        <w:t xml:space="preserve">        decimals: 1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id: 'waterLevel',</w:t>
      </w:r>
    </w:p>
    <w:p>
      <w:pPr>
        <w:pStyle w:val="Code"/>
      </w:pPr>
      <w:r>
        <w:t xml:space="preserve">        name: 'Рівень води',</w:t>
      </w:r>
    </w:p>
    <w:p>
      <w:pPr>
        <w:pStyle w:val="Code"/>
      </w:pPr>
      <w:r>
        <w:t xml:space="preserve">        unit: 'м',</w:t>
      </w:r>
    </w:p>
    <w:p>
      <w:pPr>
        <w:pStyle w:val="Code"/>
      </w:pPr>
      <w:r>
        <w:t xml:space="preserve">        icon: '📏',</w:t>
      </w:r>
    </w:p>
    <w:p>
      <w:pPr>
        <w:pStyle w:val="Code"/>
      </w:pPr>
      <w:r>
        <w:t xml:space="preserve">        min: 0,</w:t>
      </w:r>
    </w:p>
    <w:p>
      <w:pPr>
        <w:pStyle w:val="Code"/>
      </w:pPr>
      <w:r>
        <w:t xml:space="preserve">        max: 10,</w:t>
      </w:r>
    </w:p>
    <w:p>
      <w:pPr>
        <w:pStyle w:val="Code"/>
      </w:pPr>
      <w:r>
        <w:t xml:space="preserve">        normal: [3, 8],</w:t>
      </w:r>
    </w:p>
    <w:p>
      <w:pPr>
        <w:pStyle w:val="Code"/>
      </w:pPr>
      <w:r>
        <w:t xml:space="preserve">        decimals: 2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];</w:t>
      </w:r>
    </w:p>
    <w:p>
      <w:pPr>
        <w:pStyle w:val="Code"/>
      </w:pPr>
      <w:r/>
    </w:p>
    <w:p>
      <w:pPr>
        <w:pStyle w:val="Code"/>
      </w:pPr>
      <w:r>
        <w:t>// ==================== Стан додатку ====================</w:t>
      </w:r>
    </w:p>
    <w:p>
      <w:pPr>
        <w:pStyle w:val="Code"/>
      </w:pPr>
      <w:r/>
    </w:p>
    <w:p>
      <w:pPr>
        <w:pStyle w:val="Code"/>
      </w:pPr>
      <w:r>
        <w:t>let autoInterval = null;</w:t>
      </w:r>
    </w:p>
    <w:p>
      <w:pPr>
        <w:pStyle w:val="Code"/>
      </w:pPr>
      <w:r>
        <w:t>let isAutoEnabled = false;</w:t>
      </w:r>
    </w:p>
    <w:p>
      <w:pPr>
        <w:pStyle w:val="Code"/>
      </w:pPr>
      <w:r>
        <w:t>let measurementLog = [];</w:t>
      </w:r>
    </w:p>
    <w:p>
      <w:pPr>
        <w:pStyle w:val="Code"/>
      </w:pPr>
      <w:r>
        <w:t>const MAX_LOG_ENTRIES = 50;</w:t>
      </w:r>
    </w:p>
    <w:p>
      <w:pPr>
        <w:pStyle w:val="Code"/>
      </w:pPr>
      <w:r>
        <w:t>const MAX_CHART_POINTS = 20;</w:t>
      </w:r>
    </w:p>
    <w:p>
      <w:pPr>
        <w:pStyle w:val="Code"/>
      </w:pPr>
      <w:r/>
    </w:p>
    <w:p>
      <w:pPr>
        <w:pStyle w:val="Code"/>
      </w:pPr>
      <w:r>
        <w:t>// Об'єкти Chart.js</w:t>
      </w:r>
    </w:p>
    <w:p>
      <w:pPr>
        <w:pStyle w:val="Code"/>
      </w:pPr>
      <w:r>
        <w:t>let charts = {};</w:t>
      </w:r>
    </w:p>
    <w:p>
      <w:pPr>
        <w:pStyle w:val="Code"/>
      </w:pPr>
      <w:r/>
    </w:p>
    <w:p>
      <w:pPr>
        <w:pStyle w:val="Code"/>
      </w:pPr>
      <w:r>
        <w:t>// ==================== Допоміжні функції ====================</w:t>
      </w:r>
    </w:p>
    <w:p>
      <w:pPr>
        <w:pStyle w:val="Code"/>
      </w:pPr>
      <w:r/>
    </w:p>
    <w:p>
      <w:pPr>
        <w:pStyle w:val="Code"/>
      </w:pPr>
      <w:r>
        <w:t>/**</w:t>
      </w:r>
    </w:p>
    <w:p>
      <w:pPr>
        <w:pStyle w:val="Code"/>
      </w:pPr>
      <w:r>
        <w:t xml:space="preserve"> * Генерує випадкове число у заданому діапазоні з вказаною точністю.</w:t>
      </w:r>
    </w:p>
    <w:p>
      <w:pPr>
        <w:pStyle w:val="Code"/>
      </w:pPr>
      <w:r>
        <w:t xml:space="preserve"> * @param {number} min - мінімальне значення</w:t>
      </w:r>
    </w:p>
    <w:p>
      <w:pPr>
        <w:pStyle w:val="Code"/>
      </w:pPr>
      <w:r>
        <w:t xml:space="preserve"> * @param {number} max - максимальне значення</w:t>
      </w:r>
    </w:p>
    <w:p>
      <w:pPr>
        <w:pStyle w:val="Code"/>
      </w:pPr>
      <w:r>
        <w:t xml:space="preserve"> * @param {number} decimals - кількість знаків після коми</w:t>
      </w:r>
    </w:p>
    <w:p>
      <w:pPr>
        <w:pStyle w:val="Code"/>
      </w:pPr>
      <w:r>
        <w:t xml:space="preserve"> * @returns {number} випадкове число</w:t>
      </w:r>
    </w:p>
    <w:p>
      <w:pPr>
        <w:pStyle w:val="Code"/>
      </w:pPr>
      <w:r>
        <w:t xml:space="preserve"> */</w:t>
      </w:r>
    </w:p>
    <w:p>
      <w:pPr>
        <w:pStyle w:val="Code"/>
      </w:pPr>
      <w:r>
        <w:t>function getRandom(min, max, decimals) {</w:t>
      </w:r>
    </w:p>
    <w:p>
      <w:pPr>
        <w:pStyle w:val="Code"/>
      </w:pPr>
      <w:r>
        <w:t xml:space="preserve">    const value = Math.random() * (max - min) + min;</w:t>
      </w:r>
    </w:p>
    <w:p>
      <w:pPr>
        <w:pStyle w:val="Code"/>
      </w:pPr>
      <w:r>
        <w:t xml:space="preserve">    return parseFloat(value.toFixed(decimals));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/**</w:t>
      </w:r>
    </w:p>
    <w:p>
      <w:pPr>
        <w:pStyle w:val="Code"/>
      </w:pPr>
      <w:r>
        <w:t xml:space="preserve"> * Визначає статус параметра на основі його значення та меж норми.</w:t>
      </w:r>
    </w:p>
    <w:p>
      <w:pPr>
        <w:pStyle w:val="Code"/>
      </w:pPr>
      <w:r>
        <w:t xml:space="preserve"> * @param {number} value - поточне значення</w:t>
      </w:r>
    </w:p>
    <w:p>
      <w:pPr>
        <w:pStyle w:val="Code"/>
      </w:pPr>
      <w:r>
        <w:t xml:space="preserve"> * @param {Object} param - об'єкт параметра з полями min, max, normal</w:t>
      </w:r>
    </w:p>
    <w:p>
      <w:pPr>
        <w:pStyle w:val="Code"/>
      </w:pPr>
      <w:r>
        <w:t xml:space="preserve"> * @returns {string} 'normal' | 'warning' | 'danger'</w:t>
      </w:r>
    </w:p>
    <w:p>
      <w:pPr>
        <w:pStyle w:val="Code"/>
      </w:pPr>
      <w:r>
        <w:t xml:space="preserve"> */</w:t>
      </w:r>
    </w:p>
    <w:p>
      <w:pPr>
        <w:pStyle w:val="Code"/>
      </w:pPr>
      <w:r>
        <w:t>function checkStatus(value, param) {</w:t>
      </w:r>
    </w:p>
    <w:p>
      <w:pPr>
        <w:pStyle w:val="Code"/>
      </w:pPr>
      <w:r>
        <w:t xml:space="preserve">    if (value &gt;= param.normal[0] &amp;&amp; value &lt;= param.normal[1]) {</w:t>
      </w:r>
    </w:p>
    <w:p>
      <w:pPr>
        <w:pStyle w:val="Code"/>
      </w:pPr>
      <w:r>
        <w:t xml:space="preserve">        return 'normal';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(value &gt;= param.min &amp;&amp; value &lt;= param.max) {</w:t>
      </w:r>
    </w:p>
    <w:p>
      <w:pPr>
        <w:pStyle w:val="Code"/>
      </w:pPr>
      <w:r>
        <w:t xml:space="preserve">        return 'warning';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'danger';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/**</w:t>
      </w:r>
    </w:p>
    <w:p>
      <w:pPr>
        <w:pStyle w:val="Code"/>
      </w:pPr>
      <w:r>
        <w:t xml:space="preserve"> * Повертає текстовий опис статусу українською.</w:t>
      </w:r>
    </w:p>
    <w:p>
      <w:pPr>
        <w:pStyle w:val="Code"/>
      </w:pPr>
      <w:r>
        <w:t xml:space="preserve"> * @param {string} status - статус ('normal', 'warning', 'danger')</w:t>
      </w:r>
    </w:p>
    <w:p>
      <w:pPr>
        <w:pStyle w:val="Code"/>
      </w:pPr>
      <w:r>
        <w:t xml:space="preserve"> * @returns {string} текст статусу</w:t>
      </w:r>
    </w:p>
    <w:p>
      <w:pPr>
        <w:pStyle w:val="Code"/>
      </w:pPr>
      <w:r>
        <w:t xml:space="preserve"> */</w:t>
      </w:r>
    </w:p>
    <w:p>
      <w:pPr>
        <w:pStyle w:val="Code"/>
      </w:pPr>
      <w:r>
        <w:t>function getStatusText(status) {</w:t>
      </w:r>
    </w:p>
    <w:p>
      <w:pPr>
        <w:pStyle w:val="Code"/>
      </w:pPr>
      <w:r>
        <w:t xml:space="preserve">    switch (status) {</w:t>
      </w:r>
    </w:p>
    <w:p>
      <w:pPr>
        <w:pStyle w:val="Code"/>
      </w:pPr>
      <w:r>
        <w:t xml:space="preserve">        case 'normal':  return 'Норма';</w:t>
      </w:r>
    </w:p>
    <w:p>
      <w:pPr>
        <w:pStyle w:val="Code"/>
      </w:pPr>
      <w:r>
        <w:t xml:space="preserve">        case 'warning': return 'Попередження';</w:t>
      </w:r>
    </w:p>
    <w:p>
      <w:pPr>
        <w:pStyle w:val="Code"/>
      </w:pPr>
      <w:r>
        <w:t xml:space="preserve">        case 'danger':  return 'Критично';</w:t>
      </w:r>
    </w:p>
    <w:p>
      <w:pPr>
        <w:pStyle w:val="Code"/>
      </w:pPr>
      <w:r>
        <w:t xml:space="preserve">        default:        return '—';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/**</w:t>
      </w:r>
    </w:p>
    <w:p>
      <w:pPr>
        <w:pStyle w:val="Code"/>
      </w:pPr>
      <w:r>
        <w:t xml:space="preserve"> * Форматує поточну дату та час у форматі HH:MM:SS.</w:t>
      </w:r>
    </w:p>
    <w:p>
      <w:pPr>
        <w:pStyle w:val="Code"/>
      </w:pPr>
      <w:r>
        <w:t xml:space="preserve"> * @returns {string} відформатований час</w:t>
      </w:r>
    </w:p>
    <w:p>
      <w:pPr>
        <w:pStyle w:val="Code"/>
      </w:pPr>
      <w:r>
        <w:t xml:space="preserve"> */</w:t>
      </w:r>
    </w:p>
    <w:p>
      <w:pPr>
        <w:pStyle w:val="Code"/>
      </w:pPr>
      <w:r>
        <w:t>function formatTimestamp() {</w:t>
      </w:r>
    </w:p>
    <w:p>
      <w:pPr>
        <w:pStyle w:val="Code"/>
      </w:pPr>
      <w:r>
        <w:t xml:space="preserve">    return new Date().toLocaleTimeString('uk-UA', {</w:t>
      </w:r>
    </w:p>
    <w:p>
      <w:pPr>
        <w:pStyle w:val="Code"/>
      </w:pPr>
      <w:r>
        <w:t xml:space="preserve">        hour: '2-digit',</w:t>
      </w:r>
    </w:p>
    <w:p>
      <w:pPr>
        <w:pStyle w:val="Code"/>
      </w:pPr>
      <w:r>
        <w:t xml:space="preserve">        minute: '2-digit',</w:t>
      </w:r>
    </w:p>
    <w:p>
      <w:pPr>
        <w:pStyle w:val="Code"/>
      </w:pPr>
      <w:r>
        <w:t xml:space="preserve">        second: '2-digit'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/**</w:t>
      </w:r>
    </w:p>
    <w:p>
      <w:pPr>
        <w:pStyle w:val="Code"/>
      </w:pPr>
      <w:r>
        <w:t xml:space="preserve"> * Форматує дату для журналу: DD.MM.YYYY HH:MM:SS.</w:t>
      </w:r>
    </w:p>
    <w:p>
      <w:pPr>
        <w:pStyle w:val="Code"/>
      </w:pPr>
      <w:r>
        <w:t xml:space="preserve"> * @returns {string}</w:t>
      </w:r>
    </w:p>
    <w:p>
      <w:pPr>
        <w:pStyle w:val="Code"/>
      </w:pPr>
      <w:r>
        <w:t xml:space="preserve"> */</w:t>
      </w:r>
    </w:p>
    <w:p>
      <w:pPr>
        <w:pStyle w:val="Code"/>
      </w:pPr>
      <w:r>
        <w:t>function formatFullTimestamp() {</w:t>
      </w:r>
    </w:p>
    <w:p>
      <w:pPr>
        <w:pStyle w:val="Code"/>
      </w:pPr>
      <w:r>
        <w:t xml:space="preserve">    const now = new Date();</w:t>
      </w:r>
    </w:p>
    <w:p>
      <w:pPr>
        <w:pStyle w:val="Code"/>
      </w:pPr>
      <w:r>
        <w:t xml:space="preserve">    return now.toLocaleDateString('uk-UA') + ' ' + now.toLocaleTimeString('uk-UA');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// ==================== Генерація карток (DOM) ====================</w:t>
      </w:r>
    </w:p>
    <w:p>
      <w:pPr>
        <w:pStyle w:val="Code"/>
      </w:pPr>
      <w:r/>
    </w:p>
    <w:p>
      <w:pPr>
        <w:pStyle w:val="Code"/>
      </w:pPr>
      <w:r>
        <w:t>/**</w:t>
      </w:r>
    </w:p>
    <w:p>
      <w:pPr>
        <w:pStyle w:val="Code"/>
      </w:pPr>
      <w:r>
        <w:t xml:space="preserve"> * Створює HTML-картки для кожного параметра моніторингу.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>function buildParamCards() {</w:t>
      </w:r>
    </w:p>
    <w:p>
      <w:pPr>
        <w:pStyle w:val="Code"/>
      </w:pPr>
      <w:r>
        <w:t xml:space="preserve">    const grid = document.getElementById('paramsGrid');</w:t>
      </w:r>
    </w:p>
    <w:p>
      <w:pPr>
        <w:pStyle w:val="Code"/>
      </w:pPr>
      <w:r>
        <w:t xml:space="preserve">    grid.innerHTML = '';</w:t>
      </w:r>
    </w:p>
    <w:p>
      <w:pPr>
        <w:pStyle w:val="Code"/>
      </w:pPr>
      <w:r/>
    </w:p>
    <w:p>
      <w:pPr>
        <w:pStyle w:val="Code"/>
      </w:pPr>
      <w:r>
        <w:t xml:space="preserve">    PARAMS.forEach((param, idx) =&gt; {</w:t>
      </w:r>
    </w:p>
    <w:p>
      <w:pPr>
        <w:pStyle w:val="Code"/>
      </w:pPr>
      <w:r>
        <w:t xml:space="preserve">        const col = document.createElement('div');</w:t>
      </w:r>
    </w:p>
    <w:p>
      <w:pPr>
        <w:pStyle w:val="Code"/>
      </w:pPr>
      <w:r>
        <w:t xml:space="preserve">        col.className = 'col-md-6 col-xl-3';</w:t>
      </w:r>
    </w:p>
    <w:p>
      <w:pPr>
        <w:pStyle w:val="Code"/>
      </w:pPr>
      <w:r>
        <w:t xml:space="preserve">        col.innerHTML = `</w:t>
      </w:r>
    </w:p>
    <w:p>
      <w:pPr>
        <w:pStyle w:val="Code"/>
      </w:pPr>
      <w:r>
        <w:t xml:space="preserve">            &lt;div class="card param-card h-100" id="card-${param.id}" aria-label="${param.name}"&gt;</w:t>
      </w:r>
    </w:p>
    <w:p>
      <w:pPr>
        <w:pStyle w:val="Code"/>
      </w:pPr>
      <w:r>
        <w:t xml:space="preserve">                &lt;div class="card-body text-center p-4"&gt;</w:t>
      </w:r>
    </w:p>
    <w:p>
      <w:pPr>
        <w:pStyle w:val="Code"/>
      </w:pPr>
      <w:r>
        <w:t xml:space="preserve">                    &lt;div class="param-icon"&gt;${param.icon}&lt;/div&gt;</w:t>
      </w:r>
    </w:p>
    <w:p>
      <w:pPr>
        <w:pStyle w:val="Code"/>
      </w:pPr>
      <w:r>
        <w:t xml:space="preserve">                    &lt;h5 class="card-title mt-2"&gt;${param.name}&lt;/h5&gt;</w:t>
      </w:r>
    </w:p>
    <w:p>
      <w:pPr>
        <w:pStyle w:val="Code"/>
      </w:pPr>
      <w:r>
        <w:t xml:space="preserve">                    &lt;div class="big-number" id="val-${param.id}"&gt;0&lt;/div&gt;</w:t>
      </w:r>
    </w:p>
    <w:p>
      <w:pPr>
        <w:pStyle w:val="Code"/>
      </w:pPr>
      <w:r>
        <w:t xml:space="preserve">                    &lt;span class="unit"&gt;${param.unit}&lt;/span&gt;</w:t>
      </w:r>
    </w:p>
    <w:p>
      <w:pPr>
        <w:pStyle w:val="Code"/>
      </w:pPr>
      <w:r>
        <w:t xml:space="preserve">                    &lt;div class="mt-2"&gt;</w:t>
      </w:r>
    </w:p>
    <w:p>
      <w:pPr>
        <w:pStyle w:val="Code"/>
      </w:pPr>
      <w:r>
        <w:t xml:space="preserve">                        &lt;span class="status-dot" id="dot-${param.id}"&gt;&lt;/span&gt;</w:t>
      </w:r>
    </w:p>
    <w:p>
      <w:pPr>
        <w:pStyle w:val="Code"/>
      </w:pPr>
      <w:r>
        <w:t xml:space="preserve">                        &lt;span class="status-text" id="txt-${param.id}"&gt;—&lt;/span&gt;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    &lt;div class="range-bar" title="Діапазон: ${param.min}–${param.max} ${param.unit}"&gt;</w:t>
      </w:r>
    </w:p>
    <w:p>
      <w:pPr>
        <w:pStyle w:val="Code"/>
      </w:pPr>
      <w:r>
        <w:t xml:space="preserve">                        &lt;div class="range-fill" id="bar-${param.id}" style="width: 0%"&gt;&lt;/div&gt;</w:t>
      </w:r>
    </w:p>
    <w:p>
      <w:pPr>
        <w:pStyle w:val="Code"/>
      </w:pPr>
      <w:r>
        <w:t xml:space="preserve">                    &lt;/div&gt;</w:t>
      </w:r>
    </w:p>
    <w:p>
      <w:pPr>
        <w:pStyle w:val="Code"/>
      </w:pPr>
      <w:r>
        <w:t xml:space="preserve">                    &lt;small class="text-muted d-block mt-1"&gt;</w:t>
      </w:r>
    </w:p>
    <w:p>
      <w:pPr>
        <w:pStyle w:val="Code"/>
      </w:pPr>
      <w:r>
        <w:t xml:space="preserve">                        Норма: ${param.normal[0]}–${param.normal[1]} ${param.unit}</w:t>
      </w:r>
    </w:p>
    <w:p>
      <w:pPr>
        <w:pStyle w:val="Code"/>
      </w:pPr>
      <w:r>
        <w:t xml:space="preserve">                    &lt;/small&gt;</w:t>
      </w:r>
    </w:p>
    <w:p>
      <w:pPr>
        <w:pStyle w:val="Code"/>
      </w:pPr>
      <w:r>
        <w:t xml:space="preserve">                &lt;/div&gt;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`;</w:t>
      </w:r>
    </w:p>
    <w:p>
      <w:pPr>
        <w:pStyle w:val="Code"/>
      </w:pPr>
      <w:r>
        <w:t xml:space="preserve">        grid.appendChild(col);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// ==================== Оновлення параметрів ====================</w:t>
      </w:r>
    </w:p>
    <w:p>
      <w:pPr>
        <w:pStyle w:val="Code"/>
      </w:pPr>
      <w:r/>
    </w:p>
    <w:p>
      <w:pPr>
        <w:pStyle w:val="Code"/>
      </w:pPr>
      <w:r>
        <w:t>/**</w:t>
      </w:r>
    </w:p>
    <w:p>
      <w:pPr>
        <w:pStyle w:val="Code"/>
      </w:pPr>
      <w:r>
        <w:t xml:space="preserve"> * Генерує нові значення всіх параметрів та оновлює DOM.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>function generateSensorData() {</w:t>
      </w:r>
    </w:p>
    <w:p>
      <w:pPr>
        <w:pStyle w:val="Code"/>
      </w:pPr>
      <w:r>
        <w:t xml:space="preserve">    const data = {};</w:t>
      </w:r>
    </w:p>
    <w:p>
      <w:pPr>
        <w:pStyle w:val="Code"/>
      </w:pPr>
      <w:r>
        <w:t xml:space="preserve">    PARAMS.forEach(param =&gt; {</w:t>
      </w:r>
    </w:p>
    <w:p>
      <w:pPr>
        <w:pStyle w:val="Code"/>
      </w:pPr>
      <w:r>
        <w:t xml:space="preserve">        data[param.id] = getRandom(param.min, param.max, param.decimals);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return data;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/**</w:t>
      </w:r>
    </w:p>
    <w:p>
      <w:pPr>
        <w:pStyle w:val="Code"/>
      </w:pPr>
      <w:r>
        <w:t xml:space="preserve"> * Оновлює відображення одного параметра в DOM.</w:t>
      </w:r>
    </w:p>
    <w:p>
      <w:pPr>
        <w:pStyle w:val="Code"/>
      </w:pPr>
      <w:r>
        <w:t xml:space="preserve"> * @param {Object} param - конфігурація параметра</w:t>
      </w:r>
    </w:p>
    <w:p>
      <w:pPr>
        <w:pStyle w:val="Code"/>
      </w:pPr>
      <w:r>
        <w:t xml:space="preserve"> * @param {number} value - нове значення</w:t>
      </w:r>
    </w:p>
    <w:p>
      <w:pPr>
        <w:pStyle w:val="Code"/>
      </w:pPr>
      <w:r>
        <w:t xml:space="preserve"> */</w:t>
      </w:r>
    </w:p>
    <w:p>
      <w:pPr>
        <w:pStyle w:val="Code"/>
      </w:pPr>
      <w:r>
        <w:t>function updateParamDisplay(param, value) {</w:t>
      </w:r>
    </w:p>
    <w:p>
      <w:pPr>
        <w:pStyle w:val="Code"/>
      </w:pPr>
      <w:r>
        <w:t xml:space="preserve">    const status = checkStatus(value, param);</w:t>
      </w:r>
    </w:p>
    <w:p>
      <w:pPr>
        <w:pStyle w:val="Code"/>
      </w:pPr>
      <w:r>
        <w:t xml:space="preserve">    const card = document.getElementById('card-' + param.id);</w:t>
      </w:r>
    </w:p>
    <w:p>
      <w:pPr>
        <w:pStyle w:val="Code"/>
      </w:pPr>
      <w:r>
        <w:t xml:space="preserve">    const valEl = document.getElementById('val-' + param.id);</w:t>
      </w:r>
    </w:p>
    <w:p>
      <w:pPr>
        <w:pStyle w:val="Code"/>
      </w:pPr>
      <w:r>
        <w:t xml:space="preserve">    const dotEl = document.getElementById('dot-' + param.id);</w:t>
      </w:r>
    </w:p>
    <w:p>
      <w:pPr>
        <w:pStyle w:val="Code"/>
      </w:pPr>
      <w:r>
        <w:t xml:space="preserve">    const txtEl = document.getElementById('txt-' + param.id);</w:t>
      </w:r>
    </w:p>
    <w:p>
      <w:pPr>
        <w:pStyle w:val="Code"/>
      </w:pPr>
      <w:r>
        <w:t xml:space="preserve">    const barEl = document.getElementById('bar-' + param.id);</w:t>
      </w:r>
    </w:p>
    <w:p>
      <w:pPr>
        <w:pStyle w:val="Code"/>
      </w:pPr>
      <w:r/>
    </w:p>
    <w:p>
      <w:pPr>
        <w:pStyle w:val="Code"/>
      </w:pPr>
      <w:r>
        <w:t xml:space="preserve">    // Оновлення значення</w:t>
      </w:r>
    </w:p>
    <w:p>
      <w:pPr>
        <w:pStyle w:val="Code"/>
      </w:pPr>
      <w:r>
        <w:t xml:space="preserve">    valEl.textContent = value;</w:t>
      </w:r>
    </w:p>
    <w:p>
      <w:pPr>
        <w:pStyle w:val="Code"/>
      </w:pPr>
      <w:r/>
    </w:p>
    <w:p>
      <w:pPr>
        <w:pStyle w:val="Code"/>
      </w:pPr>
      <w:r>
        <w:t xml:space="preserve">    // Оновлення статусу картки</w:t>
      </w:r>
    </w:p>
    <w:p>
      <w:pPr>
        <w:pStyle w:val="Code"/>
      </w:pPr>
      <w:r>
        <w:t xml:space="preserve">    card.classList.remove('status-normal', 'status-warning', 'status-danger');</w:t>
      </w:r>
    </w:p>
    <w:p>
      <w:pPr>
        <w:pStyle w:val="Code"/>
      </w:pPr>
      <w:r>
        <w:t xml:space="preserve">    card.classList.add('status-' + status);</w:t>
      </w:r>
    </w:p>
    <w:p>
      <w:pPr>
        <w:pStyle w:val="Code"/>
      </w:pPr>
      <w:r/>
    </w:p>
    <w:p>
      <w:pPr>
        <w:pStyle w:val="Code"/>
      </w:pPr>
      <w:r>
        <w:t xml:space="preserve">    // Текст статусу</w:t>
      </w:r>
    </w:p>
    <w:p>
      <w:pPr>
        <w:pStyle w:val="Code"/>
      </w:pPr>
      <w:r>
        <w:t xml:space="preserve">    txtEl.textContent = getStatusText(status);</w:t>
      </w:r>
    </w:p>
    <w:p>
      <w:pPr>
        <w:pStyle w:val="Code"/>
      </w:pPr>
      <w:r/>
    </w:p>
    <w:p>
      <w:pPr>
        <w:pStyle w:val="Code"/>
      </w:pPr>
      <w:r>
        <w:t xml:space="preserve">    // Прогрес-бар</w:t>
      </w:r>
    </w:p>
    <w:p>
      <w:pPr>
        <w:pStyle w:val="Code"/>
      </w:pPr>
      <w:r>
        <w:t xml:space="preserve">    const percent = ((value - param.min) / (param.max - param.min)) * 100;</w:t>
      </w:r>
    </w:p>
    <w:p>
      <w:pPr>
        <w:pStyle w:val="Code"/>
      </w:pPr>
      <w:r>
        <w:t xml:space="preserve">    barEl.style.width = Math.min(100, Math.max(0, percent)) + '%';</w:t>
      </w:r>
    </w:p>
    <w:p>
      <w:pPr>
        <w:pStyle w:val="Code"/>
      </w:pPr>
      <w:r>
        <w:t xml:space="preserve">    barEl.classList.remove('range-normal', 'range-warning', 'range-danger');</w:t>
      </w:r>
    </w:p>
    <w:p>
      <w:pPr>
        <w:pStyle w:val="Code"/>
      </w:pPr>
      <w:r>
        <w:t xml:space="preserve">    barEl.classList.add('range-' + status);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/**</w:t>
      </w:r>
    </w:p>
    <w:p>
      <w:pPr>
        <w:pStyle w:val="Code"/>
      </w:pPr>
      <w:r>
        <w:t xml:space="preserve"> * Оновлює додаткові параметри (насоси, обертання, температура).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>function updateExtraParams() {</w:t>
      </w:r>
    </w:p>
    <w:p>
      <w:pPr>
        <w:pStyle w:val="Code"/>
      </w:pPr>
      <w:r>
        <w:t xml:space="preserve">    // Кількість працюючих насосів (1–4)</w:t>
      </w:r>
    </w:p>
    <w:p>
      <w:pPr>
        <w:pStyle w:val="Code"/>
      </w:pPr>
      <w:r>
        <w:t xml:space="preserve">    const activePumps = getRandom(1, 4, 0);</w:t>
      </w:r>
    </w:p>
    <w:p>
      <w:pPr>
        <w:pStyle w:val="Code"/>
      </w:pPr>
      <w:r>
        <w:t xml:space="preserve">    document.getElementById('activePumps').textContent = activePumps;</w:t>
      </w:r>
    </w:p>
    <w:p>
      <w:pPr>
        <w:pStyle w:val="Code"/>
      </w:pPr>
      <w:r/>
    </w:p>
    <w:p>
      <w:pPr>
        <w:pStyle w:val="Code"/>
      </w:pPr>
      <w:r>
        <w:t xml:space="preserve">    for (let i = 1; i &lt;= 4; i++) {</w:t>
      </w:r>
    </w:p>
    <w:p>
      <w:pPr>
        <w:pStyle w:val="Code"/>
      </w:pPr>
      <w:r>
        <w:t xml:space="preserve">        const dot = document.getElementById('pump' + i);</w:t>
      </w:r>
    </w:p>
    <w:p>
      <w:pPr>
        <w:pStyle w:val="Code"/>
      </w:pPr>
      <w:r>
        <w:t xml:space="preserve">        if (i &lt;= activePumps) {</w:t>
      </w:r>
    </w:p>
    <w:p>
      <w:pPr>
        <w:pStyle w:val="Code"/>
      </w:pPr>
      <w:r>
        <w:t xml:space="preserve">            dot.classList.add('active');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dot.classList.remove('active');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/>
    </w:p>
    <w:p>
      <w:pPr>
        <w:pStyle w:val="Code"/>
      </w:pPr>
      <w:r>
        <w:t xml:space="preserve">    // Частота обертання (1000–3000 об/хв)</w:t>
      </w:r>
    </w:p>
    <w:p>
      <w:pPr>
        <w:pStyle w:val="Code"/>
      </w:pPr>
      <w:r>
        <w:t xml:space="preserve">    const rotation = getRandom(1000, 3000, 0);</w:t>
      </w:r>
    </w:p>
    <w:p>
      <w:pPr>
        <w:pStyle w:val="Code"/>
      </w:pPr>
      <w:r>
        <w:t xml:space="preserve">    document.getElementById('rotationFreq').textContent = rotation;</w:t>
      </w:r>
    </w:p>
    <w:p>
      <w:pPr>
        <w:pStyle w:val="Code"/>
      </w:pPr>
      <w:r>
        <w:t xml:space="preserve">    const rotPercent = ((rotation - 1000) / 2000) * 100;</w:t>
      </w:r>
    </w:p>
    <w:p>
      <w:pPr>
        <w:pStyle w:val="Code"/>
      </w:pPr>
      <w:r>
        <w:t xml:space="preserve">    const rotBar = document.getElementById('rotationBar');</w:t>
      </w:r>
    </w:p>
    <w:p>
      <w:pPr>
        <w:pStyle w:val="Code"/>
      </w:pPr>
      <w:r>
        <w:t xml:space="preserve">    rotBar.style.width = rotPercent + '%';</w:t>
      </w:r>
    </w:p>
    <w:p>
      <w:pPr>
        <w:pStyle w:val="Code"/>
      </w:pPr>
      <w:r/>
    </w:p>
    <w:p>
      <w:pPr>
        <w:pStyle w:val="Code"/>
      </w:pPr>
      <w:r>
        <w:t xml:space="preserve">    if (rotPercent &lt; 60) {</w:t>
      </w:r>
    </w:p>
    <w:p>
      <w:pPr>
        <w:pStyle w:val="Code"/>
      </w:pPr>
      <w:r>
        <w:t xml:space="preserve">        rotBar.className = 'progress-bar progress-bar-striped progress-bar-animated bg-success';</w:t>
      </w:r>
    </w:p>
    <w:p>
      <w:pPr>
        <w:pStyle w:val="Code"/>
      </w:pPr>
      <w:r>
        <w:t xml:space="preserve">    } else if (rotPercent &lt; 85) {</w:t>
      </w:r>
    </w:p>
    <w:p>
      <w:pPr>
        <w:pStyle w:val="Code"/>
      </w:pPr>
      <w:r>
        <w:t xml:space="preserve">        rotBar.className = 'progress-bar progress-bar-striped progress-bar-animated bg-warning';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rotBar.className = 'progress-bar progress-bar-striped progress-bar-animated bg-danger';</w:t>
      </w:r>
    </w:p>
    <w:p>
      <w:pPr>
        <w:pStyle w:val="Code"/>
      </w:pPr>
      <w:r>
        <w:t xml:space="preserve">    }</w:t>
      </w:r>
    </w:p>
    <w:p>
      <w:pPr>
        <w:pStyle w:val="Code"/>
      </w:pPr>
      <w:r/>
    </w:p>
    <w:p>
      <w:pPr>
        <w:pStyle w:val="Code"/>
      </w:pPr>
      <w:r>
        <w:t xml:space="preserve">    // Температура двигуна (40–120 °C, норма 50–90)</w:t>
      </w:r>
    </w:p>
    <w:p>
      <w:pPr>
        <w:pStyle w:val="Code"/>
      </w:pPr>
      <w:r>
        <w:t xml:space="preserve">    const motorTemp = getRandom(40, 120, 0);</w:t>
      </w:r>
    </w:p>
    <w:p>
      <w:pPr>
        <w:pStyle w:val="Code"/>
      </w:pPr>
      <w:r>
        <w:t xml:space="preserve">    const motorTempEl = document.getElementById('motorTemp');</w:t>
      </w:r>
    </w:p>
    <w:p>
      <w:pPr>
        <w:pStyle w:val="Code"/>
      </w:pPr>
      <w:r>
        <w:t xml:space="preserve">    const motorStatusEl = document.getElementById('motorTempStatus');</w:t>
      </w:r>
    </w:p>
    <w:p>
      <w:pPr>
        <w:pStyle w:val="Code"/>
      </w:pPr>
      <w:r>
        <w:t xml:space="preserve">    motorTempEl.textContent = motorTemp;</w:t>
      </w:r>
    </w:p>
    <w:p>
      <w:pPr>
        <w:pStyle w:val="Code"/>
      </w:pPr>
      <w:r/>
    </w:p>
    <w:p>
      <w:pPr>
        <w:pStyle w:val="Code"/>
      </w:pPr>
      <w:r>
        <w:t xml:space="preserve">    if (motorTemp &gt;= 50 &amp;&amp; motorTemp &lt;= 90) {</w:t>
      </w:r>
    </w:p>
    <w:p>
      <w:pPr>
        <w:pStyle w:val="Code"/>
      </w:pPr>
      <w:r>
        <w:t xml:space="preserve">        motorTempEl.style.color = 'var(--status-normal)';</w:t>
      </w:r>
    </w:p>
    <w:p>
      <w:pPr>
        <w:pStyle w:val="Code"/>
      </w:pPr>
      <w:r>
        <w:t xml:space="preserve">        motorStatusEl.textContent = '✅ Норма';</w:t>
      </w:r>
    </w:p>
    <w:p>
      <w:pPr>
        <w:pStyle w:val="Code"/>
      </w:pPr>
      <w:r>
        <w:t xml:space="preserve">        motorStatusEl.style.color = 'var(--status-normal)';</w:t>
      </w:r>
    </w:p>
    <w:p>
      <w:pPr>
        <w:pStyle w:val="Code"/>
      </w:pPr>
      <w:r>
        <w:t xml:space="preserve">    } else if (motorTemp &gt; 90 &amp;&amp; motorTemp &lt;= 110) {</w:t>
      </w:r>
    </w:p>
    <w:p>
      <w:pPr>
        <w:pStyle w:val="Code"/>
      </w:pPr>
      <w:r>
        <w:t xml:space="preserve">        motorTempEl.style.color = 'var(--status-warning)';</w:t>
      </w:r>
    </w:p>
    <w:p>
      <w:pPr>
        <w:pStyle w:val="Code"/>
      </w:pPr>
      <w:r>
        <w:t xml:space="preserve">        motorStatusEl.textContent = '⚠️ Підвищена';</w:t>
      </w:r>
    </w:p>
    <w:p>
      <w:pPr>
        <w:pStyle w:val="Code"/>
      </w:pPr>
      <w:r>
        <w:t xml:space="preserve">        motorStatusEl.style.color = 'var(--status-warning)';</w:t>
      </w:r>
    </w:p>
    <w:p>
      <w:pPr>
        <w:pStyle w:val="Code"/>
      </w:pPr>
      <w:r>
        <w:t xml:space="preserve">    } else if (motorTemp &gt; 110) {</w:t>
      </w:r>
    </w:p>
    <w:p>
      <w:pPr>
        <w:pStyle w:val="Code"/>
      </w:pPr>
      <w:r>
        <w:t xml:space="preserve">        motorTempEl.style.color = 'var(--status-danger)';</w:t>
      </w:r>
    </w:p>
    <w:p>
      <w:pPr>
        <w:pStyle w:val="Code"/>
      </w:pPr>
      <w:r>
        <w:t xml:space="preserve">        motorStatusEl.textContent = '🔴 Критично!';</w:t>
      </w:r>
    </w:p>
    <w:p>
      <w:pPr>
        <w:pStyle w:val="Code"/>
      </w:pPr>
      <w:r>
        <w:t xml:space="preserve">        motorStatusEl.style.color = 'var(--status-danger)';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motorTempEl.style.color = 'var(--status-warning)';</w:t>
      </w:r>
    </w:p>
    <w:p>
      <w:pPr>
        <w:pStyle w:val="Code"/>
      </w:pPr>
      <w:r>
        <w:t xml:space="preserve">        motorStatusEl.textContent = '⚠️ Холодний пуск';</w:t>
      </w:r>
    </w:p>
    <w:p>
      <w:pPr>
        <w:pStyle w:val="Code"/>
      </w:pPr>
      <w:r>
        <w:t xml:space="preserve">        motorStatusEl.style.color = 'var(--status-warning)';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/**</w:t>
      </w:r>
    </w:p>
    <w:p>
      <w:pPr>
        <w:pStyle w:val="Code"/>
      </w:pPr>
      <w:r>
        <w:t xml:space="preserve"> * Головна функція оновлення — генерує дані, оновлює DOM, графіки, журнал.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>function updateAll() {</w:t>
      </w:r>
    </w:p>
    <w:p>
      <w:pPr>
        <w:pStyle w:val="Code"/>
      </w:pPr>
      <w:r>
        <w:t xml:space="preserve">    const data = generateSensorData();</w:t>
      </w:r>
    </w:p>
    <w:p>
      <w:pPr>
        <w:pStyle w:val="Code"/>
      </w:pPr>
      <w:r>
        <w:t xml:space="preserve">    const timestamp = formatTimestamp();</w:t>
      </w:r>
    </w:p>
    <w:p>
      <w:pPr>
        <w:pStyle w:val="Code"/>
      </w:pPr>
      <w:r/>
    </w:p>
    <w:p>
      <w:pPr>
        <w:pStyle w:val="Code"/>
      </w:pPr>
      <w:r>
        <w:t xml:space="preserve">    // Оновлення кожного параметра</w:t>
      </w:r>
    </w:p>
    <w:p>
      <w:pPr>
        <w:pStyle w:val="Code"/>
      </w:pPr>
      <w:r>
        <w:t xml:space="preserve">    let worstStatus = 'normal';</w:t>
      </w:r>
    </w:p>
    <w:p>
      <w:pPr>
        <w:pStyle w:val="Code"/>
      </w:pPr>
      <w:r>
        <w:t xml:space="preserve">    PARAMS.forEach(param =&gt; {</w:t>
      </w:r>
    </w:p>
    <w:p>
      <w:pPr>
        <w:pStyle w:val="Code"/>
      </w:pPr>
      <w:r>
        <w:t xml:space="preserve">        const value = data[param.id];</w:t>
      </w:r>
    </w:p>
    <w:p>
      <w:pPr>
        <w:pStyle w:val="Code"/>
      </w:pPr>
      <w:r>
        <w:t xml:space="preserve">        updateParamDisplay(param, value);</w:t>
      </w:r>
    </w:p>
    <w:p>
      <w:pPr>
        <w:pStyle w:val="Code"/>
      </w:pPr>
      <w:r>
        <w:t xml:space="preserve">        const status = checkStatus(value, param);</w:t>
      </w:r>
    </w:p>
    <w:p>
      <w:pPr>
        <w:pStyle w:val="Code"/>
      </w:pPr>
      <w:r>
        <w:t xml:space="preserve">        if (status === 'danger') worstStatus = 'danger';</w:t>
      </w:r>
    </w:p>
    <w:p>
      <w:pPr>
        <w:pStyle w:val="Code"/>
      </w:pPr>
      <w:r>
        <w:t xml:space="preserve">        else if (status === 'warning' &amp;&amp; worstStatus !== 'danger') worstStatus = 'warning';</w:t>
      </w:r>
    </w:p>
    <w:p>
      <w:pPr>
        <w:pStyle w:val="Code"/>
      </w:pPr>
      <w:r>
        <w:t xml:space="preserve">    });</w:t>
      </w:r>
    </w:p>
    <w:p>
      <w:pPr>
        <w:pStyle w:val="Code"/>
      </w:pPr>
      <w:r/>
    </w:p>
    <w:p>
      <w:pPr>
        <w:pStyle w:val="Code"/>
      </w:pPr>
      <w:r>
        <w:t xml:space="preserve">    // Оновлення додаткових параметрів</w:t>
      </w:r>
    </w:p>
    <w:p>
      <w:pPr>
        <w:pStyle w:val="Code"/>
      </w:pPr>
      <w:r>
        <w:t xml:space="preserve">    updateExtraParams();</w:t>
      </w:r>
    </w:p>
    <w:p>
      <w:pPr>
        <w:pStyle w:val="Code"/>
      </w:pPr>
      <w:r/>
    </w:p>
    <w:p>
      <w:pPr>
        <w:pStyle w:val="Code"/>
      </w:pPr>
      <w:r>
        <w:t xml:space="preserve">    // Оновлення часу</w:t>
      </w:r>
    </w:p>
    <w:p>
      <w:pPr>
        <w:pStyle w:val="Code"/>
      </w:pPr>
      <w:r>
        <w:t xml:space="preserve">    document.getElementById('lastUpdate').textContent = timestamp;</w:t>
      </w:r>
    </w:p>
    <w:p>
      <w:pPr>
        <w:pStyle w:val="Code"/>
      </w:pPr>
      <w:r/>
    </w:p>
    <w:p>
      <w:pPr>
        <w:pStyle w:val="Code"/>
      </w:pPr>
      <w:r>
        <w:t xml:space="preserve">    // Оновлення загального статусу системи</w:t>
      </w:r>
    </w:p>
    <w:p>
      <w:pPr>
        <w:pStyle w:val="Code"/>
      </w:pPr>
      <w:r>
        <w:t xml:space="preserve">    const systemBadge = document.getElementById('systemStatus');</w:t>
      </w:r>
    </w:p>
    <w:p>
      <w:pPr>
        <w:pStyle w:val="Code"/>
      </w:pPr>
      <w:r>
        <w:t xml:space="preserve">    if (worstStatus === 'normal') {</w:t>
      </w:r>
    </w:p>
    <w:p>
      <w:pPr>
        <w:pStyle w:val="Code"/>
      </w:pPr>
      <w:r>
        <w:t xml:space="preserve">        systemBadge.textContent = '✅ Система в нормі';</w:t>
      </w:r>
    </w:p>
    <w:p>
      <w:pPr>
        <w:pStyle w:val="Code"/>
      </w:pPr>
      <w:r>
        <w:t xml:space="preserve">        systemBadge.className = 'badge bg-success fs-6';</w:t>
      </w:r>
    </w:p>
    <w:p>
      <w:pPr>
        <w:pStyle w:val="Code"/>
      </w:pPr>
      <w:r>
        <w:t xml:space="preserve">    } else if (worstStatus === 'warning') {</w:t>
      </w:r>
    </w:p>
    <w:p>
      <w:pPr>
        <w:pStyle w:val="Code"/>
      </w:pPr>
      <w:r>
        <w:t xml:space="preserve">        systemBadge.textContent = '⚠️ Є попередження';</w:t>
      </w:r>
    </w:p>
    <w:p>
      <w:pPr>
        <w:pStyle w:val="Code"/>
      </w:pPr>
      <w:r>
        <w:t xml:space="preserve">        systemBadge.className = 'badge bg-warning text-dark fs-6';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systemBadge.textContent = '🔴 Критичний стан!';</w:t>
      </w:r>
    </w:p>
    <w:p>
      <w:pPr>
        <w:pStyle w:val="Code"/>
      </w:pPr>
      <w:r>
        <w:t xml:space="preserve">        systemBadge.className = 'badge bg-danger fs-6';</w:t>
      </w:r>
    </w:p>
    <w:p>
      <w:pPr>
        <w:pStyle w:val="Code"/>
      </w:pPr>
      <w:r>
        <w:t xml:space="preserve">    }</w:t>
      </w:r>
    </w:p>
    <w:p>
      <w:pPr>
        <w:pStyle w:val="Code"/>
      </w:pPr>
      <w:r/>
    </w:p>
    <w:p>
      <w:pPr>
        <w:pStyle w:val="Code"/>
      </w:pPr>
      <w:r>
        <w:t xml:space="preserve">    // Оновлення графіків</w:t>
      </w:r>
    </w:p>
    <w:p>
      <w:pPr>
        <w:pStyle w:val="Code"/>
      </w:pPr>
      <w:r>
        <w:t xml:space="preserve">    updateCharts(timestamp, data);</w:t>
      </w:r>
    </w:p>
    <w:p>
      <w:pPr>
        <w:pStyle w:val="Code"/>
      </w:pPr>
      <w:r/>
    </w:p>
    <w:p>
      <w:pPr>
        <w:pStyle w:val="Code"/>
      </w:pPr>
      <w:r>
        <w:t xml:space="preserve">    // Запис у журнал</w:t>
      </w:r>
    </w:p>
    <w:p>
      <w:pPr>
        <w:pStyle w:val="Code"/>
      </w:pPr>
      <w:r>
        <w:t xml:space="preserve">    addLogEntry(timestamp, data, worstStatus);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// ==================== Автооновлення ====================</w:t>
      </w:r>
    </w:p>
    <w:p>
      <w:pPr>
        <w:pStyle w:val="Code"/>
      </w:pPr>
      <w:r/>
    </w:p>
    <w:p>
      <w:pPr>
        <w:pStyle w:val="Code"/>
      </w:pPr>
      <w:r>
        <w:t>/**</w:t>
      </w:r>
    </w:p>
    <w:p>
      <w:pPr>
        <w:pStyle w:val="Code"/>
      </w:pPr>
      <w:r>
        <w:t xml:space="preserve"> * Перемикає автоматичне оновлення даних (вмикає/вимикає таймер).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>function toggleAutoUpdate() {</w:t>
      </w:r>
    </w:p>
    <w:p>
      <w:pPr>
        <w:pStyle w:val="Code"/>
      </w:pPr>
      <w:r>
        <w:t xml:space="preserve">    const btn = document.getElementById('autoUpdateBtn');</w:t>
      </w:r>
    </w:p>
    <w:p>
      <w:pPr>
        <w:pStyle w:val="Code"/>
      </w:pPr>
      <w:r>
        <w:t xml:space="preserve">    const statusBadge = document.getElementById('autoStatus');</w:t>
      </w:r>
    </w:p>
    <w:p>
      <w:pPr>
        <w:pStyle w:val="Code"/>
      </w:pPr>
      <w:r>
        <w:t xml:space="preserve">    const intervalMs = parseInt(document.getElementById('intervalSelect').value);</w:t>
      </w:r>
    </w:p>
    <w:p>
      <w:pPr>
        <w:pStyle w:val="Code"/>
      </w:pPr>
      <w:r/>
    </w:p>
    <w:p>
      <w:pPr>
        <w:pStyle w:val="Code"/>
      </w:pPr>
      <w:r>
        <w:t xml:space="preserve">    if (!isAutoEnabled) {</w:t>
      </w:r>
    </w:p>
    <w:p>
      <w:pPr>
        <w:pStyle w:val="Code"/>
      </w:pPr>
      <w:r>
        <w:t xml:space="preserve">        autoInterval = setInterval(updateAll, intervalMs);</w:t>
      </w:r>
    </w:p>
    <w:p>
      <w:pPr>
        <w:pStyle w:val="Code"/>
      </w:pPr>
      <w:r>
        <w:t xml:space="preserve">        isAutoEnabled = true;</w:t>
      </w:r>
    </w:p>
    <w:p>
      <w:pPr>
        <w:pStyle w:val="Code"/>
      </w:pPr>
      <w:r>
        <w:t xml:space="preserve">        btn.textContent = '⏸️ Зупинити';</w:t>
      </w:r>
    </w:p>
    <w:p>
      <w:pPr>
        <w:pStyle w:val="Code"/>
      </w:pPr>
      <w:r>
        <w:t xml:space="preserve">        btn.className = 'btn btn-danger btn-lg';</w:t>
      </w:r>
    </w:p>
    <w:p>
      <w:pPr>
        <w:pStyle w:val="Code"/>
      </w:pPr>
      <w:r>
        <w:t xml:space="preserve">        statusBadge.textContent = 'Авто: увімк. (' + (intervalMs / 1000) + ' сек)';</w:t>
      </w:r>
    </w:p>
    <w:p>
      <w:pPr>
        <w:pStyle w:val="Code"/>
      </w:pPr>
      <w:r>
        <w:t xml:space="preserve">        statusBadge.className = 'badge bg-success';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clearInterval(autoInterval);</w:t>
      </w:r>
    </w:p>
    <w:p>
      <w:pPr>
        <w:pStyle w:val="Code"/>
      </w:pPr>
      <w:r>
        <w:t xml:space="preserve">        autoInterval = null;</w:t>
      </w:r>
    </w:p>
    <w:p>
      <w:pPr>
        <w:pStyle w:val="Code"/>
      </w:pPr>
      <w:r>
        <w:t xml:space="preserve">        isAutoEnabled = false;</w:t>
      </w:r>
    </w:p>
    <w:p>
      <w:pPr>
        <w:pStyle w:val="Code"/>
      </w:pPr>
      <w:r>
        <w:t xml:space="preserve">        btn.textContent = '▶️ Автооновлення';</w:t>
      </w:r>
    </w:p>
    <w:p>
      <w:pPr>
        <w:pStyle w:val="Code"/>
      </w:pPr>
      <w:r>
        <w:t xml:space="preserve">        btn.className = 'btn btn-outline-light btn-lg';</w:t>
      </w:r>
    </w:p>
    <w:p>
      <w:pPr>
        <w:pStyle w:val="Code"/>
      </w:pPr>
      <w:r>
        <w:t xml:space="preserve">        statusBadge.textContent = 'Авто: вимк.';</w:t>
      </w:r>
    </w:p>
    <w:p>
      <w:pPr>
        <w:pStyle w:val="Code"/>
      </w:pPr>
      <w:r>
        <w:t xml:space="preserve">        statusBadge.className = 'badge bg-secondary';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// ==================== Графіки (Chart.js) ====================</w:t>
      </w:r>
    </w:p>
    <w:p>
      <w:pPr>
        <w:pStyle w:val="Code"/>
      </w:pPr>
      <w:r/>
    </w:p>
    <w:p>
      <w:pPr>
        <w:pStyle w:val="Code"/>
      </w:pPr>
      <w:r>
        <w:t>/**</w:t>
      </w:r>
    </w:p>
    <w:p>
      <w:pPr>
        <w:pStyle w:val="Code"/>
      </w:pPr>
      <w:r>
        <w:t xml:space="preserve"> * Ініціалізує всі графіки Chart.js.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>function initCharts() {</w:t>
      </w:r>
    </w:p>
    <w:p>
      <w:pPr>
        <w:pStyle w:val="Code"/>
      </w:pPr>
      <w:r>
        <w:t xml:space="preserve">    const chartConfigs = [</w:t>
      </w:r>
    </w:p>
    <w:p>
      <w:pPr>
        <w:pStyle w:val="Code"/>
      </w:pPr>
      <w:r>
        <w:t xml:space="preserve">        { id: 'pressureChart',     label: 'Тиск (атм)',        color: '#0077b6', paramId: 'pressure' },</w:t>
      </w:r>
    </w:p>
    <w:p>
      <w:pPr>
        <w:pStyle w:val="Code"/>
      </w:pPr>
      <w:r>
        <w:t xml:space="preserve">        { id: 'productivityChart', label: 'Продукт. (м³/год)', color: '#00b4d8', paramId: 'productivity' },</w:t>
      </w:r>
    </w:p>
    <w:p>
      <w:pPr>
        <w:pStyle w:val="Code"/>
      </w:pPr>
      <w:r>
        <w:t xml:space="preserve">        { id: 'powerChart',        label: 'Потужність (кВт)',   color: '#f39c12', paramId: 'power' },</w:t>
      </w:r>
    </w:p>
    <w:p>
      <w:pPr>
        <w:pStyle w:val="Code"/>
      </w:pPr>
      <w:r>
        <w:t xml:space="preserve">        { id: 'waterChart',        label: 'Рівень води (м)',    color: '#2ecc71', paramId: 'waterLevel' }</w:t>
      </w:r>
    </w:p>
    <w:p>
      <w:pPr>
        <w:pStyle w:val="Code"/>
      </w:pPr>
      <w:r>
        <w:t xml:space="preserve">    ];</w:t>
      </w:r>
    </w:p>
    <w:p>
      <w:pPr>
        <w:pStyle w:val="Code"/>
      </w:pPr>
      <w:r/>
    </w:p>
    <w:p>
      <w:pPr>
        <w:pStyle w:val="Code"/>
      </w:pPr>
      <w:r>
        <w:t xml:space="preserve">    chartConfigs.forEach(cfg =&gt; {</w:t>
      </w:r>
    </w:p>
    <w:p>
      <w:pPr>
        <w:pStyle w:val="Code"/>
      </w:pPr>
      <w:r>
        <w:t xml:space="preserve">        const ctx = document.getElementById(cfg.id).getContext('2d');</w:t>
      </w:r>
    </w:p>
    <w:p>
      <w:pPr>
        <w:pStyle w:val="Code"/>
      </w:pPr>
      <w:r>
        <w:t xml:space="preserve">        charts[cfg.paramId] = new Chart(ctx, {</w:t>
      </w:r>
    </w:p>
    <w:p>
      <w:pPr>
        <w:pStyle w:val="Code"/>
      </w:pPr>
      <w:r>
        <w:t xml:space="preserve">            type: 'line',</w:t>
      </w:r>
    </w:p>
    <w:p>
      <w:pPr>
        <w:pStyle w:val="Code"/>
      </w:pPr>
      <w:r>
        <w:t xml:space="preserve">            data: {</w:t>
      </w:r>
    </w:p>
    <w:p>
      <w:pPr>
        <w:pStyle w:val="Code"/>
      </w:pPr>
      <w:r>
        <w:t xml:space="preserve">                labels: [],</w:t>
      </w:r>
    </w:p>
    <w:p>
      <w:pPr>
        <w:pStyle w:val="Code"/>
      </w:pPr>
      <w:r>
        <w:t xml:space="preserve">                datasets: [{</w:t>
      </w:r>
    </w:p>
    <w:p>
      <w:pPr>
        <w:pStyle w:val="Code"/>
      </w:pPr>
      <w:r>
        <w:t xml:space="preserve">                    label: cfg.label,</w:t>
      </w:r>
    </w:p>
    <w:p>
      <w:pPr>
        <w:pStyle w:val="Code"/>
      </w:pPr>
      <w:r>
        <w:t xml:space="preserve">                    data: [],</w:t>
      </w:r>
    </w:p>
    <w:p>
      <w:pPr>
        <w:pStyle w:val="Code"/>
      </w:pPr>
      <w:r>
        <w:t xml:space="preserve">                    borderColor: cfg.color,</w:t>
      </w:r>
    </w:p>
    <w:p>
      <w:pPr>
        <w:pStyle w:val="Code"/>
      </w:pPr>
      <w:r>
        <w:t xml:space="preserve">                    backgroundColor: cfg.color + '20',</w:t>
      </w:r>
    </w:p>
    <w:p>
      <w:pPr>
        <w:pStyle w:val="Code"/>
      </w:pPr>
      <w:r>
        <w:t xml:space="preserve">                    fill: true,</w:t>
      </w:r>
    </w:p>
    <w:p>
      <w:pPr>
        <w:pStyle w:val="Code"/>
      </w:pPr>
      <w:r>
        <w:t xml:space="preserve">                    tension: 0.3,</w:t>
      </w:r>
    </w:p>
    <w:p>
      <w:pPr>
        <w:pStyle w:val="Code"/>
      </w:pPr>
      <w:r>
        <w:t xml:space="preserve">                    pointRadius: 3,</w:t>
      </w:r>
    </w:p>
    <w:p>
      <w:pPr>
        <w:pStyle w:val="Code"/>
      </w:pPr>
      <w:r>
        <w:t xml:space="preserve">                    pointHoverRadius: 5</w:t>
      </w:r>
    </w:p>
    <w:p>
      <w:pPr>
        <w:pStyle w:val="Code"/>
      </w:pPr>
      <w:r>
        <w:t xml:space="preserve">                }]</w:t>
      </w:r>
    </w:p>
    <w:p>
      <w:pPr>
        <w:pStyle w:val="Code"/>
      </w:pPr>
      <w:r>
        <w:t xml:space="preserve">            },</w:t>
      </w:r>
    </w:p>
    <w:p>
      <w:pPr>
        <w:pStyle w:val="Code"/>
      </w:pPr>
      <w:r>
        <w:t xml:space="preserve">            options: {</w:t>
      </w:r>
    </w:p>
    <w:p>
      <w:pPr>
        <w:pStyle w:val="Code"/>
      </w:pPr>
      <w:r>
        <w:t xml:space="preserve">                responsive: true,</w:t>
      </w:r>
    </w:p>
    <w:p>
      <w:pPr>
        <w:pStyle w:val="Code"/>
      </w:pPr>
      <w:r>
        <w:t xml:space="preserve">                maintainAspectRatio: false,</w:t>
      </w:r>
    </w:p>
    <w:p>
      <w:pPr>
        <w:pStyle w:val="Code"/>
      </w:pPr>
      <w:r>
        <w:t xml:space="preserve">                animation: { duration: 400 },</w:t>
      </w:r>
    </w:p>
    <w:p>
      <w:pPr>
        <w:pStyle w:val="Code"/>
      </w:pPr>
      <w:r>
        <w:t xml:space="preserve">                scales: {</w:t>
      </w:r>
    </w:p>
    <w:p>
      <w:pPr>
        <w:pStyle w:val="Code"/>
      </w:pPr>
      <w:r>
        <w:t xml:space="preserve">                    y: {</w:t>
      </w:r>
    </w:p>
    <w:p>
      <w:pPr>
        <w:pStyle w:val="Code"/>
      </w:pPr>
      <w:r>
        <w:t xml:space="preserve">                        beginAtZero: false,</w:t>
      </w:r>
    </w:p>
    <w:p>
      <w:pPr>
        <w:pStyle w:val="Code"/>
      </w:pPr>
      <w:r>
        <w:t xml:space="preserve">                        grid: { color: '#e9ecef' }</w:t>
      </w:r>
    </w:p>
    <w:p>
      <w:pPr>
        <w:pStyle w:val="Code"/>
      </w:pPr>
      <w:r>
        <w:t xml:space="preserve">                    },</w:t>
      </w:r>
    </w:p>
    <w:p>
      <w:pPr>
        <w:pStyle w:val="Code"/>
      </w:pPr>
      <w:r>
        <w:t xml:space="preserve">                    x: {</w:t>
      </w:r>
    </w:p>
    <w:p>
      <w:pPr>
        <w:pStyle w:val="Code"/>
      </w:pPr>
      <w:r>
        <w:t xml:space="preserve">                        grid: { display: false },</w:t>
      </w:r>
    </w:p>
    <w:p>
      <w:pPr>
        <w:pStyle w:val="Code"/>
      </w:pPr>
      <w:r>
        <w:t xml:space="preserve">                        ticks: { maxTicksLimit: 8 }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},</w:t>
      </w:r>
    </w:p>
    <w:p>
      <w:pPr>
        <w:pStyle w:val="Code"/>
      </w:pPr>
      <w:r>
        <w:t xml:space="preserve">                plugins: {</w:t>
      </w:r>
    </w:p>
    <w:p>
      <w:pPr>
        <w:pStyle w:val="Code"/>
      </w:pPr>
      <w:r>
        <w:t xml:space="preserve">                    legend: { display: false }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/**</w:t>
      </w:r>
    </w:p>
    <w:p>
      <w:pPr>
        <w:pStyle w:val="Code"/>
      </w:pPr>
      <w:r>
        <w:t xml:space="preserve"> * Оновлює графіки новими даними.</w:t>
      </w:r>
    </w:p>
    <w:p>
      <w:pPr>
        <w:pStyle w:val="Code"/>
      </w:pPr>
      <w:r>
        <w:t xml:space="preserve"> * @param {string} timestamp - мітка часу</w:t>
      </w:r>
    </w:p>
    <w:p>
      <w:pPr>
        <w:pStyle w:val="Code"/>
      </w:pPr>
      <w:r>
        <w:t xml:space="preserve"> * @param {Object} data - об'єкт з даними параметрів</w:t>
      </w:r>
    </w:p>
    <w:p>
      <w:pPr>
        <w:pStyle w:val="Code"/>
      </w:pPr>
      <w:r>
        <w:t xml:space="preserve"> */</w:t>
      </w:r>
    </w:p>
    <w:p>
      <w:pPr>
        <w:pStyle w:val="Code"/>
      </w:pPr>
      <w:r>
        <w:t>function updateCharts(timestamp, data) {</w:t>
      </w:r>
    </w:p>
    <w:p>
      <w:pPr>
        <w:pStyle w:val="Code"/>
      </w:pPr>
      <w:r>
        <w:t xml:space="preserve">    PARAMS.forEach(param =&gt; {</w:t>
      </w:r>
    </w:p>
    <w:p>
      <w:pPr>
        <w:pStyle w:val="Code"/>
      </w:pPr>
      <w:r>
        <w:t xml:space="preserve">        const chart = charts[param.id];</w:t>
      </w:r>
    </w:p>
    <w:p>
      <w:pPr>
        <w:pStyle w:val="Code"/>
      </w:pPr>
      <w:r>
        <w:t xml:space="preserve">        if (!chart) return;</w:t>
      </w:r>
    </w:p>
    <w:p>
      <w:pPr>
        <w:pStyle w:val="Code"/>
      </w:pPr>
      <w:r/>
    </w:p>
    <w:p>
      <w:pPr>
        <w:pStyle w:val="Code"/>
      </w:pPr>
      <w:r>
        <w:t xml:space="preserve">        chart.data.labels.push(timestamp);</w:t>
      </w:r>
    </w:p>
    <w:p>
      <w:pPr>
        <w:pStyle w:val="Code"/>
      </w:pPr>
      <w:r>
        <w:t xml:space="preserve">        chart.data.datasets[0].data.push(data[param.id]);</w:t>
      </w:r>
    </w:p>
    <w:p>
      <w:pPr>
        <w:pStyle w:val="Code"/>
      </w:pPr>
      <w:r/>
    </w:p>
    <w:p>
      <w:pPr>
        <w:pStyle w:val="Code"/>
      </w:pPr>
      <w:r>
        <w:t xml:space="preserve">        // Обмеження кількості точок</w:t>
      </w:r>
    </w:p>
    <w:p>
      <w:pPr>
        <w:pStyle w:val="Code"/>
      </w:pPr>
      <w:r>
        <w:t xml:space="preserve">        if (chart.data.labels.length &gt; MAX_CHART_POINTS) {</w:t>
      </w:r>
    </w:p>
    <w:p>
      <w:pPr>
        <w:pStyle w:val="Code"/>
      </w:pPr>
      <w:r>
        <w:t xml:space="preserve">            chart.data.labels.shift();</w:t>
      </w:r>
    </w:p>
    <w:p>
      <w:pPr>
        <w:pStyle w:val="Code"/>
      </w:pPr>
      <w:r>
        <w:t xml:space="preserve">            chart.data.datasets[0].data.shift();</w:t>
      </w:r>
    </w:p>
    <w:p>
      <w:pPr>
        <w:pStyle w:val="Code"/>
      </w:pPr>
      <w:r>
        <w:t xml:space="preserve">        }</w:t>
      </w:r>
    </w:p>
    <w:p>
      <w:pPr>
        <w:pStyle w:val="Code"/>
      </w:pPr>
      <w:r/>
    </w:p>
    <w:p>
      <w:pPr>
        <w:pStyle w:val="Code"/>
      </w:pPr>
      <w:r>
        <w:t xml:space="preserve">        chart.update();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// ==================== Журнал вимірювань ====================</w:t>
      </w:r>
    </w:p>
    <w:p>
      <w:pPr>
        <w:pStyle w:val="Code"/>
      </w:pPr>
      <w:r/>
    </w:p>
    <w:p>
      <w:pPr>
        <w:pStyle w:val="Code"/>
      </w:pPr>
      <w:r>
        <w:t>/**</w:t>
      </w:r>
    </w:p>
    <w:p>
      <w:pPr>
        <w:pStyle w:val="Code"/>
      </w:pPr>
      <w:r>
        <w:t xml:space="preserve"> * Додає запис до журналу вимірювань.</w:t>
      </w:r>
    </w:p>
    <w:p>
      <w:pPr>
        <w:pStyle w:val="Code"/>
      </w:pPr>
      <w:r>
        <w:t xml:space="preserve"> * @param {string} timestamp - мітка часу</w:t>
      </w:r>
    </w:p>
    <w:p>
      <w:pPr>
        <w:pStyle w:val="Code"/>
      </w:pPr>
      <w:r>
        <w:t xml:space="preserve"> * @param {Object} data - дані параметрів</w:t>
      </w:r>
    </w:p>
    <w:p>
      <w:pPr>
        <w:pStyle w:val="Code"/>
      </w:pPr>
      <w:r>
        <w:t xml:space="preserve"> * @param {string} overallStatus - загальний статус</w:t>
      </w:r>
    </w:p>
    <w:p>
      <w:pPr>
        <w:pStyle w:val="Code"/>
      </w:pPr>
      <w:r>
        <w:t xml:space="preserve"> */</w:t>
      </w:r>
    </w:p>
    <w:p>
      <w:pPr>
        <w:pStyle w:val="Code"/>
      </w:pPr>
      <w:r>
        <w:t>function addLogEntry(timestamp, data, overallStatus) {</w:t>
      </w:r>
    </w:p>
    <w:p>
      <w:pPr>
        <w:pStyle w:val="Code"/>
      </w:pPr>
      <w:r>
        <w:t xml:space="preserve">    const entry = {</w:t>
      </w:r>
    </w:p>
    <w:p>
      <w:pPr>
        <w:pStyle w:val="Code"/>
      </w:pPr>
      <w:r>
        <w:t xml:space="preserve">        time: timestamp,</w:t>
      </w:r>
    </w:p>
    <w:p>
      <w:pPr>
        <w:pStyle w:val="Code"/>
      </w:pPr>
      <w:r>
        <w:t xml:space="preserve">        pressure: data.pressure,</w:t>
      </w:r>
    </w:p>
    <w:p>
      <w:pPr>
        <w:pStyle w:val="Code"/>
      </w:pPr>
      <w:r>
        <w:t xml:space="preserve">        productivity: data.productivity,</w:t>
      </w:r>
    </w:p>
    <w:p>
      <w:pPr>
        <w:pStyle w:val="Code"/>
      </w:pPr>
      <w:r>
        <w:t xml:space="preserve">        power: data.power,</w:t>
      </w:r>
    </w:p>
    <w:p>
      <w:pPr>
        <w:pStyle w:val="Code"/>
      </w:pPr>
      <w:r>
        <w:t xml:space="preserve">        waterLevel: data.waterLevel,</w:t>
      </w:r>
    </w:p>
    <w:p>
      <w:pPr>
        <w:pStyle w:val="Code"/>
      </w:pPr>
      <w:r>
        <w:t xml:space="preserve">        status: overallStatus</w:t>
      </w:r>
    </w:p>
    <w:p>
      <w:pPr>
        <w:pStyle w:val="Code"/>
      </w:pPr>
      <w:r>
        <w:t xml:space="preserve">    };</w:t>
      </w:r>
    </w:p>
    <w:p>
      <w:pPr>
        <w:pStyle w:val="Code"/>
      </w:pPr>
      <w:r/>
    </w:p>
    <w:p>
      <w:pPr>
        <w:pStyle w:val="Code"/>
      </w:pPr>
      <w:r>
        <w:t xml:space="preserve">    measurementLog.unshift(entry);</w:t>
      </w:r>
    </w:p>
    <w:p>
      <w:pPr>
        <w:pStyle w:val="Code"/>
      </w:pPr>
      <w:r/>
    </w:p>
    <w:p>
      <w:pPr>
        <w:pStyle w:val="Code"/>
      </w:pPr>
      <w:r>
        <w:t xml:space="preserve">    // Обмеження розміру журналу</w:t>
      </w:r>
    </w:p>
    <w:p>
      <w:pPr>
        <w:pStyle w:val="Code"/>
      </w:pPr>
      <w:r>
        <w:t xml:space="preserve">    if (measurementLog.length &gt; MAX_LOG_ENTRIES) {</w:t>
      </w:r>
    </w:p>
    <w:p>
      <w:pPr>
        <w:pStyle w:val="Code"/>
      </w:pPr>
      <w:r>
        <w:t xml:space="preserve">        measurementLog.pop();</w:t>
      </w:r>
    </w:p>
    <w:p>
      <w:pPr>
        <w:pStyle w:val="Code"/>
      </w:pPr>
      <w:r>
        <w:t xml:space="preserve">    }</w:t>
      </w:r>
    </w:p>
    <w:p>
      <w:pPr>
        <w:pStyle w:val="Code"/>
      </w:pPr>
      <w:r/>
    </w:p>
    <w:p>
      <w:pPr>
        <w:pStyle w:val="Code"/>
      </w:pPr>
      <w:r>
        <w:t xml:space="preserve">    // Збереження в localStorage</w:t>
      </w:r>
    </w:p>
    <w:p>
      <w:pPr>
        <w:pStyle w:val="Code"/>
      </w:pPr>
      <w:r>
        <w:t xml:space="preserve">    saveToLocalStorage();</w:t>
      </w:r>
    </w:p>
    <w:p>
      <w:pPr>
        <w:pStyle w:val="Code"/>
      </w:pPr>
      <w:r/>
    </w:p>
    <w:p>
      <w:pPr>
        <w:pStyle w:val="Code"/>
      </w:pPr>
      <w:r>
        <w:t xml:space="preserve">    // Оновлення DOM таблиці</w:t>
      </w:r>
    </w:p>
    <w:p>
      <w:pPr>
        <w:pStyle w:val="Code"/>
      </w:pPr>
      <w:r>
        <w:t xml:space="preserve">    renderLog();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/**</w:t>
      </w:r>
    </w:p>
    <w:p>
      <w:pPr>
        <w:pStyle w:val="Code"/>
      </w:pPr>
      <w:r>
        <w:t xml:space="preserve"> * Відображає журнал вимірювань у таблиці.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>function renderLog() {</w:t>
      </w:r>
    </w:p>
    <w:p>
      <w:pPr>
        <w:pStyle w:val="Code"/>
      </w:pPr>
      <w:r>
        <w:t xml:space="preserve">    const tbody = document.getElementById('logBody');</w:t>
      </w:r>
    </w:p>
    <w:p>
      <w:pPr>
        <w:pStyle w:val="Code"/>
      </w:pPr>
      <w:r>
        <w:t xml:space="preserve">    const countEl = document.getElementById('logCount');</w:t>
      </w:r>
    </w:p>
    <w:p>
      <w:pPr>
        <w:pStyle w:val="Code"/>
      </w:pPr>
      <w:r/>
    </w:p>
    <w:p>
      <w:pPr>
        <w:pStyle w:val="Code"/>
      </w:pPr>
      <w:r>
        <w:t xml:space="preserve">    tbody.innerHTML = '';</w:t>
      </w:r>
    </w:p>
    <w:p>
      <w:pPr>
        <w:pStyle w:val="Code"/>
      </w:pPr>
      <w:r>
        <w:t xml:space="preserve">    countEl.textContent = measurementLog.length;</w:t>
      </w:r>
    </w:p>
    <w:p>
      <w:pPr>
        <w:pStyle w:val="Code"/>
      </w:pPr>
      <w:r/>
    </w:p>
    <w:p>
      <w:pPr>
        <w:pStyle w:val="Code"/>
      </w:pPr>
      <w:r>
        <w:t xml:space="preserve">    measurementLog.forEach(entry =&gt; {</w:t>
      </w:r>
    </w:p>
    <w:p>
      <w:pPr>
        <w:pStyle w:val="Code"/>
      </w:pPr>
      <w:r>
        <w:t xml:space="preserve">        const tr = document.createElement('tr');</w:t>
      </w:r>
    </w:p>
    <w:p>
      <w:pPr>
        <w:pStyle w:val="Code"/>
      </w:pPr>
      <w:r>
        <w:t xml:space="preserve">        tr.innerHTML = `</w:t>
      </w:r>
    </w:p>
    <w:p>
      <w:pPr>
        <w:pStyle w:val="Code"/>
      </w:pPr>
      <w:r>
        <w:t xml:space="preserve">            &lt;td&gt;${entry.time}&lt;/td&gt;</w:t>
      </w:r>
    </w:p>
    <w:p>
      <w:pPr>
        <w:pStyle w:val="Code"/>
      </w:pPr>
      <w:r>
        <w:t xml:space="preserve">            &lt;td&gt;${entry.pressure}&lt;/td&gt;</w:t>
      </w:r>
    </w:p>
    <w:p>
      <w:pPr>
        <w:pStyle w:val="Code"/>
      </w:pPr>
      <w:r>
        <w:t xml:space="preserve">            &lt;td&gt;${entry.productivity}&lt;/td&gt;</w:t>
      </w:r>
    </w:p>
    <w:p>
      <w:pPr>
        <w:pStyle w:val="Code"/>
      </w:pPr>
      <w:r>
        <w:t xml:space="preserve">            &lt;td&gt;${entry.power}&lt;/td&gt;</w:t>
      </w:r>
    </w:p>
    <w:p>
      <w:pPr>
        <w:pStyle w:val="Code"/>
      </w:pPr>
      <w:r>
        <w:t xml:space="preserve">            &lt;td&gt;${entry.waterLevel}&lt;/td&gt;</w:t>
      </w:r>
    </w:p>
    <w:p>
      <w:pPr>
        <w:pStyle w:val="Code"/>
      </w:pPr>
      <w:r>
        <w:t xml:space="preserve">            &lt;td&gt;&lt;span class="log-status-badge ${entry.status}"&gt;${getStatusText(entry.status)}&lt;/span&gt;&lt;/td&gt;</w:t>
      </w:r>
    </w:p>
    <w:p>
      <w:pPr>
        <w:pStyle w:val="Code"/>
      </w:pPr>
      <w:r>
        <w:t xml:space="preserve">        `;</w:t>
      </w:r>
    </w:p>
    <w:p>
      <w:pPr>
        <w:pStyle w:val="Code"/>
      </w:pPr>
      <w:r>
        <w:t xml:space="preserve">        tbody.appendChild(tr);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/**</w:t>
      </w:r>
    </w:p>
    <w:p>
      <w:pPr>
        <w:pStyle w:val="Code"/>
      </w:pPr>
      <w:r>
        <w:t xml:space="preserve"> * Очищає журнал вимірювань.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>function clearLog() {</w:t>
      </w:r>
    </w:p>
    <w:p>
      <w:pPr>
        <w:pStyle w:val="Code"/>
      </w:pPr>
      <w:r>
        <w:t xml:space="preserve">    measurementLog = [];</w:t>
      </w:r>
    </w:p>
    <w:p>
      <w:pPr>
        <w:pStyle w:val="Code"/>
      </w:pPr>
      <w:r>
        <w:t xml:space="preserve">    localStorage.removeItem('pumpStationLog');</w:t>
      </w:r>
    </w:p>
    <w:p>
      <w:pPr>
        <w:pStyle w:val="Code"/>
      </w:pPr>
      <w:r>
        <w:t xml:space="preserve">    renderLog();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// ==================== localStorage ====================</w:t>
      </w:r>
    </w:p>
    <w:p>
      <w:pPr>
        <w:pStyle w:val="Code"/>
      </w:pPr>
      <w:r/>
    </w:p>
    <w:p>
      <w:pPr>
        <w:pStyle w:val="Code"/>
      </w:pPr>
      <w:r>
        <w:t>/**</w:t>
      </w:r>
    </w:p>
    <w:p>
      <w:pPr>
        <w:pStyle w:val="Code"/>
      </w:pPr>
      <w:r>
        <w:t xml:space="preserve"> * Зберігає журнал у localStorage.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>function saveToLocalStorage() 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localStorage.setItem('pumpStationLog', JSON.stringify(measurementLog));</w:t>
      </w:r>
    </w:p>
    <w:p>
      <w:pPr>
        <w:pStyle w:val="Code"/>
      </w:pPr>
      <w:r>
        <w:t xml:space="preserve">    } catch (e) {</w:t>
      </w:r>
    </w:p>
    <w:p>
      <w:pPr>
        <w:pStyle w:val="Code"/>
      </w:pPr>
      <w:r>
        <w:t xml:space="preserve">        // localStorage може бути недоступний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/**</w:t>
      </w:r>
    </w:p>
    <w:p>
      <w:pPr>
        <w:pStyle w:val="Code"/>
      </w:pPr>
      <w:r>
        <w:t xml:space="preserve"> * Завантажує журнал із localStorage.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>function loadFromLocalStorage() {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  const saved = localStorage.getItem('pumpStationLog');</w:t>
      </w:r>
    </w:p>
    <w:p>
      <w:pPr>
        <w:pStyle w:val="Code"/>
      </w:pPr>
      <w:r>
        <w:t xml:space="preserve">        if (saved) {</w:t>
      </w:r>
    </w:p>
    <w:p>
      <w:pPr>
        <w:pStyle w:val="Code"/>
      </w:pPr>
      <w:r>
        <w:t xml:space="preserve">            measurementLog = JSON.parse(saved);</w:t>
      </w:r>
    </w:p>
    <w:p>
      <w:pPr>
        <w:pStyle w:val="Code"/>
      </w:pPr>
      <w:r>
        <w:t xml:space="preserve">            renderLog();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catch (e) {</w:t>
      </w:r>
    </w:p>
    <w:p>
      <w:pPr>
        <w:pStyle w:val="Code"/>
      </w:pPr>
      <w:r>
        <w:t xml:space="preserve">        measurementLog = [];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// ==================== Експорт CSV ====================</w:t>
      </w:r>
    </w:p>
    <w:p>
      <w:pPr>
        <w:pStyle w:val="Code"/>
      </w:pPr>
      <w:r/>
    </w:p>
    <w:p>
      <w:pPr>
        <w:pStyle w:val="Code"/>
      </w:pPr>
      <w:r>
        <w:t>/**</w:t>
      </w:r>
    </w:p>
    <w:p>
      <w:pPr>
        <w:pStyle w:val="Code"/>
      </w:pPr>
      <w:r>
        <w:t xml:space="preserve"> * Експортує журнал вимірювань у файл CSV.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>function exportToCSV() {</w:t>
      </w:r>
    </w:p>
    <w:p>
      <w:pPr>
        <w:pStyle w:val="Code"/>
      </w:pPr>
      <w:r>
        <w:t xml:space="preserve">    if (measurementLog.length === 0) {</w:t>
      </w:r>
    </w:p>
    <w:p>
      <w:pPr>
        <w:pStyle w:val="Code"/>
      </w:pPr>
      <w:r>
        <w:t xml:space="preserve">        alert('Журнал порожній. Немає даних для експорту.');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/>
    </w:p>
    <w:p>
      <w:pPr>
        <w:pStyle w:val="Code"/>
      </w:pPr>
      <w:r>
        <w:t xml:space="preserve">    const headers = ['Час', 'Тиск (атм)', 'Продуктивність (м³/год)', 'Потужність (кВт)', 'Рівень води (м)', 'Стан'];</w:t>
      </w:r>
    </w:p>
    <w:p>
      <w:pPr>
        <w:pStyle w:val="Code"/>
      </w:pPr>
      <w:r>
        <w:t xml:space="preserve">    const rows = measurementLog.map(e =&gt; [</w:t>
      </w:r>
    </w:p>
    <w:p>
      <w:pPr>
        <w:pStyle w:val="Code"/>
      </w:pPr>
      <w:r>
        <w:t xml:space="preserve">        e.time,</w:t>
      </w:r>
    </w:p>
    <w:p>
      <w:pPr>
        <w:pStyle w:val="Code"/>
      </w:pPr>
      <w:r>
        <w:t xml:space="preserve">        e.pressure,</w:t>
      </w:r>
    </w:p>
    <w:p>
      <w:pPr>
        <w:pStyle w:val="Code"/>
      </w:pPr>
      <w:r>
        <w:t xml:space="preserve">        e.productivity,</w:t>
      </w:r>
    </w:p>
    <w:p>
      <w:pPr>
        <w:pStyle w:val="Code"/>
      </w:pPr>
      <w:r>
        <w:t xml:space="preserve">        e.power,</w:t>
      </w:r>
    </w:p>
    <w:p>
      <w:pPr>
        <w:pStyle w:val="Code"/>
      </w:pPr>
      <w:r>
        <w:t xml:space="preserve">        e.waterLevel,</w:t>
      </w:r>
    </w:p>
    <w:p>
      <w:pPr>
        <w:pStyle w:val="Code"/>
      </w:pPr>
      <w:r>
        <w:t xml:space="preserve">        getStatusText(e.status)</w:t>
      </w:r>
    </w:p>
    <w:p>
      <w:pPr>
        <w:pStyle w:val="Code"/>
      </w:pPr>
      <w:r>
        <w:t xml:space="preserve">    ]);</w:t>
      </w:r>
    </w:p>
    <w:p>
      <w:pPr>
        <w:pStyle w:val="Code"/>
      </w:pPr>
      <w:r/>
    </w:p>
    <w:p>
      <w:pPr>
        <w:pStyle w:val="Code"/>
      </w:pPr>
      <w:r>
        <w:t xml:space="preserve">    let csv = '\uFEFF'; // BOM для коректного відображення кирилиці</w:t>
      </w:r>
    </w:p>
    <w:p>
      <w:pPr>
        <w:pStyle w:val="Code"/>
      </w:pPr>
      <w:r>
        <w:t xml:space="preserve">    csv += headers.join(';') + '\n';</w:t>
      </w:r>
    </w:p>
    <w:p>
      <w:pPr>
        <w:pStyle w:val="Code"/>
      </w:pPr>
      <w:r>
        <w:t xml:space="preserve">    rows.forEach(row =&gt; {</w:t>
      </w:r>
    </w:p>
    <w:p>
      <w:pPr>
        <w:pStyle w:val="Code"/>
      </w:pPr>
      <w:r>
        <w:t xml:space="preserve">        csv += row.join(';') + '\n';</w:t>
      </w:r>
    </w:p>
    <w:p>
      <w:pPr>
        <w:pStyle w:val="Code"/>
      </w:pPr>
      <w:r>
        <w:t xml:space="preserve">    });</w:t>
      </w:r>
    </w:p>
    <w:p>
      <w:pPr>
        <w:pStyle w:val="Code"/>
      </w:pPr>
      <w:r/>
    </w:p>
    <w:p>
      <w:pPr>
        <w:pStyle w:val="Code"/>
      </w:pPr>
      <w:r>
        <w:t xml:space="preserve">    const blob = new Blob([csv], { type: 'text/csv;charset=utf-8;' });</w:t>
      </w:r>
    </w:p>
    <w:p>
      <w:pPr>
        <w:pStyle w:val="Code"/>
      </w:pPr>
      <w:r>
        <w:t xml:space="preserve">    const url = URL.createObjectURL(blob);</w:t>
      </w:r>
    </w:p>
    <w:p>
      <w:pPr>
        <w:pStyle w:val="Code"/>
      </w:pPr>
      <w:r>
        <w:t xml:space="preserve">    const link = document.createElement('a');</w:t>
      </w:r>
    </w:p>
    <w:p>
      <w:pPr>
        <w:pStyle w:val="Code"/>
      </w:pPr>
      <w:r>
        <w:t xml:space="preserve">    link.href = url;</w:t>
      </w:r>
    </w:p>
    <w:p>
      <w:pPr>
        <w:pStyle w:val="Code"/>
      </w:pPr>
      <w:r>
        <w:t xml:space="preserve">    link.download = 'pump_station_log_' + new Date().toISOString().slice(0, 10) + '.csv';</w:t>
      </w:r>
    </w:p>
    <w:p>
      <w:pPr>
        <w:pStyle w:val="Code"/>
      </w:pPr>
      <w:r>
        <w:t xml:space="preserve">    link.click();</w:t>
      </w:r>
    </w:p>
    <w:p>
      <w:pPr>
        <w:pStyle w:val="Code"/>
      </w:pPr>
      <w:r>
        <w:t xml:space="preserve">    URL.revokeObjectURL(url);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// ==================== Годинник ====================</w:t>
      </w:r>
    </w:p>
    <w:p>
      <w:pPr>
        <w:pStyle w:val="Code"/>
      </w:pPr>
      <w:r/>
    </w:p>
    <w:p>
      <w:pPr>
        <w:pStyle w:val="Code"/>
      </w:pPr>
      <w:r>
        <w:t>/**</w:t>
      </w:r>
    </w:p>
    <w:p>
      <w:pPr>
        <w:pStyle w:val="Code"/>
      </w:pPr>
      <w:r>
        <w:t xml:space="preserve"> * Оновлює годинник у заголовку щосекунди.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>function updateClock() {</w:t>
      </w:r>
    </w:p>
    <w:p>
      <w:pPr>
        <w:pStyle w:val="Code"/>
      </w:pPr>
      <w:r>
        <w:t xml:space="preserve">    document.getElementById('clockBadge').textContent = formatTimestamp();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// ==================== Ініціалізація ====================</w:t>
      </w:r>
    </w:p>
    <w:p>
      <w:pPr>
        <w:pStyle w:val="Code"/>
      </w:pPr>
      <w:r/>
    </w:p>
    <w:p>
      <w:pPr>
        <w:pStyle w:val="Code"/>
      </w:pPr>
      <w:r>
        <w:t>document.addEventListener('DOMContentLoaded', function () {</w:t>
      </w:r>
    </w:p>
    <w:p>
      <w:pPr>
        <w:pStyle w:val="Code"/>
      </w:pPr>
      <w:r>
        <w:t xml:space="preserve">    // Побудова карток</w:t>
      </w:r>
    </w:p>
    <w:p>
      <w:pPr>
        <w:pStyle w:val="Code"/>
      </w:pPr>
      <w:r>
        <w:t xml:space="preserve">    buildParamCards();</w:t>
      </w:r>
    </w:p>
    <w:p>
      <w:pPr>
        <w:pStyle w:val="Code"/>
      </w:pPr>
      <w:r/>
    </w:p>
    <w:p>
      <w:pPr>
        <w:pStyle w:val="Code"/>
      </w:pPr>
      <w:r>
        <w:t xml:space="preserve">    // Ініціалізація графіків</w:t>
      </w:r>
    </w:p>
    <w:p>
      <w:pPr>
        <w:pStyle w:val="Code"/>
      </w:pPr>
      <w:r>
        <w:t xml:space="preserve">    initCharts();</w:t>
      </w:r>
    </w:p>
    <w:p>
      <w:pPr>
        <w:pStyle w:val="Code"/>
      </w:pPr>
      <w:r/>
    </w:p>
    <w:p>
      <w:pPr>
        <w:pStyle w:val="Code"/>
      </w:pPr>
      <w:r>
        <w:t xml:space="preserve">    // Завантаження збережених даних</w:t>
      </w:r>
    </w:p>
    <w:p>
      <w:pPr>
        <w:pStyle w:val="Code"/>
      </w:pPr>
      <w:r>
        <w:t xml:space="preserve">    loadFromLocalStorage();</w:t>
      </w:r>
    </w:p>
    <w:p>
      <w:pPr>
        <w:pStyle w:val="Code"/>
      </w:pPr>
      <w:r/>
    </w:p>
    <w:p>
      <w:pPr>
        <w:pStyle w:val="Code"/>
      </w:pPr>
      <w:r>
        <w:t xml:space="preserve">    // Перше оновлення</w:t>
      </w:r>
    </w:p>
    <w:p>
      <w:pPr>
        <w:pStyle w:val="Code"/>
      </w:pPr>
      <w:r>
        <w:t xml:space="preserve">    updateAll();</w:t>
      </w:r>
    </w:p>
    <w:p>
      <w:pPr>
        <w:pStyle w:val="Code"/>
      </w:pPr>
      <w:r/>
    </w:p>
    <w:p>
      <w:pPr>
        <w:pStyle w:val="Code"/>
      </w:pPr>
      <w:r>
        <w:t xml:space="preserve">    // Годинник</w:t>
      </w:r>
    </w:p>
    <w:p>
      <w:pPr>
        <w:pStyle w:val="Code"/>
      </w:pPr>
      <w:r>
        <w:t xml:space="preserve">    updateClock();</w:t>
      </w:r>
    </w:p>
    <w:p>
      <w:pPr>
        <w:pStyle w:val="Code"/>
      </w:pPr>
      <w:r>
        <w:t xml:space="preserve">    setInterval(updateClock, 1000);</w:t>
      </w:r>
    </w:p>
    <w:p>
      <w:pPr>
        <w:pStyle w:val="Code"/>
      </w:pPr>
      <w:r/>
    </w:p>
    <w:p>
      <w:pPr>
        <w:pStyle w:val="Code"/>
      </w:pPr>
      <w:r>
        <w:t xml:space="preserve">    // Обробники подій</w:t>
      </w:r>
    </w:p>
    <w:p>
      <w:pPr>
        <w:pStyle w:val="Code"/>
      </w:pPr>
      <w:r>
        <w:t xml:space="preserve">    document.getElementById('updateBtn').addEventListener('click', updateAll);</w:t>
      </w:r>
    </w:p>
    <w:p>
      <w:pPr>
        <w:pStyle w:val="Code"/>
      </w:pPr>
      <w:r>
        <w:t xml:space="preserve">    document.getElementById('autoUpdateBtn').addEventListener('click', toggleAutoUpdate);</w:t>
      </w:r>
    </w:p>
    <w:p>
      <w:pPr>
        <w:pStyle w:val="Code"/>
      </w:pPr>
      <w:r>
        <w:t xml:space="preserve">    document.getElementById('exportCsvBtn').addEventListener('click', exportToCSV);</w:t>
      </w:r>
    </w:p>
    <w:p>
      <w:pPr>
        <w:pStyle w:val="Code"/>
      </w:pPr>
      <w:r>
        <w:t xml:space="preserve">    document.getElementById('clearLogBtn').addEventListener('click', clearLog);</w:t>
      </w:r>
    </w:p>
    <w:p>
      <w:pPr>
        <w:pStyle w:val="Code"/>
      </w:pPr>
      <w:r/>
    </w:p>
    <w:p>
      <w:pPr>
        <w:pStyle w:val="Code"/>
      </w:pPr>
      <w:r>
        <w:t xml:space="preserve">    // При зміні інтервалу — перезапуск таймера, якщо увімкнено</w:t>
      </w:r>
    </w:p>
    <w:p>
      <w:pPr>
        <w:pStyle w:val="Code"/>
      </w:pPr>
      <w:r>
        <w:t xml:space="preserve">    document.getElementById('intervalSelect').addEventListener('change', function () {</w:t>
      </w:r>
    </w:p>
    <w:p>
      <w:pPr>
        <w:pStyle w:val="Code"/>
      </w:pPr>
      <w:r>
        <w:t xml:space="preserve">        if (isAutoEnabled) {</w:t>
      </w:r>
    </w:p>
    <w:p>
      <w:pPr>
        <w:pStyle w:val="Code"/>
      </w:pPr>
      <w:r>
        <w:t xml:space="preserve">            clearInterval(autoInterval);</w:t>
      </w:r>
    </w:p>
    <w:p>
      <w:pPr>
        <w:pStyle w:val="Code"/>
      </w:pPr>
      <w:r>
        <w:t xml:space="preserve">            const intervalMs = parseInt(this.value);</w:t>
      </w:r>
    </w:p>
    <w:p>
      <w:pPr>
        <w:pStyle w:val="Code"/>
      </w:pPr>
      <w:r>
        <w:t xml:space="preserve">            autoInterval = setInterval(updateAll, intervalMs);</w:t>
      </w:r>
    </w:p>
    <w:p>
      <w:pPr>
        <w:pStyle w:val="Code"/>
      </w:pPr>
      <w:r>
        <w:t xml:space="preserve">            document.getElementById('autoStatus').textContent =</w:t>
      </w:r>
    </w:p>
    <w:p>
      <w:pPr>
        <w:pStyle w:val="Code"/>
      </w:pPr>
      <w:r>
        <w:t xml:space="preserve">                'Авто: увімк. (' + (intervalMs / 1000) + ' сек)';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>});</w:t>
      </w:r>
    </w:p>
    <w:p>
      <w:r>
        <w:br w:type="page"/>
      </w:r>
    </w:p>
    <w:p>
      <w:pPr>
        <w:spacing w:after="0"/>
      </w:pPr>
      <w:r>
        <w:rPr>
          <w:rFonts w:ascii="Times New Roman" w:hAnsi="Times New Roman"/>
          <w:b/>
          <w:i w:val="0"/>
          <w:sz w:val="28"/>
        </w:rPr>
        <w:t>Висновок</w:t>
      </w:r>
    </w:p>
    <w:p>
      <w:pPr>
        <w:spacing w:after="0"/>
      </w:pP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В результаті виконання практичної роботи №2 засвоїв основні концепції JavaScript для створення динамічних веб-сторінок: роботу з DOM (getElementById, querySelector, createElement, classList), обробку подій (addEventListener для click, change, DOMContentLoaded), використання таймерів (setInterval/clearInterval) для автоматичного оновлення даних.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Реалізовано інтерактивну сторінку моніторингу насосної станції водопостачання (варіант 15) з 4-ма основними параметрами, кольоровою індикацією статусів (норма/попередження/критично), графіками Chart.js, журналом вимірювань з localStorage та експортом у CSV.</w:t>
      </w:r>
    </w:p>
    <w:p>
      <w:pPr>
        <w:spacing w:after="0"/>
        <w:ind w:firstLine="709"/>
      </w:pPr>
      <w:r>
        <w:rPr>
          <w:rFonts w:ascii="Times New Roman" w:hAnsi="Times New Roman"/>
          <w:b w:val="0"/>
          <w:i w:val="0"/>
          <w:sz w:val="28"/>
        </w:rPr>
        <w:t>Засвоїв генерацію випадкових чисел у заданих діапазонах (Math.random), форматування дати та часу (toLocaleTimeString), динамічне створення HTML-елементів, роботу з localStorage для збереження даних між сесіями, інтеграцію зовнішніх бібліотек (Chart.js, Bootstrap 5) та створення адаптивного дизайну з медіа-запитами для мобільних пристроїв.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 w:before="20" w:after="2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