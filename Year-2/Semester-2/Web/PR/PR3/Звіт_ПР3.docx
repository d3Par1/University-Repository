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/>
          <w:b w:val="0"/>
          <w:sz w:val="32"/>
        </w:rPr>
        <w:t>Міністерство освіти і науки України</w:t>
        <w:br/>
        <w:t>Національний технічний університет України</w:t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sz w:val="32"/>
        </w:rPr>
        <w:t>«Київський політехнічний інститут  ім. І. Сікорського»</w:t>
      </w:r>
    </w:p>
    <w:p>
      <w:pPr>
        <w:spacing w:after="0" w:before="0"/>
      </w:pPr>
      <w:r>
        <w:rPr>
          <w:sz w:val="24"/>
        </w:rPr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sz w:val="32"/>
        </w:rPr>
        <w:t>Кафедра інженерії програмного забезпечення в енергетиці</w:t>
      </w:r>
    </w:p>
    <w:p>
      <w:pPr>
        <w:spacing w:after="0" w:before="0"/>
      </w:pPr>
      <w:r>
        <w:rPr>
          <w:sz w:val="24"/>
        </w:rPr>
      </w:r>
    </w:p>
    <w:p>
      <w:pPr>
        <w:spacing w:after="0" w:before="0"/>
      </w:pPr>
      <w:r>
        <w:rPr>
          <w:sz w:val="24"/>
        </w:rPr>
      </w:r>
    </w:p>
    <w:p>
      <w:pPr>
        <w:spacing w:after="0" w:before="0"/>
      </w:pPr>
      <w:r>
        <w:rPr>
          <w:sz w:val="24"/>
        </w:rPr>
      </w:r>
    </w:p>
    <w:p>
      <w:pPr>
        <w:spacing w:after="0" w:before="0"/>
      </w:pPr>
      <w:r>
        <w:rPr>
          <w:sz w:val="24"/>
        </w:rPr>
      </w:r>
    </w:p>
    <w:p>
      <w:pPr>
        <w:spacing w:after="0" w:before="0"/>
      </w:pPr>
      <w:r>
        <w:rPr>
          <w:sz w:val="24"/>
        </w:rPr>
      </w:r>
    </w:p>
    <w:p>
      <w:pPr>
        <w:spacing w:after="0" w:before="0"/>
        <w:jc w:val="center"/>
      </w:pPr>
      <w:r>
        <w:rPr>
          <w:rFonts w:ascii="Times New Roman" w:hAnsi="Times New Roman"/>
          <w:b/>
          <w:sz w:val="32"/>
        </w:rPr>
        <w:t>Практична робота № 3</w:t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sz w:val="32"/>
        </w:rPr>
        <w:t>з курсу: «Основи Веб-програмування»</w:t>
      </w:r>
    </w:p>
    <w:p>
      <w:pPr>
        <w:spacing w:after="0" w:before="0"/>
      </w:pPr>
      <w:r>
        <w:rPr>
          <w:sz w:val="24"/>
        </w:rPr>
      </w:r>
    </w:p>
    <w:p>
      <w:pPr>
        <w:spacing w:after="0" w:before="0"/>
      </w:pPr>
      <w:r>
        <w:rPr>
          <w:sz w:val="24"/>
        </w:rPr>
      </w:r>
    </w:p>
    <w:p>
      <w:pPr>
        <w:spacing w:after="0" w:before="0"/>
      </w:pPr>
      <w:r>
        <w:rPr>
          <w:sz w:val="24"/>
        </w:rPr>
      </w:r>
    </w:p>
    <w:p>
      <w:pPr>
        <w:spacing w:after="0" w:before="0"/>
      </w:pPr>
      <w:r>
        <w:rPr>
          <w:sz w:val="24"/>
        </w:rPr>
      </w:r>
    </w:p>
    <w:p>
      <w:pPr>
        <w:spacing w:after="0" w:before="0"/>
      </w:pPr>
      <w:r>
        <w:rPr>
          <w:sz w:val="24"/>
        </w:rPr>
      </w:r>
    </w:p>
    <w:p>
      <w:pPr>
        <w:spacing w:after="0" w:before="0"/>
      </w:pPr>
      <w:r>
        <w:rPr>
          <w:sz w:val="24"/>
        </w:rPr>
      </w:r>
    </w:p>
    <w:p>
      <w:pPr>
        <w:spacing w:after="0" w:before="0"/>
        <w:jc w:val="right"/>
      </w:pPr>
      <w:r>
        <w:rPr>
          <w:rFonts w:ascii="Times New Roman" w:hAnsi="Times New Roman"/>
          <w:b/>
          <w:sz w:val="24"/>
        </w:rPr>
        <w:t>Виконав:</w:t>
        <w:br/>
        <w:t>студент 2-го курсу,</w:t>
        <w:br/>
        <w:t>групи ТВ-43</w:t>
        <w:br/>
        <w:t>Степаненко Назар Юрійович</w:t>
      </w:r>
    </w:p>
    <w:p>
      <w:pPr>
        <w:spacing w:after="0" w:before="0"/>
        <w:jc w:val="right"/>
      </w:pPr>
      <w:r>
        <w:rPr>
          <w:rFonts w:ascii="Times New Roman" w:hAnsi="Times New Roman"/>
          <w:b w:val="0"/>
          <w:sz w:val="24"/>
        </w:rPr>
        <w:t>Посилання на GitHub репозиторій: https://github.com/d3Par1/University-Repository</w:t>
      </w:r>
    </w:p>
    <w:p>
      <w:pPr>
        <w:spacing w:after="0" w:before="0"/>
      </w:pPr>
      <w:r>
        <w:rPr>
          <w:sz w:val="24"/>
        </w:rPr>
      </w:r>
    </w:p>
    <w:p>
      <w:pPr>
        <w:spacing w:after="0" w:before="0"/>
        <w:jc w:val="right"/>
      </w:pPr>
      <w:r>
        <w:rPr>
          <w:rFonts w:ascii="Times New Roman" w:hAnsi="Times New Roman"/>
          <w:b/>
          <w:sz w:val="24"/>
        </w:rPr>
        <w:t>Перевірив:</w:t>
      </w:r>
    </w:p>
    <w:p>
      <w:pPr>
        <w:spacing w:after="0" w:before="0"/>
        <w:jc w:val="right"/>
      </w:pPr>
      <w:r>
        <w:rPr>
          <w:rFonts w:ascii="Times New Roman" w:hAnsi="Times New Roman"/>
          <w:b w:val="0"/>
          <w:sz w:val="24"/>
        </w:rPr>
        <w:t>Недашківський О.Л.</w:t>
      </w:r>
    </w:p>
    <w:p>
      <w:pPr>
        <w:spacing w:after="0" w:before="0"/>
      </w:pPr>
      <w:r>
        <w:rPr>
          <w:sz w:val="24"/>
        </w:rPr>
      </w:r>
    </w:p>
    <w:p>
      <w:pPr>
        <w:spacing w:after="0" w:before="0"/>
      </w:pPr>
      <w:r>
        <w:rPr>
          <w:sz w:val="24"/>
        </w:rPr>
      </w:r>
    </w:p>
    <w:p>
      <w:pPr>
        <w:spacing w:after="0" w:before="0"/>
      </w:pPr>
      <w:r>
        <w:rPr>
          <w:sz w:val="24"/>
        </w:rPr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sz w:val="32"/>
        </w:rPr>
        <w:t>Київ 2025/2026</w:t>
      </w:r>
    </w:p>
    <w:p>
      <w:r>
        <w:br w:type="page"/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sz w:val="24"/>
        </w:rPr>
        <w:t>Практична робота № 3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/>
          <w:sz w:val="24"/>
        </w:rPr>
        <w:t>Завдання: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Мета: Навчитися створювати HTML-форми для збору даних енергетичних об'єктів та організовувати їх обробку на сервері за допомогою Node.js та Express.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/>
          <w:sz w:val="24"/>
        </w:rPr>
        <w:t>Варіант 15: Резервні джерела живлення (ДГУ — дизельні генераторні установки).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Об'єкт автоматизації: Система реєстрації дизельних генераторних установок (ДГУ) на об'єктах критичної інфраструктури.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Поля форми: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– Назва об'єкта (текстове поле, обов'язкове)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– Тип ДГУ (вибір: дизельна, бензинова, газова, газотурбінна, портативна)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– Потужність, кВА (числове поле)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– Тип палива (вибір: дизельне паливо, бензин, природний газ, пропан-бутан)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– Адреса розташування (багаторядкове поле)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– Витрата палива, л/год (числове поле з автоматичним розрахунком)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– Стан (вибір: справний, потребує ТО, несправний, виведений з експлуатації)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– Дата останнього ТО (дата)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– Дата наступного ТО (дата)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– Примітки (текстове поле, необов'язкове)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Додаткові вимоги: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– Автоматичний розрахунок витрати палива (коефіцієнт залежить від типу палива)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– Відстеження технічного обслуговування (підсвічування протермінованих та найближчих ТО)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– Пошук та фільтрація записів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– Редагування та видалення записів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– Серверна валідація даних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Необхідно реалізувати: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1. HTML-форму збору даних відповідно до варіанту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2. Серверну частину на Node.js + Express з REST API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3. Збереження даних у JSON-файл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4. Клієнтський JavaScript для взаємодії з API (Fetch API)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5. Валідацію даних на клієнті та на сервері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/>
          <w:sz w:val="24"/>
        </w:rPr>
        <w:t>Хід виконання: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Структура проєкту: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PR3/server.js — серверний код (Express, API маршрути, валідація)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PR3/package.json — залежності (express ^4.18.2)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PR3/public/index.html — головна сторінка з формою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PR3/public/styles.css — CSS-стилі (енергетична тематика)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PR3/public/script.js — клієнтський JavaScript (CRUD, фільтри, авторозрахунок)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PR3/data/generators.json — файл збереження даних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Серверна частина реалізована на Express. Middleware: express.json() для парсингу JSON-тіла запитів, express.urlencoded() для даних форм, express.static('public') для статичних файлів.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/>
          <w:sz w:val="24"/>
        </w:rPr>
        <w:t>Завдання 1: Серверна частина — валідація та CRUD API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Функція валідації перевіряє всі обов'язкові поля на сервері: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>function validateGenerator(body)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const errors = [];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if (!body.objectName || body.objectName.trim().length &lt; 2)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errors.push("Назва об'єкта має містити щонайменше 2 символи");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if (!body.generatorType)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errors.push('Оберіть тип ДГУ');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const power = parseFloat(body.power);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if (isNaN(power) || power &lt;= 0 || power &gt; 50000)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errors.push('Потужність має бути від 0.1 до 50 000 кВА');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if (!body.fuelType)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errors.push('Оберіть тип палива');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if (!body.address || body.address.trim().length &lt; 5)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errors.push('Адреса має містити щонайменше 5 символів');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const consumption = parseFloat(body.fuelConsumption);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if (isNaN(consumption) || consumption &lt;= 0)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errors.push('Витрата палива має бути більше 0');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if (!body.status)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errors.push('Оберіть стан ДГУ');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return { valid: errors.length === 0, errors };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>}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REST API маршрути: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GET /api/generators — отримання списку з підтримкою фільтрації (search, type, status, fuelType):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>app.get('/api/generators', (req, res) =&gt;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let generators = readData();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const { search, type, status, fuelType } = req.query;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if (search)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const q = search.toLowerCase();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generators = generators.filter(g =&gt;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    g.objectName.toLowerCase().includes(q) ||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    g.address.toLowerCase().includes(q)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if (type) generators = generators.filter(g =&gt; g.generatorType === type);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if (status) generators = generators.filter(g =&gt; g.status === status);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if (fuelType) generators = generators.filter(g =&gt; g.fuelType === fuelType);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res.json(generators);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>});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POST /api/generators — створення нового запису з валідацією: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>app.post('/api/generators', (req, res) =&gt;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const validation = validateGenerator(req.body);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if (!validation.valid)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return res.status(400).json({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    success: false,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    message: 'Помилка валідації',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    errors: validation.errors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const newGenerator =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id: Date.now().toString(),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objectName: req.body.objectName.trim(),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generatorType: req.body.generatorType,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power: parseFloat(req.body.power),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fuelType: req.body.fuelType,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address: req.body.address.trim(),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fuelConsumption: parseFloat(req.body.fuelConsumption),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lastMaintenance: req.body.lastMaintenance || null,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nextMaintenance: req.body.nextMaintenance || null,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status: req.body.status,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notes: req.body.notes ? req.body.notes.trim() : '',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registrationDate: new Date().toISOString()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};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const generators = readData();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generators.push(newGenerator);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writeData(generators);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res.status(201).json({ success: true, message: 'ДГУ успішно зареєстровано', data: newGenerator 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>});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PUT /api/generators/:id — оновлення запису, DELETE /api/generators/:id — видалення запису.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GET /api/generators/stats — статистика реєстру (загальна потужність, середня витрата, розподіл за типами та станами):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>app.get('/api/generators/stats', (req, res) =&gt;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const generators = readData();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const totalPower = generators.reduce((sum, g) =&gt; sum + parseFloat(g.power), 0);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const avgConsumption = generators.length &gt; 0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? generators.reduce((sum, g) =&gt; sum + parseFloat(g.fuelConsumption), 0) / generators.length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: 0;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const byType = {}, byStatus = {}, byFuel = {};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generators.forEach(g =&gt;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byType[g.generatorType] = (byType[g.generatorType] || 0) + 1;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byStatus[g.status] = (byStatus[g.status] || 0) + 1;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byFuel[g.fuelType] = (byFuel[g.fuelType] || 0) + 1;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res.json({ total: generators.length, totalPower, avgConsumption, byType, byStatus, byFuel 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>});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/>
          <w:sz w:val="24"/>
        </w:rPr>
        <w:t>Завдання 2: Клієнтська частина — форма, CRUD, автоматичний розрахунок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Автоматичний розрахунок витрати палива (додаткова вимога "Витрата"):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>const FUEL_RATE =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'diesel-fuel':   0.25,  // л/кВА·год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'gasoline-fuel':  0.35,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'natural-gas':   0.30,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'propane':       0.32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>};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>function autoCalcConsumption()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const power = parseFloat(powerInput.value);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const fuelType = document.getElementById('fuelType').value;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if (power &gt; 0 &amp;&amp; FUEL_RATE[fuelType])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const estimated = Math.round(power * FUEL_RATE[fuelType] * 10) / 10;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fuelConsumptionInput.value = estimated;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consumptionHint.textContent = power + ' кВА × ' + FUEL_RATE[fuelType] + ' = ~' + estimated + ' л/год';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>}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Відправка форми через Fetch API з POST/PUT залежно від режиму (створення/редагування):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>form.addEventListener('submit', async (e) =&gt;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e.preventDefault();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if (!form.checkValidity())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form.classList.add('was-validated');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return;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const formData = new FormData(form);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const data = Object.fromEntries(formData);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const editId = editIdInput.value;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const url = editId ? '/api/generators/' + editId : '/api/generators';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const method = editId ? 'PUT' : 'POST';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const response = await fetch(url,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method,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headers: { 'Content-Type': 'application/json' },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body: JSON.stringify(data)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const result = await response.json();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if (result.success)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showAlert('success', result.message);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form.reset();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cancelEdit();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loadGenerators();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loadStats();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>});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Відстеження ТО (додаткова вимога "ТО"):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>// Визначення статусу ТО при відображенні карток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>const today = new Date();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>const soon = new Date(today);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>soon.setDate(soon.getDate() + 14); // 14 днів — попередження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>if (g.nextMaintenance)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const nextDate = new Date(g.nextMaintenance);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if (nextDate &lt; today)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maintenanceClass = 'maintenance-overdue';  // червона ліва межа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maintenanceNote = 'ТО прострочено!';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} else if (nextDate &lt;= soon)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maintenanceClass = 'maintenance-soon';      // жовта ліва межа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    maintenanceNote = 'ТО найближчим часом';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>}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Захист від XSS — екранування HTML-символів при виведенні: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>function escapeHtml(str)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const div = document.createElement('div');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div.textContent = str;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 xml:space="preserve">    return div.innerHTML;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8"/>
        </w:rPr>
        <w:t>}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/>
          <w:sz w:val="24"/>
        </w:rPr>
        <w:t>Результат виконання: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Сторінка відображає форму реєстрації ДГУ зліва та список зареєстрованих записів справа. Зверху — панель статистики з 4-ма показниками: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– Всього ДГУ — загальна кількість зареєстрованих генераторів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– Загальна потужність — сума потужностей всіх ДГУ (кВА)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– Середня витрата — середня витрата палива (л/год)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– Потребують ТО — кількість ДГУ зі статусом "потребує ТО" або "несправний"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/>
          <w:sz w:val="24"/>
        </w:rPr>
        <w:t>[Тут вставити скріншот: Hero-секція та статистика (desktop)]</w:t>
      </w:r>
    </w:p>
    <w:p>
      <w:pPr>
        <w:spacing w:after="120"/>
        <w:jc w:val="center"/>
      </w:pPr>
      <w:r>
        <w:rPr>
          <w:rFonts w:ascii="Times New Roman" w:hAnsi="Times New Roman"/>
          <w:i/>
          <w:sz w:val="24"/>
        </w:rPr>
        <w:t>Рис. 1. Hero-секція та статистика реєстру (desktop)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/>
          <w:sz w:val="24"/>
        </w:rPr>
        <w:t>[Тут вставити скріншот: Форма реєстрації та список ДГУ]</w:t>
      </w:r>
    </w:p>
    <w:p>
      <w:pPr>
        <w:spacing w:after="120"/>
        <w:jc w:val="center"/>
      </w:pPr>
      <w:r>
        <w:rPr>
          <w:rFonts w:ascii="Times New Roman" w:hAnsi="Times New Roman"/>
          <w:i/>
          <w:sz w:val="24"/>
        </w:rPr>
        <w:t>Рис. 2. Форма реєстрації та список зареєстрованих ДГУ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Форма містить 10 полів з клієнтською валідацією Bootstrap (was-validated). При зміні потужності або типу палива автоматично розраховується витрата палива за формулою: Витрата = Потужність × Коефіцієнт (0.25 для дизеля, 0.35 для бензину).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Картки ДГУ у реєстрі мають кольорову індикацію ТО: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– Червона ліва межа (maintenance-overdue) — дата наступного ТО в минулому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– Жовта ліва межа (maintenance-soon) — ТО протягом 14 днів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– Без індикації — ТО не потрібне або дата не встановлена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/>
          <w:sz w:val="24"/>
        </w:rPr>
        <w:t>[Тут вставити скріншот: Фільтрація та пошук]</w:t>
      </w:r>
    </w:p>
    <w:p>
      <w:pPr>
        <w:spacing w:after="120"/>
        <w:jc w:val="center"/>
      </w:pPr>
      <w:r>
        <w:rPr>
          <w:rFonts w:ascii="Times New Roman" w:hAnsi="Times New Roman"/>
          <w:i/>
          <w:sz w:val="24"/>
        </w:rPr>
        <w:t>Рис. 3. Фільтрація за типом та пошук за назвою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/>
          <w:sz w:val="24"/>
        </w:rPr>
        <w:t>[Тут вставити скріншот: Мобільна версія]</w:t>
      </w:r>
    </w:p>
    <w:p>
      <w:pPr>
        <w:spacing w:after="120"/>
        <w:jc w:val="center"/>
      </w:pPr>
      <w:r>
        <w:rPr>
          <w:rFonts w:ascii="Times New Roman" w:hAnsi="Times New Roman"/>
          <w:i/>
          <w:sz w:val="24"/>
        </w:rPr>
        <w:t>Рис. 4. Мобільна версія (375×667)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Перевірка: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Валідація на сервері — порожня назва → 400 {"errors": ["Назва має містити щонайменше 2 символи"]} ✓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POST /api/generators з валідними даними → 201 {"success": true} ✓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GET /api/generators?search=лікарня → фільтрує за назвою ✓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GET /api/generators?status=needs-maintenance → фільтрує за станом ✓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PUT /api/generators/:id → оновлює запис, зберігає id та registrationDate ✓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DELETE /api/generators/:id → видаляє запис, підтвердження через confirm() ✓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Автоматичний розрахунок: 500 кВА × 0.25 = 125 л/год (дизель) ✓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Індикація ТО: дата в минулому → червоний border-left ✓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4"/>
        </w:rPr>
        <w:t>XSS-захист: введення &lt;script&gt;alert(1)&lt;/script&gt; → відображається як текст ✓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/>
          <w:sz w:val="24"/>
        </w:rPr>
        <w:t>Повний лістинг коду: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/>
          <w:sz w:val="24"/>
        </w:rPr>
        <w:t>server.js: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/**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Реєстр резервних джерел живлення (ДГУ)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Практична робота №3 · HTML-форми та серверна обробка (Node.js + Express)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Варіант 15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const express = require('express');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const fs = require('fs');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const path = require('path');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const app = express();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const PORT = 3000;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// Middleware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app.use(express.json());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app.use(express.urlencoded({ extended: true }));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app.use(express.static('public'));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// Шлях до файлу даних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const DATA_FILE = path.join(__dirname, 'data', 'generators.json');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// ==================== Допоміжні функції ====================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/**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Читає дані з JSON-файлу.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@returns {Array} масив записів ДГУ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function readData()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try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if (!fs.existsSync(DATA_FILE))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return [];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const data = fs.readFileSync(DATA_FILE, 'utf8');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return JSON.parse(data);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 catch (error)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console.error('Помилка читання даних:', error);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return [];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/**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Записує дані у JSON-файл.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@param {Array} data - масив записів для збереження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@returns {boolean} true при успіху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function writeData(data)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try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const dir = path.dirname(DATA_FILE);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if (!fs.existsSync(dir))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fs.mkdirSync(dir, { recursive: true 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fs.writeFileSync(DATA_FILE, JSON.stringify(data, null, 2), 'utf8');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return true;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 catch (error)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console.error('Помилка запису даних:', error);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return false;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/**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Валідація даних ДГУ на сервері.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@param {Object} body - тіло запиту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@returns {Object} { valid: boolean, errors: string[]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function validateGenerator(body)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const errors = [];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if (!body.objectName || body.objectName.trim().length &lt; 2)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errors.push("Назва об'єкта має містити щонайменше 2 символи");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if (!body.generatorType)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errors.push('Оберіть тип ДГУ');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const power = parseFloat(body.power);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if (isNaN(power) || power &lt;= 0 || power &gt; 50000)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errors.push('Потужність має бути від 0.1 до 50 000 кВА');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if (!body.fuelType)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errors.push('Оберіть тип палива');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if (!body.address || body.address.trim().length &lt; 5)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errors.push('Адреса має містити щонайменше 5 символів');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const consumption = parseFloat(body.fuelConsumption);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if (isNaN(consumption) || consumption &lt;= 0)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errors.push('Витрата палива має бути більше 0');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if (!body.status)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errors.push('Оберіть стан ДГУ');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return { valid: errors.length === 0, errors };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// ==================== API маршрути ====================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/**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GET /api/generators — отримати всі записи з підтримкою фільтрації та пошуку.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Query параметри: search, type, status, fuelType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app.get('/api/generators', (req, res) =&gt;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let generators = readData();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const { search, type, status, fuelType } = req.query;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// Пошук за назвою або адресою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if (search)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const q = search.toLowerCase();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generators = generators.filter(g =&gt;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g.objectName.toLowerCase().includes(q) ||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g.address.toLowerCase().includes(q)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// Фільтрація за типом ДГУ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if (type)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generators = generators.filter(g =&gt; g.generatorType === type);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// Фільтрація за станом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if (status)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generators = generators.filter(g =&gt; g.status === status);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// Фільтрація за типом палива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if (fuelType)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generators = generators.filter(g =&gt; g.fuelType === fuelType);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res.json(generators);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/**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GET /api/generators/stats — статистика по реєстру.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app.get('/api/generators/stats', (req, res) =&gt;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const generators = readData();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const totalPower = generators.reduce((sum, g) =&gt; sum + parseFloat(g.power), 0);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const avgConsumption = generators.length &gt; 0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? generators.reduce((sum, g) =&gt; sum + parseFloat(g.fuelConsumption), 0) / generators.length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: 0;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const byType = {};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const byStatus = {};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const byFuel = {};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generators.forEach(g =&gt;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byType[g.generatorType] = (byType[g.generatorType] || 0) + 1;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byStatus[g.status] = (byStatus[g.status] || 0) + 1;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byFuel[g.fuelType] = (byFuel[g.fuelType] || 0) + 1;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res.json({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total: generators.length,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totalPower: Math.round(totalPower * 10) / 10,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avgConsumption: Math.round(avgConsumption * 10) / 10,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byType,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byStatus,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byFuel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/**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POST /api/generators — додати новий запис ДГУ.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app.post('/api/generators', (req, res) =&gt;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const validation = validateGenerator(req.body);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if (!validation.valid)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return res.status(400).json({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success: false,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message: 'Помилка валідації',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errors: validation.errors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try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const newGenerator =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id: Date.now().toString(),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objectName: req.body.objectName.trim(),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generatorType: req.body.generatorType,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power: parseFloat(req.body.power),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fuelType: req.body.fuelType,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address: req.body.address.trim(),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fuelConsumption: parseFloat(req.body.fuelConsumption),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lastMaintenance: req.body.lastMaintenance || null,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nextMaintenance: req.body.nextMaintenance || null,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status: req.body.status,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notes: req.body.notes ? req.body.notes.trim() : '',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registrationDate: new Date().toISOString()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};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const generators = readData();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generators.push(newGenerator);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if (writeData(generators))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res.status(201).json({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success: true,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message: 'ДГУ успішно зареєстровано',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data: newGenerator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} else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throw new Error('Помилка запису даних');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 catch (error)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res.status(500).json({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success: false,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message: 'Помилка реєстрації ДГУ',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error: error.message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/**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PUT /api/generators/:id — оновити запис ДГУ.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app.put('/api/generators/:id', (req, res) =&gt;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const validation = validateGenerator(req.body);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if (!validation.valid)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return res.status(400).json({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success: false,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message: 'Помилка валідації',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errors: validation.errors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try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const generators = readData();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const index = generators.findIndex(g =&gt; g.id === req.params.id);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if (index === -1)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return res.status(404).json({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success: false,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message: 'ДГУ не знайдено'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generators[index] =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...generators[index],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objectName: req.body.objectName.trim(),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generatorType: req.body.generatorType,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power: parseFloat(req.body.power),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fuelType: req.body.fuelType,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address: req.body.address.trim(),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fuelConsumption: parseFloat(req.body.fuelConsumption),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lastMaintenance: req.body.lastMaintenance || null,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nextMaintenance: req.body.nextMaintenance || null,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status: req.body.status,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notes: req.body.notes ? req.body.notes.trim() : ''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};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if (writeData(generators))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res.json({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success: true,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message: 'ДГУ успішно оновлено',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data: generators[index]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} else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throw new Error('Помилка запису даних');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 catch (error)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res.status(500).json({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success: false,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message: 'Помилка оновлення ДГУ'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/**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DELETE /api/generators/:id — видалити запис ДГУ.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app.delete('/api/generators/:id', (req, res) =&gt;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try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const generators = readData();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const filtered = generators.filter(g =&gt; g.id !== req.params.id);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if (filtered.length === generators.length)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return res.status(404).json({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success: false,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message: 'ДГУ не знайдено'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if (writeData(filtered))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res.json({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success: true,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message: 'ДГУ видалено з реєстру'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} else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throw new Error('Помилка запису даних');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 catch (error)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res.status(500).json({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success: false,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message: 'Помилка видалення ДГУ'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// Запуск сервера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app.listen(PORT, () =&gt;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console.log(`Сервер запущено: http://localhost:${PORT}`);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/>
          <w:sz w:val="24"/>
        </w:rPr>
        <w:t>public/index.html: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&lt;!DOCTYPE html&gt;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&lt;html lang="uk"&gt;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&lt;head&gt;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&lt;meta charset="UTF-8"&gt;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&lt;meta name="viewport" content="width=device-width, initial-scale=1.0"&gt;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&lt;title&gt;Реєстр резервних джерел живлення (ДГУ)&lt;/title&gt;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&lt;link href="https://cdn.jsdelivr.net/npm/bootstrap@5.3.0/dist/css/bootstrap.min.css" rel="stylesheet"&gt;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&lt;link rel="stylesheet" href="styles.css"&gt;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&lt;/head&gt;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&lt;body&gt;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&lt;!-- Навігація --&gt;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&lt;nav class="navbar navbar-expand-lg navbar-dark"&gt;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&lt;div class="container"&gt;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&lt;a class="navbar-brand" href="#"&gt;&amp;#9889; ДГУ-Реєстр&lt;/a&gt;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&lt;button class="navbar-toggler" type="button" data-bs-toggle="collapse" data-bs-target="#navbarNav"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aria-controls="navbarNav" aria-expanded="false" aria-label="Перемикач навігації"&gt;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&lt;span class="navbar-toggler-icon"&gt;&lt;/span&gt;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&lt;/button&gt;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&lt;div class="collapse navbar-collapse" id="navbarNav"&gt;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&lt;ul class="navbar-nav ms-auto"&gt;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&lt;li class="nav-item"&gt;&lt;a class="nav-link active" href="#form-section"&gt;Реєстрація&lt;/a&gt;&lt;/li&gt;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&lt;li class="nav-item"&gt;&lt;a class="nav-link" href="#stats-section"&gt;Статистика&lt;/a&gt;&lt;/li&gt;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&lt;li class="nav-item"&gt;&lt;a class="nav-link" href="#registry-section"&gt;Реєстр&lt;/a&gt;&lt;/li&gt;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&lt;li class="nav-item"&gt;&lt;a class="nav-link" href="#about-section"&gt;Про систему&lt;/a&gt;&lt;/li&gt;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&lt;/ul&gt;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&lt;/nav&gt;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&lt;!-- Головний заголовок --&gt;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&lt;header class="hero-section text-white text-center" role="banner"&gt;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&lt;div class="hero-content"&gt;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&lt;div class="container"&gt;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&lt;p class="hero-label"&gt;Варіант 15 — Резервні джерела живлення&lt;/p&gt;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&lt;h1 class="display-3 fw-bold"&gt;Реєстр ДГУ&lt;/h1&gt;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&lt;p class="lead fs-4"&gt;Облік дизельних генераторних установок · Node.js + Express&lt;/p&gt;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&lt;div class="power-decoration" aria-hidden="true"&gt;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&lt;div class="bolt bolt-1"&gt;&lt;/div&gt;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&lt;div class="bolt bolt-2"&gt;&lt;/div&gt;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&lt;div class="bolt bolt-3"&gt;&lt;/div&gt;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&lt;/header&gt;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&lt;!-- Основний контент --&gt;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&lt;main class="container my-4"&gt;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&lt;!-- Повідомлення --&gt;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&lt;div id="alertContainer"&gt;&lt;/div&gt;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&lt;!-- Статистика --&gt;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&lt;section id="stats-section" class="mb-5" aria-label="Статистика"&gt;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&lt;h2 class="section-title mb-4"&gt;Загальна статистика&lt;/h2&gt;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&lt;div class="row g-3" id="statsGrid"&gt;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&lt;div class="col-6 col-md-3"&gt;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&lt;div class="card stat-card h-100 text-center p-3"&gt;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&lt;div class="stat-icon"&gt;&amp;#128202;&lt;/div&gt;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&lt;div class="stat-number" id="statTotal"&gt;0&lt;/div&gt;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&lt;div class="stat-label"&gt;Всього ДГУ&lt;/div&gt;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&lt;div class="col-6 col-md-3"&gt;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&lt;div class="card stat-card h-100 text-center p-3"&gt;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&lt;div class="stat-icon"&gt;&amp;#9889;&lt;/div&gt;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&lt;div class="stat-number" id="statPower"&gt;0&lt;/div&gt;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&lt;div class="stat-label"&gt;Загальна потужність (кВА)&lt;/div&gt;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&lt;div class="col-6 col-md-3"&gt;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&lt;div class="card stat-card h-100 text-center p-3"&gt;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&lt;div class="stat-icon"&gt;&amp;#9981;&lt;/div&gt;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&lt;div class="stat-number" id="statConsumption"&gt;0&lt;/div&gt;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&lt;div class="stat-label"&gt;Сер. витрата (л/год)&lt;/div&gt;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&lt;div class="col-6 col-md-3"&gt;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&lt;div class="card stat-card h-100 text-center p-3"&gt;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&lt;div class="stat-icon"&gt;&amp;#9888;&lt;/div&gt;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&lt;div class="stat-number" id="statMaintenance"&gt;0&lt;/div&gt;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&lt;div class="stat-label"&gt;Потребують ТО&lt;/div&gt;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&lt;/section&gt;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&lt;div class="row g-4"&gt;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&lt;!-- Форма реєстрації --&gt;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&lt;div class="col-lg-5"&gt;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&lt;section id="form-section" aria-label="Форма реєстрації"&gt;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&lt;h2 class="section-title mb-4" id="formTitle"&gt;Реєстрація нового ДГУ&lt;/h2&gt;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&lt;form id="generatorForm" novalidate&gt;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&lt;input type="hidden" id="editId" value=""&gt;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&lt;div class="mb-3"&gt;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&lt;label for="objectName" class="form-label"&gt;Назва об'єкта *&lt;/label&gt;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&lt;input type="text" class="form-control" id="objectName" name="objectName"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required minlength="2" placeholder="Напр.: Центральна лікарня №3"&gt;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&lt;div class="invalid-feedback"&gt;Мінімум 2 символи&lt;/div&gt;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&lt;div class="mb-3"&gt;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&lt;label for="generatorType" class="form-label"&gt;Тип ДГУ *&lt;/label&gt;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&lt;select class="form-select" id="generatorType" name="generatorType" required&gt;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&lt;option value=""&gt;Оберіть тип&lt;/option&gt;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&lt;option value="diesel"&gt;Дизельна генераторна установка&lt;/option&gt;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&lt;option value="gasoline"&gt;Бензинова генераторна у��тановка&lt;/option&gt;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&lt;option value="gas"&gt;Газова генераторна установка&lt;/option&gt;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&lt;option value="gas-turbine"&gt;Газотурбінна установка&lt;/option&gt;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&lt;option value="portable"&gt;Портативний генератор&lt;/option&gt;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&lt;/select&gt;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&lt;div class="invalid-feedback"&gt;Оберіть тип ДГУ&lt;/div&gt;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&lt;div class="row g-3 mb-3"&gt;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&lt;div class="col-6"&gt;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&lt;label for="power" class="form-label"&gt;Потужність (кВА) *&lt;/label&gt;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&lt;input type="number" class="form-control" id="power" name="power"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   required min="0.1" max="50000" step="0.1" placeholder="100"&gt;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&lt;div class="invalid-feedback"&gt;0.1 — 50 000 кВА&lt;/div&gt;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&lt;div class="col-6"&gt;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&lt;label for="fuelType" class="form-label"&gt;Тип палива *&lt;/label&gt;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&lt;select class="form-select" id="fuelType" name="fuelType" required&gt;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&lt;option value=""&gt;Оберіть паливо&lt;/option&gt;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&lt;option value="diesel-fuel"&gt;Дизельне паливо&lt;/option&gt;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&lt;option value="gasoline-fuel"&gt;Бензин АІ-95&lt;/option&gt;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&lt;option value="natural-gas"&gt;Природний газ&lt;/option&gt;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&lt;option value="propane"&gt;Пропан-бутан (LPG)&lt;/option&gt;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&lt;/select&gt;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&lt;div class="invalid-feedback"&gt;Оберіть тип палива&lt;/div&gt;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&lt;div class="mb-3"&gt;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&lt;label for="address" class="form-label"&gt;Адреса розташування *&lt;/label&gt;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&lt;textarea class="form-control" id="address" name="address"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  required minlength="5" rows="2"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  placeholder="Повна адреса з індексом"&gt;&lt;/textarea&gt;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&lt;div class="invalid-feedback"&gt;Мінімум 5 символів&lt;/div&gt;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&lt;div class="row g-3 mb-3"&gt;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&lt;div class="col-6"&gt;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&lt;label for="fuelConsumption" class="form-label"&gt;��итрата палива (л/год) *&lt;/label&gt;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&lt;input type="number" class="form-control" id="fuelConsumption" name="fuelConsumption"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   required min="0.1" step="0.1" placeholder="25"&gt;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&lt;div class="form-text" id="consumptionHint"&gt;Розрахунок: ~0.25 л/кВА·год&lt;/div&gt;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&lt;div class="invalid-feedback"&gt;Введіть витрату палива&lt;/div&gt;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&lt;div class="col-6"&gt;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&lt;label for="status" class="form-label"&gt;Стан *&lt;/label&gt;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&lt;select class="form-select" id="status" name="status" required&gt;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&lt;option value=""&gt;Оберіть стан&lt;/option&gt;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&lt;option value="operational"&gt;Справний&lt;/option&gt;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&lt;option value="needs-maintenance"&gt;Потребує ТО&lt;/option&gt;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&lt;option value="faulty"&gt;Несправний&lt;/option&gt;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&lt;option value="decommissioned"&gt;Виведений з експлуатації&lt;/option&gt;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&lt;/select&gt;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&lt;div class="invalid-feedback"&gt;О��еріть стан&lt;/div&gt;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&lt;div class="row g-3 mb-3"&gt;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&lt;div class="col-6"&gt;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&lt;label for="lastMaintenance" class="form-label"&gt;Дата останнього ТО&lt;/label&gt;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&lt;input type="date" class="form-control" id="lastMaintenance" name="lastMaintenance"&gt;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&lt;div class="col-6"&gt;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&lt;label for="nextMaintenance" class="form-label"&gt;Наступне ТО&lt;/label&gt;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&lt;input type="date" class="form-control" id="nextMaintenance" name="nextMaintenance"&gt;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&lt;div class="invalid-feedback" id="maintenanceFeedback"&gt;&lt;/div&gt;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&lt;div class="mb-3"&gt;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&lt;label for="notes" class="form-label"&gt;Примітки&lt;/label&gt;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&lt;textarea class="form-control" id="notes" name="notes" rows="2"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  placeholder="Додаткова інформація (необов'язково)"&gt;&lt;/textarea&gt;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&lt;div class="d-flex gap-2"&gt;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&lt;button type="submit" class="btn btn-power flex-grow-1" id="submitBtn"&gt;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Зареєструвати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&lt;/button&gt;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&lt;button type="button" class="btn btn-outline-secondary" id="cancelEditBtn"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style="display:none" onclick="cancelEdit()"&gt;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Скасувати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&lt;/button&gt;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&lt;button type="reset" class="btn btn-outline-secondary"&gt;Очистити&lt;/button&gt;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&lt;/form&gt;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&lt;/section&gt;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&lt;!-- Реєстр --&gt;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&lt;div class="col-lg-7"&gt;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&lt;section id="registry-section" aria-label="Реєстр ДГУ"&gt;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&lt;h2 class="section-title mb-4"&gt;Зареєстровані ДГУ&lt;/h2&gt;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&lt;!-- Фільтри --&gt;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&lt;div class="filter-bar mb-3"&gt;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&lt;div class="row g-2"&gt;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&lt;div class="col-md-4"&gt;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&lt;input type="text" class="form-control form-control-sm" id="searchInput"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   placeholder="Пошук за назвою / адресою..."&gt;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&lt;div class="col-md-3"&gt;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&lt;select class="form-select form-select-sm" id="filterType"&gt;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&lt;option value=""&gt;Всі типи&lt;/option&gt;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&lt;option value="diesel"&gt;Дизельна&lt;/option&gt;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&lt;option value="gasoline"&gt;Бенз��нова&lt;/option&gt;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&lt;option value="gas"&gt;Газова&lt;/option&gt;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&lt;option value="gas-turbine"&gt;Газотурбінна&lt;/option&gt;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&lt;option value="portable"&gt;Портативна&lt;/option&gt;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&lt;/select&gt;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&lt;div class="col-md-3"&gt;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&lt;select class="form-select form-select-sm" id="filterStatus"&gt;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&lt;option value=""&gt;Всі стани&lt;/option&gt;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&lt;option value="operational"&gt;Справний&lt;/option&gt;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&lt;option value="needs-maintenance"&gt;Потребує ТО&lt;/option&gt;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&lt;option value="faulty"&gt;Н��справний&lt;/option&gt;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&lt;option value="decommissioned"&gt;Виведений&lt;/option&gt;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&lt;/select&gt;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&lt;div class="col-md-2"&gt;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&lt;button class="btn btn-sm btn-outline-secondary w-100" onclick="resetFilters()"&gt;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    Скинути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    &lt;/button&gt;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&lt;!-- Список --&gt;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&lt;div id="generatorsList" class="generators-list"&gt;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&lt;p class="text-muted text-center py-4"&gt;Завантаження...&lt;/p&gt;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&lt;!-- Лічильник --&gt;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&lt;div class="text-muted small mt-2"&gt;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Знайдено: &lt;strong id="resultCount"&gt;0&lt;/strong&gt; записів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&lt;/section&gt;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&lt;!-- Про си��тему --&gt;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&lt;section id="about-section" class="mb-5 mt-5" aria-label="Про систему"&gt;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&lt;h2 class="section-title mb-4"&gt;Про систему&lt;/h2&gt;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&lt;div class="row align-items-center"&gt;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&lt;div class="col-lg-7"&gt;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&lt;p&gt;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Система реєстрації резервних джерел живлення призначена для обліку дизельних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генераторних установок (ДГУ) на об'єктах критичної інфраструктури. ДГУ забезпечують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безперебійне електропостачання під час аварійних відключень основної мережі та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є обов'язковими для лікарень, серверних центрів, промислових підприємств та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об'єктів цивільного захисту.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&lt;/p&gt;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&lt;p&gt;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Реєстр дозволяє вести облік установок різних типів (дизельні, бензинові, газові,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газотурбінні), контролювати витрату палива та планувати технічне обслуговування.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Регулярне ТО є критично важливим: ДГУ має запуститися за 10–15 секунд після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зникнення основного живлення, тому несправний генератор може призвести до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серйозних наслідків.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&lt;/p&gt;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&lt;div class="col-lg-5"&gt;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&lt;div class="card"&gt;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&lt;div class="card-body p-4"&gt;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&lt;h5 class="card-title mb-3"&gt;&amp;#128221; Технічний паспорт систем��&lt;/h5&gt;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&lt;p&gt;&lt;strong&gt;Призначення:&lt;/strong&gt; Облік резервних ДГУ&lt;/p&gt;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&lt;p&gt;&lt;strong&gt;Серверна частина:&lt;/strong&gt; Node.js + Express&lt;/p&gt;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&lt;p&gt;&lt;strong&gt;Зберігання:&lt;/strong&gt; JSON-файл&lt;/p&gt;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&lt;p&gt;&lt;strong&gt;Клієнт:&lt;/strong&gt; HTML5 + Bootstrap 5 + JavaScript&lt;/p&gt;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&lt;p&gt;&lt;strong&gt;API:&lt;/strong&gt; REST (GET, POST, PUT, DELETE)&lt;/p&gt;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    &lt;p class="mb-0"&gt;&lt;strong&gt;Автор:&lt;/strong&gt; Степаненко Н.Ю., ТВ-43&lt;/p&gt;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&lt;/section&gt;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&lt;/main&gt;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&lt;!-- Нижній колонтитул --&gt;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&lt;footer class="footer-section text-white"&gt;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&lt;div class="container py-4"&gt;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&lt;div class="row g-3"&gt;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&lt;div class="col-md-4"&gt;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&lt;h6 class="fw-bold mb-2"&gt;&amp;#9889; Реєстр ДГУ&lt;/h6&gt;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&lt;small class="text-white-50"&gt;Резервні джерела живлення · Варіант 15&lt;/small&gt;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&lt;div class="col-md-4"&gt;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&lt;h6 class="fw-bold mb-2"&gt;Функціонал&lt;/h6&gt;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&lt;small&gt;Реєстрація · Фільтрація · Пошук · Статистика · ТО&lt;/small&gt;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&lt;div class="col-md-4 text-md-end"&gt;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&lt;small&gt;Практична робота №3 · Основи Веб-програмування&lt;/small&gt;&lt;br&gt;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&lt;small class="text-white-50"&gt;КПІ ім. Ігоря Сікорського · ТВ-43 · 2025/26&lt;/small&gt;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&lt;hr class="border-secondary mt-3 mb-2"&gt;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&lt;p class="text-center text-white-50 small mb-0"&gt;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&amp;copy; 2025 ДГУ-Реєстр. Всі права захищені. Дані об'єктів є вигаданими.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&lt;/p&gt;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&lt;/footer&gt;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&lt;script src="https://cdn.jsdelivr.net/npm/bootstrap@5.3.0/dist/js/bootstrap.bundle.min.js"&gt;&lt;/script&gt;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&lt;script src="script.js"&gt;&lt;/script&gt;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&lt;/body&gt;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&lt;/html&gt;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/>
          <w:sz w:val="24"/>
        </w:rPr>
        <w:t>public/styles.css: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 ---- CSS-змінні (енергетична тематика: янтарний + темний) ----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:root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--primary:       #d97706;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--primary-dark:  #92400e;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--secondary:     #f59e0b;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--accent:        #fbbf24;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--accent-light:  #fde68a;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--text-dark:     #1c1917;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--text-muted:    #6c757d;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--bg-light:      #fffbeb;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--shadow-sm:     0 2px 8px rgba(217,119,6,.12);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--shadow-md:     0 6px 20px rgba(217,119,6,.18);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--shadow-lg:     0 12px 40px rgba(217,119,6,.22);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--radius:        12px;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--transition:    .3s ease;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--status-ok:     #16a34a;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--status-warn:   #f59e0b;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--status-danger: #dc2626;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--status-off:    #6b7280;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 ---- Загальне ----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*,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*::before,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*::after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box-sizing: border-box;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html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scroll-behavior: smooth;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body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font-family: 'Segoe UI', Tahoma, Geneva, Verdana, sans-serif;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line-height: 1.7;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color: var(--text-dark);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background-color: #fff;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 ---- Навігація ----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.navbar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background: linear-gradient(135deg, #451a03 0%, var(--primary-dark) 100%);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box-shadow: 0 2px 10px rgba(0,0,0,.2);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padding: .75rem 1rem;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.navbar-brand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font-weight: 700;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font-size: 1.4rem;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letter-spacing: .5px;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.nav-link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font-weight: 500;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margin: 0 6px;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transition: color var(--transition), transform var(--transition);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position: relative;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.nav-link::after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content: '';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position: absolute;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bottom: -2px;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left: 0;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width: 0;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height: 2px;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background: var(--accent-light);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transition: width var(--transition);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.nav-link:hover::after,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.nav-link.active::after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width: 100%;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.nav-link:hover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color: var(--accent-light) !important;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transform: translateY(-1px);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 ---- Hero секція ----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.hero-section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position: relative;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min-height: 340px;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background: linear-gradient(160deg, #1c1917 0%, #451a03 40%, var(--primary-dark) 100%);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display: flex;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flex-direction: column;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justify-content: center;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overflow: hidden;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.hero-content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position: relative;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z-index: 2;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padding: 70px 0 50px;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.hero-label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display: inline-block;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background: rgba(255,255,255,.12);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border: 1px solid rgba(255,255,255,.25);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border-radius: 999px;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padding: .25rem 1rem;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font-size: .9rem;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letter-spacing: 1px;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margin-bottom: 1rem;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backdrop-filter: blur(4px);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.hero-section h1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text-shadow: 2px 3px 8px rgba(0,0,0,.5);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margin-bottom: 1rem;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.hero-section .lead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opacity: .9;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text-shadow: 1px 1px 4px rgba(0,0,0,.3);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 Декоративні блискавки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.power-decoration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position: absolute;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bottom: 0;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left: 0;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right: 0;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height: 100%;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z-index: 1;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pointer-events: none;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.bolt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position: absolute;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width: 3px;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height: 80px;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background: linear-gradient(180deg, var(--accent) 0%, transparent 100%);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opacity: .15;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border-radius: 2px;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.bolt-1 { left: 15%; top: 20%; transform: rotate(-15deg); animation: flicker 3s infinite;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.bolt-2 { right: 20%; top: 30%; transform: rotate(10deg); animation: flicker 4s infinite 1s;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.bolt-3 { left: 60%; top: 15%; transform: rotate(-5deg); animation: flicker 3.5s infinite 0.5s;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@keyframes flicker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0%, 90%, 100% { opacity: .15;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92% { opacity: .6;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94% { opacity: .1;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96% { opacity: .5;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 ---- Заголовки секцій ----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.section-title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color: var(--primary-dark);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border-bottom: 3px solid var(--secondary);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padding-bottom: 10px;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font-weight: 700;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font-size: 1.6rem;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 ---- Картки ----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.card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border: none;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border-radius: var(--radius);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box-shadow: var(--shadow-sm);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transition: transform var(--transition), box-shadow var(--transition);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.card:hover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transform: translateY(-3px);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box-shadow: var(--shadow-md);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 ---- Статистика ----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.stat-card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background: linear-gradient(160deg, #fff 0%, var(--bg-light) 100%);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position: relative;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overflow: hidden;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.stat-card::before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content: '';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position: absolute;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top: 0;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left: 0;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right: 0;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height: 3px;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background: linear-gradient(90deg, var(--primary), var(--secondary));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.stat-icon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font-size: 1.8rem;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line-height: 1;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margin-bottom: .25rem;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.stat-number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font-size: 2rem;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font-weight: 700;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color: var(--primary);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line-height: 1.2;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.stat-label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font-size: .8rem;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color: var(--text-muted);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font-weight: 500;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 ---- Форма ----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.form-label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font-weight: 500;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color: #555;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font-size: .9rem;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.form-control:focus,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.form-select:focus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border-color: var(--primary);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box-shadow: 0 0 0 .2rem rgba(217,119,6,.2);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.btn-power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background: linear-gradient(135deg, var(--primary) 0%, var(--secondary) 100%);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color: #fff;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border: none;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font-weight: 600;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padding: .65rem 1.5rem;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transition: box-shadow var(--transition), transform var(--transition);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.btn-power:hover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color: #fff;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transform: translateY(-2px);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box-shadow: 0 6px 18px rgba(217,119,6,.4);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 ---- Фільтри ----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.filter-bar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background: var(--bg-light);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padding: .75rem;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border-radius: var(--radius);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border: 1px solid #fde68a;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 ---- Список ДГУ ----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.generators-list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display: flex;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flex-direction: column;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gap: 12px;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max-height: 700px;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overflow-y: auto;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padding-right: 4px;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.generator-card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border: 2px solid #e5e7eb;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border-radius: var(--radius);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padding: 16px;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transition: all var(--transition);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position: relative;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.generator-card:hover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border-color: var(--primary);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box-shadow: 0 2px 8px rgba(217,119,6,.15);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.generator-card h5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color: var(--primary-dark);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margin-bottom: .5rem;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font-weight: 600;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.generator-card p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margin: 3px 0;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color: #555;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font-size: .9rem;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.generator-card .label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font-weight: 600;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color: #333;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 Статус-бейдж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.status-badge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display: inline-block;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padding: 2px 10px;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border-radius: 999px;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font-size: .75rem;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font-weight: 600;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color: #fff;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.status-badge.operational        { background: var(--status-ok);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.status-badge.needs-maintenance  { background: var(--status-warn); color: #1c1917;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.status-badge.faulty             { background: var(--status-danger);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.status-badge.decommissioned     { background: var(--status-off);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 Кнопки дій у картці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.card-actions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display: flex;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gap: 6px;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margin-top: .75rem;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.card-actions .btn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padding: 4px 12px;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font-size: .8rem;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 Індикатор протермінованого ТО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.maintenance-overdue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border-left: 4px solid var(--status-danger);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.maintenance-soon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border-left: 4px solid var(--status-warn);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 ---- Нижній колонтитул ----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.footer-section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background: linear-gradient(135deg, #1c1917 0%, #451a03 60%, var(--primary-dark) 100%);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box-shadow: 0 -3px 10px rgba(0,0,0,.15);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 ---- Анімації ----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@keyframes fadeInUp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from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opacity: 0;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transform: translateY(30px);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to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opacity: 1;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transform: translateY(0);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section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animation: fadeInUp .65s ease-out both;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#stats-section    { animation-delay: .05s;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#form-section     { animation-delay: .10s;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#registry-section { animation-delay: .15s;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#about-section    { animation-delay: .25s;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 ---- Адаптивність ----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@media (max-width: 992px)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.hero-section h1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font-size: 2.2rem;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@media (max-width: 768px)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.hero-content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padding: 50px 0 30px;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.hero-section h1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font-size: 1.75rem;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.stat-number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font-size: 1.6rem;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.section-title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font-size: 1.35rem;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.generators-list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max-height: 500px;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@media (max-width: 576px)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.hero-section .lead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font-size: 1rem;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.filter-bar .row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flex-direction: column;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/>
          <w:sz w:val="24"/>
        </w:rPr>
        <w:t>public/script.js: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/**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Реєстр резервних джерел живлення (ДГУ)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Практична робота №3 · HTML-форми та серверна обробка (Node.js + Express)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Варіант 15 — Клієнтський JavaScript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// ==================== Елементи DOM ====================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const form = document.getElementById('generatorForm');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const alertContainer = document.getElementById('alertContainer');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const generatorsList = document.getElementById('generatorsList');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const resultCount = document.getElementById('resultCount');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const formTitle = document.getElementById('formTitle');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const submitBtn = document.getElementById('submitBtn');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const cancelEditBtn = document.getElementById('cancelEditBtn');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const editIdInput = document.getElementById('editId');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// Поля форми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const powerInput = document.getElementById('power');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const fuelConsumptionInput = document.getElementById('fuelConsumption');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const consumptionHint = document.getElementById('consumptionHint');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// Фільтри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const searchInput = document.getElementById('searchInput');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const filterType = document.getElementById('filterType');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const filterStatus = document.getElementById('filterStatus');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// ==================== Довідники ====================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const GENERATOR_TYPES =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'diesel':      'Дизельна ГУ',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'gasoline':    'Бензинова ГУ',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'gas':         'Газова ГУ',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'gas-turbine': 'Газотурбінна',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'portable':    'Портативна'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const FUEL_TYPES =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'diesel-fuel':  'Дизельне паливо',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'gasoline-fuel':'Бензин АІ-95',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'natural-gas':  'Природний газ',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'propane':      'Пропан-бутан'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const STATUS_NAMES =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'operational':        'Справний',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'needs-maintenance':  'Потребує ТО',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'faulty':             'Несправний',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'decommissioned':     'Виведений з експл.'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// Коефіцієнти витрати палива (л/кВА·год) для автоматичного розрахунку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const FUEL_RATE =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'diesel-fuel':   0.25,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'gasoline-fuel':  0.35,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'natural-gas':   0.30,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'propane':       0.32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// ==================== Ініціалізація ====================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document.addEventListener('DOMContentLoaded', () =&gt;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loadGenerators();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loadStats();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// Автоматичний розрахунок витрати палива при зміні потужності або типу палива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powerInput.addEventListener('input', autoCalcConsumption);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document.getElementById('fuelType').addEventListener('change', autoCalcConsumption);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// Фільтрація з debounce для пошуку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let searchTimeout;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searchInput.addEventListener('input', () =&gt;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clearTimeout(searchTimeout);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searchTimeout = setTimeout(loadGenerators, 300);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filterType.addEventListener('change', loadGenerators);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filterStatus.addEventListener('change', loadGenerators);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// ==================== Робота з формою ====================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/**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Автоматично розраховує приблизну витрату палива.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function autoCalcConsumption()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const power = parseFloat(powerInput.value);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const fuelType = document.getElementById('fuelType').value;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if (power &gt; 0 &amp;&amp; FUEL_RATE[fuelType])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const estimated = Math.round(power * FUEL_RATE[fuelType] * 10) / 10;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fuelConsumptionInput.value = estimated;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consumptionHint.textContent = `Розрахунок: ${power} кВА × ${FUEL_RATE[fuelType]} = ~${estimated} л/год`;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consumptionHint.style.color = '#16a34a';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 else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consumptionHint.textContent = 'Розрахунок: ~0.25 л/кВА·год';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consumptionHint.style.color = '';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/**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Обробка відправки форми (реєстрація або оновлення).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form.addEventListener('submit', async (e) =&gt;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e.preventDefault();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// Клієнтська валідація Bootstrap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if (!form.checkValidity())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form.classList.add('was-validated');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return;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const formData = new FormData(form);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const data = Object.fromEntries(formData);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const editId = editIdInput.value;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try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const url = editId ? `/api/generators/${editId}` : '/api/generators';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const method = editId ? 'PUT' : 'POST';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const response = await fetch(url,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method,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headers: { 'Content-Type': 'application/json' },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body: JSON.stringify(data)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const result = await response.json();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if (result.success)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showAlert('success', result.message);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form.reset();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form.classList.remove('was-validated');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cancelEdit();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loadGenerators();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loadStats();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} else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const errorMsg = result.errors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? result.errors.join('; ')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: result.message;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showAlert('danger', errorMsg);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 catch (error)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showAlert('danger', "Помилка з'єднання з сервером");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console.error('Error:', error);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// ==================== Завантаження даних ====================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/**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Завантажує список ДГУ з сервера з урахуванням фільтрів.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async function loadGenerators()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try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const params = new URLSearchParams();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if (searchInput.value) params.set('search', searchInput.value);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if (filterType.value)  params.set('type', filterType.value);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if (filterStatus.value) params.set('status', filterStatus.value);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const response = await fetch('/api/generators?' + params.toString());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const generators = await response.json();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displayGenerators(generators);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resultCount.textContent = generators.length;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 catch (error)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generatorsList.innerHTML = '&lt;p class="text-danger text-center py-4"&gt;Помилка завантаження даних&lt;/p&gt;';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console.error('Error:', error);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/**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Завантажує та відображає статистику.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async function loadStats()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try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const response = await fetch('/api/generators/stats');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const stats = await response.json();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document.getElementById('statTotal').textContent = stats.total;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document.getElementById('statPower').textContent = stats.totalPower;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document.getElementById('statConsumption').textContent = stats.avgConsumption;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document.getElementById('statMaintenance').textContent =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(stats.byStatus['needs-maintenance'] || 0) + (stats.byStatus['faulty'] || 0);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 catch (error)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console.error('Error loading stats:', error);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// ==================== Відображення ====================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/**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Відображає список ДГУ у вигляді карток.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@param {Array} generators - масив записів ДГУ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function displayGenerators(generators)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if (generators.length === 0)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generatorsList.innerHTML = '&lt;p class="text-muted text-center py-4"&gt;Немає зареєстрованих ДГУ&lt;/p&gt;';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return;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const today = new Date();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today.setHours(0, 0, 0, 0);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const soon = new Date(today);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soon.setDate(soon.getDate() + 14); // 14 днів — попередження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generatorsList.innerHTML = generators.map(g =&gt;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// Визначення статусу ТО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let maintenanceClass = '';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let maintenanceNote = '';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if (g.nextMaintenance)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const nextDate = new Date(g.nextMaintenance);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if (nextDate &lt; today)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maintenanceClass = 'maintenance-overdue';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maintenanceNote = '&lt;span class="text-danger fw-bold small"&gt;&amp;#128308; ТО прострочено!&lt;/span&gt;';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} else if (nextDate &lt;= soon)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maintenanceClass = 'maintenance-soon';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maintenanceNote = '&lt;span class="text-warning fw-bold small"&gt;&amp;#9888; ТО найближчим часом&lt;/span&gt;';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return `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&lt;div class="generator-card ${maintenanceClass}"&gt;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&lt;div class="d-flex justify-content-between align-items-start"&gt;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&lt;h5&gt;${escapeHtml(g.objectName)}&lt;/h5&gt;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&lt;span class="status-badge ${g.status}"&gt;${STATUS_NAMES[g.status] || g.status}&lt;/span&gt;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&lt;p&gt;&lt;span class="label"&gt;Тип:&lt;/span&gt; ${GENERATOR_TYPES[g.generatorType] || g.generatorType}&lt;/p&gt;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&lt;p&gt;&lt;span class="label"&gt;Потужність:&lt;/span&gt; ${g.power} кВА&lt;/p&gt;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&lt;p&gt;&lt;span class="label"&gt;Паливо:&lt;/span&gt; ${FUEL_TYPES[g.fuelType] || g.fuelType} · Витрата: ${g.fuelConsumption} л/год&lt;/p&gt;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&lt;p&gt;&lt;span class="label"&gt;Адреса:&lt;/span&gt; ${escapeHtml(g.address)}&lt;/p&gt;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${g.lastMaintenance ? `&lt;p&gt;&lt;span class="label"&gt;Останнє ТО:&lt;/span&gt; ${formatDate(g.lastMaintenance)}&lt;/p&gt;` : ''}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${g.nextMaintenance ? `&lt;p&gt;&lt;span class="label"&gt;Наступне ТО:&lt;/span&gt; ${formatDate(g.nextMaintenance)} ${maintenanceNote}&lt;/p&gt;` : ''}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${g.notes ? `&lt;p&gt;&lt;span class="label"&gt;Примітки:&lt;/span&gt; ${escapeHtml(g.notes)}&lt;/p&gt;` : ''}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&lt;p class="text-muted small mb-0"&gt;Зареєстровано: ${formatDateTime(g.registrationDate)}&lt;/p&gt;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&lt;div class="card-actions"&gt;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&lt;button class="btn btn-sm btn-outline-primary" onclick="editGenerator('${g.id}')"&gt;Редагувати&lt;/button&gt;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    &lt;button class="btn btn-sm btn-outline-danger" onclick="deleteGenerator('${g.id}')"&gt;Видалити&lt;/button&gt;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&lt;/div&gt;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`;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}).join('');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// ==================== CRUD операції ====================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/**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Заповнює форму даними ДГУ для редагування.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@param {string} id - ідентифікатор ДГУ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async function editGenerator(id)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try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const response = await fetch('/api/generators');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const generators = await response.json();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const g = generators.find(item =&gt; item.id === id);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if (!g)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showAlert('danger', 'ДГУ не знайдено');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return;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// Заповнення форми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editIdInput.value = g.id;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document.getElementById('objectName').value = g.objectName;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document.getElementById('generatorType').value = g.generatorType;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document.getElementById('power').value = g.power;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document.getElementById('fuelType').value = g.fuelType;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document.getElementById('address').value = g.address;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document.getElementById('fuelConsumption').value = g.fuelConsumption;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document.getElementById('lastMaintenance').value = g.lastMaintenance || '';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document.getElementById('nextMaintenance').value = g.nextMaintenance || '';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document.getElementById('status').value = g.status;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document.getElementById('notes').value = g.notes || '';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// Зміна UI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formTitle.textContent = 'Редагування ДГУ';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submitBtn.textContent = 'Зберегти зміни';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cancelEditBtn.style.display = 'inline-block';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// Прокрутка до форми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document.getElementById('form-section').scrollIntoView({ behavior: 'smooth' 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 catch (error)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showAlert('danger', 'Помилка завантаження даних');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/**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Скасовує режим редагування.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function cancelEdit()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editIdInput.value = '';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formTitle.textContent = 'Реєстрація нового ДГУ';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submitBtn.textContent = 'Зареєструвати';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cancelEditBtn.style.display = 'none';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form.classList.remove('was-validated');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/**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Видаляє ДГУ за ідентифікатором.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@param {string} id - ідентифікатор ДГУ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async function deleteGenerator(id)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if (!confirm('Ви впевнені, що хочете видалити цей ДГУ з реєстру?'))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return;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try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const response = await fetch(`/api/generators/${id}`, { method: 'DELETE' 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const result = await response.json();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if (result.success)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showAlert('success', result.message);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loadGenerators();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loadStats();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} else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    showAlert('danger', result.message);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 catch (error)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showAlert('danger', "Помилка з'єднання з сервером");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// ==================== Фільтри ====================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/**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Скидає всі фільтри та перезавантажує список.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function resetFilters()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searchInput.value = '';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filterType.value = '';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filterStatus.value = '';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loadGenerators();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// ==================== Допоміжні функції ====================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/**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Показує повідомлення (alert) з автоматичним зникненням.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@param {string} type - 'success' | 'danger' | 'warning'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@param {string} text - текст повідомлення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function showAlert(type, text)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const alert = document.createElement('div');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alert.className = `alert alert-${type} alert-dismissible fade show`;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alert.innerHTML = `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${text}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&lt;button type="button" class="btn-close" data-bs-dismiss="alert"&gt;&lt;/button&gt;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`;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alertContainer.prepend(alert);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setTimeout(() =&gt;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alert.classList.remove('show');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setTimeout(() =&gt; alert.remove(), 300);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}, 4000);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/**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Екранує HTML-символи для запобігання XSS.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@param {string} str - рядок для екранування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@returns {string} безпечний рядок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function escapeHtml(str)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const div = document.createElement('div');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div.textContent = str;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return div.innerHTML;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/**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Форматує ISO-дату у DD.MM.YYYY.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@param {string} isoDate - дата ISO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@returns {string}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function formatDate(isoDate)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if (!isoDate) return '—';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const d = new Date(isoDate);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return d.toLocaleDateString('uk-UA');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/**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Форматує ISO datetime у DD.MM.YYYY HH:MM.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@param {string} isoDateTime - дата-час ISO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 @returns {string}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*/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function formatDateTime(isoDateTime)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if (!isoDateTime) return '—';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const d = new Date(isoDateTime);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return d.toLocaleDateString('uk-UA') + ' ' + d.toLocaleTimeString('uk-UA', {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hour: '2-digit',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    minute: '2-digit'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 xml:space="preserve">    });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  <w:t>}</w:t>
      </w:r>
    </w:p>
    <w:p>
      <w:pPr>
        <w:spacing w:after="0" w:before="0"/>
        <w:ind w:firstLine="0"/>
        <w:jc w:val="left"/>
      </w:pPr>
      <w:r>
        <w:rPr>
          <w:rFonts w:ascii="Consolas" w:hAnsi="Consolas"/>
          <w:sz w:val="16"/>
        </w:rPr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/>
          <w:sz w:val="24"/>
        </w:rPr>
        <w:t>Висновок</w:t>
      </w:r>
    </w:p>
    <w:p>
      <w:pPr>
        <w:spacing w:after="0" w:before="0"/>
      </w:pPr>
      <w:r>
        <w:rPr>
          <w:sz w:val="24"/>
        </w:rPr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В результаті виконання практичної роботи №3 засвоїв основні концепції створення HTML-форм та організації їх серверної обробки з використанням Node.js та Express. Реалізовано повноцінний веб-додаток для реєстрації резервних джерел живлення (ДГУ) відповідно до варіанту 15.</w:t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Серверна частина побудована на Express з 5-ма REST API маршрутами (GET, POST, PUT, DELETE), серверною валідацією, фільтрацією за 4-ма параметрами (пошук, тип, стан, паливо) та збереженням даних у JSON-файл через модуль fs. Клієнтська частина реалізована з використанням HTML5-форм (10 полів: text, number, select, date, textarea), Bootstrap 5 для адаптивної верстки та JavaScript (Fetch API) для асинхронної взаємодії з сервером.</w:t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Додатковий функціонал включає: автоматичний розрахунок витрати палива за потужністю та типом (коефіцієнти 0.25–0.35 л/кВА·год), відстеження технічного обслуговування з візуальною індикацією протермінованих записів, редагування існуючих записів, панель статистики та захист від XSS-атак через екранування виводу.</w:t>
      </w:r>
    </w:p>
    <w:p>
      <w:pPr>
        <w:spacing w:after="4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Засвоїв: створення Express-сервера з middleware (json, urlencoded, static), маршрутизацію REST API, роботу з файловою системою (fs.readFileSync/writeFileSync), Fetch API для асинхронних HTTP-запитів, FormData та Object.fromEntries для серіалізації форм, клієнтську та серверну валідацію даних.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